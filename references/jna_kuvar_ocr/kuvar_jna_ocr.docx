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Kuvar JNA - OCR konverzija</w:t>
      </w:r>
    </w:p>
    <w:p>
      <w:r>
        <w:rPr>
          <w:b/>
        </w:rPr>
        <w:t xml:space="preserve">Izvor: </w:t>
      </w:r>
      <w:r>
        <w:t>kuvar_jna.pdf</w:t>
      </w:r>
    </w:p>
    <w:p>
      <w:r>
        <w:rPr>
          <w:b/>
        </w:rPr>
        <w:t xml:space="preserve">Napomena: </w:t>
      </w:r>
      <w:r>
        <w:t>Automatski OCR nad skeniranom knjigom. Moguce su greske u prepoznavanju, posebno u tabelama, jedinicama mere i brojcanim vrednostima.</w:t>
      </w:r>
    </w:p>
    <w:p>
      <w:r>
        <w:br w:type="page"/>
      </w:r>
    </w:p>
    <w:p>
      <w:pPr>
        <w:pStyle w:val="Heading1"/>
      </w:pPr>
      <w:r>
        <w:t>Strana 1</w:t>
      </w:r>
    </w:p>
    <w:p>
      <w:pPr>
        <w:pStyle w:val="Heading1"/>
      </w:pPr>
      <w:r>
        <w:t>Strana 2 - recepture</w:t>
      </w:r>
    </w:p>
    <w:p>
      <w:r>
        <w:t>recepture</w:t>
      </w:r>
    </w:p>
    <w:p>
      <w:r>
        <w:t>za</w:t>
      </w:r>
    </w:p>
    <w:p>
      <w:r>
        <w:t>pripremanje</w:t>
      </w:r>
    </w:p>
    <w:p>
      <w:r>
        <w:t>jela u</w:t>
      </w:r>
    </w:p>
    <w:p>
      <w:r>
        <w:t>JNA</w:t>
      </w:r>
    </w:p>
    <w:p>
      <w:pPr>
        <w:pStyle w:val="Heading1"/>
      </w:pPr>
      <w:r>
        <w:t>Strana 3 - RECEPTURE ZA PRIPREMANJE JELA U JNA</w:t>
      </w:r>
    </w:p>
    <w:p>
      <w:r>
        <w:t>RECEPTURE ZA PRIPREMANJE JELA U JNA</w:t>
      </w:r>
    </w:p>
    <w:p/>
    <w:p>
      <w:r>
        <w:t>sačinili su i praktično ispitali:</w:t>
      </w:r>
    </w:p>
    <w:p/>
    <w:p>
      <w:r>
        <w:t>pukovnik d Nedeiko JOKIĆ</w:t>
      </w:r>
    </w:p>
    <w:p>
      <w:r>
        <w:t>potpukovnik Milorad TEKIĆ</w:t>
      </w:r>
    </w:p>
    <w:p>
      <w:r>
        <w:t>VV kvar Gavro MALETIĆ</w:t>
      </w:r>
    </w:p>
    <w:p>
      <w:r>
        <w:t>VV kvar Andra PARADŽIK.</w:t>
      </w:r>
    </w:p>
    <w:p/>
    <w:p>
      <w:r>
        <w:t>Saradnici na dopunjenom izdanju:</w:t>
      </w:r>
    </w:p>
    <w:p/>
    <w:p>
      <w:r>
        <w:t>mutreooista Olga AŠANIN E</w:t>
      </w:r>
    </w:p>
    <w:p>
      <w:r>
        <w:t>VI kuvar laz HALLOVIC.</w:t>
      </w:r>
    </w:p>
    <w:p/>
    <w:p>
      <w:r>
        <w:t>VOJNOIZDAVAČKI ZAVOD</w:t>
      </w:r>
    </w:p>
    <w:p/>
    <w:p>
      <w:r>
        <w:t>NAČELNIK</w:t>
      </w:r>
    </w:p>
    <w:p>
      <w:r>
        <w:t>Dore STANIĆ, pukovnik</w:t>
      </w:r>
    </w:p>
    <w:p/>
    <w:p>
      <w:r>
        <w:t>Biblioteka</w:t>
      </w:r>
    </w:p>
    <w:p>
      <w:r>
        <w:t>PRAVILA | UDŽBENICI</w:t>
      </w:r>
    </w:p>
    <w:p/>
    <w:p>
      <w:r>
        <w:t>dra Cu ivasO1ma mos ESTA.</w:t>
      </w:r>
    </w:p>
    <w:p/>
    <w:p>
      <w:r>
        <w:t>(GLAVNI I ODGOVORNI UREDNIK</w:t>
      </w:r>
    </w:p>
    <w:p>
      <w:r>
        <w:t>Minojo PETROVIĆ, pukovnik</w:t>
      </w:r>
    </w:p>
    <w:p/>
    <w:p>
      <w:r>
        <w:t>UREDNIK.</w:t>
      </w:r>
    </w:p>
    <w:p>
      <w:r>
        <w:t>Stana STANIĆ, protosor</w:t>
      </w:r>
    </w:p>
    <w:p>
      <w:pPr>
        <w:pStyle w:val="Heading1"/>
      </w:pPr>
      <w:r>
        <w:t>Strana 4 - SAVEZNI SEKRETARIJAT ZA NARODNU ODBRANU</w:t>
      </w:r>
    </w:p>
    <w:p>
      <w:r>
        <w:t>SAVEZNI SEKRETARIJAT ZA NARODNU ODBRANU</w:t>
      </w:r>
    </w:p>
    <w:p/>
    <w:p>
      <w:r>
        <w:t>InU-72/1</w:t>
      </w:r>
    </w:p>
    <w:p/>
    <w:p>
      <w:r>
        <w:t>RECEPTURE</w:t>
      </w:r>
    </w:p>
    <w:p/>
    <w:p>
      <w:r>
        <w:t>ZA PRIPREMANJE</w:t>
      </w:r>
    </w:p>
    <w:p>
      <w:r>
        <w:t>JELA U JNA</w:t>
      </w:r>
    </w:p>
    <w:p/>
    <w:p>
      <w:r>
        <w:t>— dopunjeno izdanje -</w:t>
      </w:r>
    </w:p>
    <w:p/>
    <w:p>
      <w:r>
        <w:t>Beograd 1983.</w:t>
      </w:r>
    </w:p>
    <w:p>
      <w:pPr>
        <w:pStyle w:val="Heading1"/>
      </w:pPr>
      <w:r>
        <w:t>Strana 5 - UDK 355.65(497.1) (083.1)</w:t>
      </w:r>
    </w:p>
    <w:p>
      <w:r>
        <w:t>UDK 355.65(497.1) (083.1)</w:t>
      </w:r>
    </w:p>
    <w:p/>
    <w:p>
      <w:r>
        <w:t>RECEPTURE ZA PRIPREMANJE JELA ...</w:t>
      </w:r>
    </w:p>
    <w:p/>
    <w:p>
      <w:r>
        <w:t>RECEPTURE ZA PRIPREMANJE JELA U JNA / [Sačinill su | praktično ispitali: Nedeljko Jokić, Milorad Tekić,</w:t>
      </w:r>
    </w:p>
    <w:p>
      <w:r>
        <w:t>Gavro Maletić, Andrija Paradžik]. - Dopunjeno izd. — Beograd: Vojnoizdavački zavod, 1983 (Beograd: Vojna</w:t>
      </w:r>
    </w:p>
    <w:p>
      <w:r>
        <w:t>štamparija). — 539 str. ; 24 cm. — (Biblioteka Pravila | udžbenici; knj. 436). — Na vrhu nasl. str. : Savezni sek-</w:t>
      </w:r>
    </w:p>
    <w:p>
      <w:r>
        <w:t>retarijat za narodnu odbranu. — InU-72/1. — Tiraž: 20000. — Cena: 360,00</w:t>
      </w:r>
    </w:p>
    <w:p/>
    <w:p>
      <w:r>
        <w:t>Recepture za pripremanje jela u JNA su dopunjeno izdanje | podešene su prema zahtevima svih tipova po-</w:t>
      </w:r>
    </w:p>
    <w:p>
      <w:r>
        <w:t>gona ishrane sa različitim tehničko-tehnološkim uslovima rada.</w:t>
      </w:r>
    </w:p>
    <w:p/>
    <w:p>
      <w:r>
        <w:t>Mogu se koristiti za praktičnu primenu i obuku u JNA i u ostalim društvenim strukturama za kolektivnu |</w:t>
      </w:r>
    </w:p>
    <w:p>
      <w:r>
        <w:t>porodičnu ishranu.</w:t>
      </w:r>
    </w:p>
    <w:p>
      <w:pPr>
        <w:pStyle w:val="Heading1"/>
      </w:pPr>
      <w:r>
        <w:t>Strana 6 - Na osnovu člana 56. Pravilnika o ishrani u Jugoslovenskoj narodnoj armiji (=Služ-</w:t>
      </w:r>
    </w:p>
    <w:p>
      <w:r>
        <w:t>Na osnovu člana 56. Pravilnika o ishrani u Jugoslovenskoj narodnoj armiji (=Služ-</w:t>
      </w:r>
    </w:p>
    <w:p>
      <w:r>
        <w:t>beni vojni liste br. 28/75, 11/16, 15/77, 12/18, 22/80, 4/81.) 17/82. tačke 26. Uputstva</w:t>
      </w:r>
    </w:p>
    <w:p>
      <w:r>
        <w:t>za izradu i korišćenje vojnostručne literature — IV uprava GŠ JNA in. br. 05/449-1 od</w:t>
      </w:r>
    </w:p>
    <w:p>
      <w:r>
        <w:t>14.1V 1977. godine (IV U-1), propisujem.</w:t>
      </w:r>
    </w:p>
    <w:p/>
    <w:p>
      <w:r>
        <w:t>RECEPTURE</w:t>
      </w:r>
    </w:p>
    <w:p>
      <w:r>
        <w:t>ZA PRIPREMANJE JELA U JUGOSLOVENSKOJ NARODNOJ ARMIJI</w:t>
      </w:r>
    </w:p>
    <w:p/>
    <w:p>
      <w:r>
        <w:t>koje stupaju na snagu odmah.</w:t>
      </w:r>
    </w:p>
    <w:p/>
    <w:p>
      <w:r>
        <w:t>1. Recepture za pripremanje jela u Jugoslovenskoj narodnoj armiji koristiti za prak-</w:t>
      </w:r>
    </w:p>
    <w:p>
      <w:r>
        <w:t>tičnu primenu i obuku u Jugoslovenskoj narodnoj armiji.</w:t>
      </w:r>
    </w:p>
    <w:p/>
    <w:p>
      <w:r>
        <w:t>2. Recepture se mogu koristiti u ostalim društvenim strukturama za kolektivnu</w:t>
      </w:r>
    </w:p>
    <w:p>
      <w:r>
        <w:t>1 porodičnu ishranu.</w:t>
      </w:r>
    </w:p>
    <w:p/>
    <w:p>
      <w:r>
        <w:t>3. Stupanjem na snagu ovih Receptura prestaju da važe Recepture za pripremanje</w:t>
      </w:r>
    </w:p>
    <w:p>
      <w:r>
        <w:t>jela u Jugoslovenskoj narodnoj armiji — Imendantska uprava SSNO br. 1110 od 1. VI</w:t>
      </w:r>
    </w:p>
    <w:p>
      <w:r>
        <w:t>1971. godine (InSl-72).</w:t>
      </w:r>
    </w:p>
    <w:p/>
    <w:p>
      <w:r>
        <w:t>NAČELNIK</w:t>
      </w:r>
    </w:p>
    <w:p/>
    <w:p>
      <w:r>
        <w:t>pokovnik</w:t>
      </w:r>
    </w:p>
    <w:p>
      <w:r>
        <w:t>Anton Jurčić</w:t>
      </w:r>
    </w:p>
    <w:p>
      <w:pPr>
        <w:pStyle w:val="Heading1"/>
      </w:pPr>
      <w:r>
        <w:t>Strana 7 - Predgovor</w:t>
      </w:r>
    </w:p>
    <w:p>
      <w:r>
        <w:t>Predgovor</w:t>
      </w:r>
    </w:p>
    <w:p/>
    <w:p>
      <w:r>
        <w:t>Dopunjeno izdanje Receptura, koje se ovom priikom prezentira armijskoj javnosti,</w:t>
      </w:r>
    </w:p>
    <w:p>
      <w:r>
        <w:t>plod je rezultata rada stručnih lica 1 neprekidnih napora intendantske službe u celni da</w:t>
      </w:r>
    </w:p>
    <w:p>
      <w:r>
        <w:t>se organizacija i tehnologija ishrane u JNA stalno usavršava i humanizuje.</w:t>
      </w:r>
    </w:p>
    <w:p/>
    <w:p>
      <w:r>
        <w:t>“Autori su ostvarili postavljeni cil, budući da su izrađene takve recepture koje se</w:t>
      </w:r>
    </w:p>
    <w:p>
      <w:r>
        <w:t>mogu primeniti za pripremanje jela u masovnoj | porodićnoj ishrani. Velik broj različito</w:t>
      </w:r>
    </w:p>
    <w:p>
      <w:r>
        <w:t>normiranih jela predstavlja značajan preduslov da se mogu sastavljati jelovnici prema</w:t>
      </w:r>
    </w:p>
    <w:p>
      <w:r>
        <w:t>ranjivo biološkoj vrednosti za razne kategorije judi sa različitim fizičkim i psihičkim</w:t>
      </w:r>
    </w:p>
    <w:p>
      <w:r>
        <w:t>naporima, To znači da su Recepture podešene prema zahtevima svih Upova pogona ish-</w:t>
      </w:r>
    </w:p>
    <w:p>
      <w:r>
        <w:t>rane sa različitim tehničko-tehnološkim uslovima rada.</w:t>
      </w:r>
    </w:p>
    <w:p/>
    <w:p>
      <w:r>
        <w:t>Iz ovih razloga, Recepture treba neposredno da posluže svim licima koja rade na</w:t>
      </w:r>
    </w:p>
    <w:p>
      <w:r>
        <w:t>hrani ishrani, kao osnovno — tehnološko uputstvo za: normiranje namimica za odre</w:t>
      </w:r>
    </w:p>
    <w:p>
      <w:r>
        <w:t>deno jelo precizranje zapremine jela po jednoj osobi utvrđivanje osnovnog načina ter-</w:t>
      </w:r>
    </w:p>
    <w:p>
      <w:r>
        <w:t>mičke obrade jela i pravno doziranje jela za serviranje. Svi ovi i drugi činioci treba da</w:t>
      </w:r>
    </w:p>
    <w:p>
      <w:r>
        <w:t>doprinesu ujednačavanju optimalne i racionalnije tehnologije i organizacije pripremanja</w:t>
      </w:r>
    </w:p>
    <w:p>
      <w:r>
        <w:t>jela. To će, svakako, uticati na osvajanje novih kulinarskih vešlina | stručno usavrša-</w:t>
      </w:r>
    </w:p>
    <w:p>
      <w:r>
        <w:t>vanje kuvara. Najzad, imajući u vidu karakter Receptura, njihovu normativnu, tehnološ-</w:t>
      </w:r>
    </w:p>
    <w:p>
      <w:r>
        <w:t>ku i metodičku stranu, one trebe da se koriste kao nastavni materijal u svim oblicima</w:t>
      </w:r>
    </w:p>
    <w:p>
      <w:r>
        <w:t>obuke i usavršavanja intendantskog kadra, posebno onog njihovog dela koji se ospo-</w:t>
      </w:r>
    </w:p>
    <w:p>
      <w:r>
        <w:t>sobljava za neposrednu organizacij | tehnologiju pripremanja hrane u JNA.</w:t>
      </w:r>
    </w:p>
    <w:p/>
    <w:p>
      <w:r>
        <w:t>S obzirom na to da je koncepcija Receptura armijskoj javnosti poznata zbog du-</w:t>
      </w:r>
    </w:p>
    <w:p>
      <w:r>
        <w:t>gogodišnje primene, opravdano se može očekivati da će ovo dopunjeno izdanje biti novi</w:t>
      </w:r>
    </w:p>
    <w:p>
      <w:r>
        <w:t>doprinos i stimulans neposrednim nosiocima tehnologije organizacije rada u pogonima</w:t>
      </w:r>
    </w:p>
    <w:p>
      <w:r>
        <w:t>ishrane za ulaganje napora na osavremenjavanju i humanizacij ishrane u JNA, pa 1 os-</w:t>
      </w:r>
    </w:p>
    <w:p>
      <w:r>
        <w:t>talim sferama naše društvene zajednice.</w:t>
      </w:r>
    </w:p>
    <w:p/>
    <w:p>
      <w:r>
        <w:t>gonerakmajor</w:t>
      </w:r>
    </w:p>
    <w:p>
      <w:r>
        <w:t>Anton Jurčić</w:t>
      </w:r>
    </w:p>
    <w:p>
      <w:pPr>
        <w:pStyle w:val="Heading1"/>
      </w:pPr>
      <w:r>
        <w:t>Strana 8 - Uvod</w:t>
      </w:r>
    </w:p>
    <w:p>
      <w:r>
        <w:t>Uvod</w:t>
      </w:r>
    </w:p>
    <w:p/>
    <w:p>
      <w:r>
        <w:t>Problemima ishrane u celom svetu svakim danom pridaje se sve veći značaj, jer</w:t>
      </w:r>
    </w:p>
    <w:p>
      <w:r>
        <w:t>jeishrana u uslovima sve većih ljudskih psihičkih fizičkih napora od neposrednog zna-</w:t>
      </w:r>
    </w:p>
    <w:p>
      <w:r>
        <w:t>čaja za svakog pojedinca | zajednicu.</w:t>
      </w:r>
    </w:p>
    <w:p/>
    <w:p>
      <w:r>
        <w:t>Svedoci smo stalne modernizacije borbene i druge armijske tehnike, koja nameće</w:t>
      </w:r>
    </w:p>
    <w:p>
      <w:r>
        <w:t>novu fizionomiju obuke, To utiče na povećanje psihičkih fizičkih naprezanja pripadnika.</w:t>
      </w:r>
    </w:p>
    <w:p>
      <w:r>
        <w:t>INA. Stoga ishrana u mimodopskom periodu zaslužuje posebnu pažnju. Mladim ljudima</w:t>
      </w:r>
    </w:p>
    <w:p>
      <w:r>
        <w:t>reba, u toku služenja redovnog vojnog roka, obezbediti normalne uslove fizičkog i psi-</w:t>
      </w:r>
    </w:p>
    <w:p>
      <w:r>
        <w:t>hičkog razvitka, s jedne strane, i savlađivanje složene vojne obuke, s druge strane, a.</w:t>
      </w:r>
    </w:p>
    <w:p>
      <w:r>
        <w:t>0 se najsigurnije može postići kvalitetnom | zdravstveno ispravnom ishranom. Da bi</w:t>
      </w:r>
    </w:p>
    <w:p>
      <w:r>
        <w:t>se to obezbedilo, neophodno je da se potpuno ostvari osnovni elemenat u sistemu ish-</w:t>
      </w:r>
    </w:p>
    <w:p>
      <w:r>
        <w:t>rane — tehnologija | organizacija pripremanja i podele jela</w:t>
      </w:r>
    </w:p>
    <w:p/>
    <w:p>
      <w:r>
        <w:t>Polazeći od to pretpostavke, bli smo u veoma složenom i delikatnom položaju da</w:t>
      </w:r>
    </w:p>
    <w:p>
      <w:r>
        <w:t>utvrdimo takve tehnološke i biološko-zdravstvene projekte koji će obezbediti osnovne.</w:t>
      </w:r>
    </w:p>
    <w:p>
      <w:r>
        <w:t>uslove za pravilnu | raclonalnu vojničku ishranu. U svome radu pošli smo od osnovnih</w:t>
      </w:r>
    </w:p>
    <w:p>
      <w:r>
        <w:t>faktora:</w:t>
      </w:r>
    </w:p>
    <w:p/>
    <w:p>
      <w:r>
        <w:t>— naučnih saznanja u oblasti savremene ishrane, a posebno u pogledu bogatstva,</w:t>
      </w:r>
    </w:p>
    <w:p>
      <w:r>
        <w:t>raznolikosti, kvaliteta | valjanosti ishrane:</w:t>
      </w:r>
    </w:p>
    <w:p/>
    <w:p>
      <w:r>
        <w:t>perspektive razvoja ishrane u JNA:</w:t>
      </w:r>
    </w:p>
    <w:p/>
    <w:p>
      <w:r>
        <w:t>realnih materijalnih mogućnosti | ulaganja u ishranu pripadnika JNA:</w:t>
      </w:r>
    </w:p>
    <w:p/>
    <w:p>
      <w:r>
        <w:t>— diferenciranog pristupa ishrani pojedinih kategorija ljudi prema njihovim napori</w:t>
      </w:r>
    </w:p>
    <w:p/>
    <w:p>
      <w:r>
        <w:t>— različitih kapaciteta, organizacijskih | tehničko-tehnolaških uslova u pojedinim</w:t>
      </w:r>
    </w:p>
    <w:p>
      <w:r>
        <w:t>pogonima ishrane;</w:t>
      </w:r>
    </w:p>
    <w:p/>
    <w:p>
      <w:r>
        <w:t>— kulinarskih zahteva za sastavljanjem jela i jelovnika;</w:t>
      </w:r>
    </w:p>
    <w:p/>
    <w:p>
      <w:r>
        <w:t>— postojećih normi pripadanja pojedinih namirnica, td.</w:t>
      </w:r>
    </w:p>
    <w:p/>
    <w:p>
      <w:r>
        <w:t>Zasnivajući svoj rad na ovim faktorima, prethodno je proučena određena Meratura,</w:t>
      </w:r>
    </w:p>
    <w:p>
      <w:r>
        <w:t>Inostrana i domaća, a posebno važeći propisi o ishrani u JNA, u pogledu pripadanja na-</w:t>
      </w:r>
    </w:p>
    <w:p>
      <w:r>
        <w:t>mirnica | sa organizacijskih i tehničko-tehnoloških aspekata hrane 1 ishrane u JNA. Na</w:t>
      </w:r>
    </w:p>
    <w:p>
      <w:r>
        <w:t>toj bazi utvrdile su se osnovne recepture, koje su potom eksperimentalno potvrđivane..</w:t>
      </w:r>
    </w:p>
    <w:p>
      <w:r>
        <w:t>Itou više navrata, sve s cijem da se dobije optimalan tehnološki oblik svake recepture.</w:t>
      </w:r>
    </w:p>
    <w:p>
      <w:r>
        <w:t>Insistirajući na tehnologiji pripremanja hrane, najpre smo sebi postavili zadatak da sa-</w:t>
      </w:r>
    </w:p>
    <w:p>
      <w:r>
        <w:t>držaj Receptura bude takav, da se uspešno mogu primenjivati u razičitim tehničko-teh-</w:t>
      </w:r>
    </w:p>
    <w:p>
      <w:r>
        <w:t>nološkim uslovima u pogonima ishrane.</w:t>
      </w:r>
    </w:p>
    <w:p/>
    <w:p>
      <w:r>
        <w:t>Struktura Receptura. Rezultat našeg rada izložili smo u ovim Recepturama. koje,</w:t>
      </w:r>
    </w:p>
    <w:p>
      <w:r>
        <w:t>imoju ovu strukturu:</w:t>
      </w:r>
    </w:p>
    <w:p>
      <w:pPr>
        <w:pStyle w:val="Heading1"/>
      </w:pPr>
      <w:r>
        <w:t>Strana 9 - a) Recepture grupisane po strukturi i srodnog sa tehnološkim vodičem;</w:t>
      </w:r>
    </w:p>
    <w:p>
      <w:r>
        <w:t>a) Recepture grupisane po strukturi i srodnog sa tehnološkim vodičem;</w:t>
      </w:r>
    </w:p>
    <w:p/>
    <w:p>
      <w:r>
        <w:t>b) Gotova industrijska jela (steriksana):</w:t>
      </w:r>
    </w:p>
    <w:p/>
    <w:p>
      <w:r>
        <w:t>€) Sastavljena jela pomoću receptura;</w:t>
      </w:r>
    </w:p>
    <w:p/>
    <w:p>
      <w:r>
        <w:t>d) Neki praktični saveti | stručni izrazi</w:t>
      </w:r>
    </w:p>
    <w:p/>
    <w:p>
      <w:r>
        <w:t>) Tablica sastava životnih namimica.</w:t>
      </w:r>
    </w:p>
    <w:p/>
    <w:p>
      <w:r>
        <w:t>Sadržaj grupisanih receptura po strukturi i srodnosti</w:t>
      </w:r>
    </w:p>
    <w:p/>
    <w:p>
      <w:r>
        <w:t>Svaka receptura sadrži sledeće elemente</w:t>
      </w:r>
    </w:p>
    <w:p/>
    <w:p>
      <w:r>
        <w:t>— opšte napomene za svaku grupu jela:</w:t>
      </w:r>
    </w:p>
    <w:p/>
    <w:p>
      <w:r>
        <w:t>naziv jela:</w:t>
      </w:r>
    </w:p>
    <w:p/>
    <w:p>
      <w:r>
        <w:t>— približne količine namirnica za svako jelo po jednoj osobi (za neke namimice je</w:t>
      </w:r>
    </w:p>
    <w:p>
      <w:r>
        <w:t>data masa od — do, na primer za šećer od 30 do 40 grama, a neke namirnice su pred-</w:t>
      </w:r>
    </w:p>
    <w:p>
      <w:r>
        <w:t>viđene alternativno, na primer: meso — svinjsko, jegnjeće ili pileće i sl);</w:t>
      </w:r>
    </w:p>
    <w:p/>
    <w:p>
      <w:r>
        <w:t>— zapremina ili masa jela</w:t>
      </w:r>
    </w:p>
    <w:p/>
    <w:p>
      <w:r>
        <w:t>— sastav hrenljivih i zaštitnih materija za svaku namirnicu u jelu i svako jelo:</w:t>
      </w:r>
    </w:p>
    <w:p/>
    <w:p>
      <w:r>
        <w:t>— tehnološki vodić za termičku obradu jela: i</w:t>
      </w:r>
    </w:p>
    <w:p/>
    <w:p>
      <w:r>
        <w:t>- pribor za podelu jela</w:t>
      </w:r>
    </w:p>
    <w:p/>
    <w:p>
      <w:r>
        <w:t>Približne količine namirnica. Pod približnim količinama podrazumevaju se namir-</w:t>
      </w:r>
    </w:p>
    <w:p>
      <w:r>
        <w:t>nice onakve kakve se kupe — neočišćene.</w:t>
      </w:r>
    </w:p>
    <w:p/>
    <w:p>
      <w:r>
        <w:t>Zapremina ii masa jela. Utvrđena je na osnovu dobijenih količina obrađenih na-</w:t>
      </w:r>
    </w:p>
    <w:p>
      <w:r>
        <w:t>mimica i pripremljenih za termičku obradu, dodavanja vode prilikom termičke obrade</w:t>
      </w:r>
    </w:p>
    <w:p>
      <w:r>
        <w:t>i vremena koje je potrebno od završne termičke obrade do podele jela. Stoga o ovim</w:t>
      </w:r>
    </w:p>
    <w:p>
      <w:r>
        <w:t>faktorima treba voditi računa da bi se dobila zadovoljavajuća konzistencija i količina jela</w:t>
      </w:r>
    </w:p>
    <w:p>
      <w:r>
        <w:t>(da otpaci pri pripremama za termičku obradu budu što manji da se elo termički tretira</w:t>
      </w:r>
    </w:p>
    <w:p>
      <w:r>
        <w:t>na optimalno povoljnim temperaturama i vremenski onošiko kolko je potrebno. da se</w:t>
      </w:r>
    </w:p>
    <w:p>
      <w:r>
        <w:t>dobije zadovoljavajuća konzistencija sa jasno izraženim izgledom namirnica od kojih je</w:t>
      </w:r>
    </w:p>
    <w:p>
      <w:r>
        <w:t>jelo sastavljeno 1 da jelo ne čeka na podelu duže od jednog časa ili najviše 90 minuta)</w:t>
      </w:r>
    </w:p>
    <w:p/>
    <w:p>
      <w:r>
        <w:t>Sastav hranlivh i zaštitnih matorija. Na osnovu naznačenih približnih količina na-</w:t>
      </w:r>
    </w:p>
    <w:p>
      <w:r>
        <w:t>mirnica u recepturama, a pomoću Tablice sastava životnih namirnica, proračunat je sa-</w:t>
      </w:r>
    </w:p>
    <w:p>
      <w:r>
        <w:t>stav hranljvih i zaštitnih materija za svaku recepturu. U receplurama u kojima su za</w:t>
      </w:r>
    </w:p>
    <w:p>
      <w:r>
        <w:t>neke namimice upisane slternativne količine ih akemativne vrste namirica, altema-</w:t>
      </w:r>
    </w:p>
    <w:p>
      <w:r>
        <w:t>tivno je izračunat i sastav hranlivihi zaštitnih materija i upisan u tabelu onim redos-</w:t>
      </w:r>
    </w:p>
    <w:p>
      <w:r>
        <w:t>ledom kojim su upisane alternativne količine li vrste namimica.</w:t>
      </w:r>
    </w:p>
    <w:p/>
    <w:p>
      <w:r>
        <w:t>Tehnološki vodič. Za svaku recepturu utvrđen je redosled radnji pri termičkoj ob-</w:t>
      </w:r>
    </w:p>
    <w:p>
      <w:r>
        <w:t>radi namimica. Ako se postupa prema opisanom redosledu, i pručeni kuvari mogu da</w:t>
      </w:r>
    </w:p>
    <w:p>
      <w:r>
        <w:t>pripreme kvalhtetno jel, jer je u vodiču naveden redosled i opis radnji. Sigurno je da</w:t>
      </w:r>
    </w:p>
    <w:p>
      <w:r>
        <w:t>u većim pogonima ishrane (preko 2001 više dnevnih obroka), tehnologiji organizaciju</w:t>
      </w:r>
    </w:p>
    <w:p>
      <w:r>
        <w:t>rada (razrađenu na bazi pune podele rada | sistematizacije radnih mesta) treba da vodi</w:t>
      </w:r>
    </w:p>
    <w:p>
      <w:r>
        <w:t>stručno lice, jer u takvim objektima nedovoljno stručni ljudi nisu u stanju da organizo-</w:t>
      </w:r>
    </w:p>
    <w:p>
      <w:r>
        <w:t>vano proizvode kvalitetna jela</w:t>
      </w:r>
    </w:p>
    <w:p/>
    <w:p>
      <w:r>
        <w:t>Valja imati na umu da je tehnološkim vodičem opisan načelan tehnološki postupak</w:t>
      </w:r>
    </w:p>
    <w:p>
      <w:r>
        <w:t>u uslovima obezbeđenih minimalnih tehničkih uslova rada. Ovaj tehnološki postupak</w:t>
      </w:r>
    </w:p>
    <w:p>
      <w:r>
        <w:t>se u praksi mora ostvariti ako se želi da proizvede jelo zadovoljavajućeg kvaliteta.</w:t>
      </w:r>
    </w:p>
    <w:p>
      <w:r>
        <w:t>Stručni rad 1 praćenje savremene tehnologije rada, u skladu sa novijim</w:t>
      </w:r>
    </w:p>
    <w:p/>
    <w:p>
      <w:r>
        <w:t>10</w:t>
      </w:r>
    </w:p>
    <w:p>
      <w:pPr>
        <w:pStyle w:val="Heading1"/>
      </w:pPr>
      <w:r>
        <w:t>Strana 10 - dostignućima iz oblasti kulinarstva, moraju se stalno usavršavati, a elementi tehnolos-</w:t>
      </w:r>
    </w:p>
    <w:p>
      <w:r>
        <w:t>dostignućima iz oblasti kulinarstva, moraju se stalno usavršavati, a elementi tehnolos-</w:t>
      </w:r>
    </w:p>
    <w:p>
      <w:r>
        <w:t>kog vodiča radi dobijanja kvalitetnijih i ukugnijih jela neprekidno dopunjavati.</w:t>
      </w:r>
    </w:p>
    <w:p/>
    <w:p>
      <w:r>
        <w:t>U vezi s tim, sigurno je da će se usavršavati i normativni deo prema vrstama | ko-</w:t>
      </w:r>
    </w:p>
    <w:p>
      <w:r>
        <w:t>ičinama namirnica u skladu sa mogućnostima i potrebama. Predviđeni asortiman na-</w:t>
      </w:r>
    </w:p>
    <w:p>
      <w:r>
        <w:t>mimica u recepturama ne može se sužavati. jer e to minimum od kojeg zavisi kvalitet</w:t>
      </w:r>
    </w:p>
    <w:p>
      <w:r>
        <w:t>pripremljenog jela.</w:t>
      </w:r>
    </w:p>
    <w:p/>
    <w:p>
      <w:r>
        <w:t>Termička obrada konzerviranih namimica mora da bude kratkotrajna, uz eventual-</w:t>
      </w:r>
    </w:p>
    <w:p>
      <w:r>
        <w:t>no pažljivo mešanje, kako ne bi gubile svojstven izgled | kako ne bi postale kašaste.</w:t>
      </w:r>
    </w:p>
    <w:p>
      <w:r>
        <w:t>Mesne konzerve uvek treba prethodno podgrejati u limenkama, a potom limenke ot-</w:t>
      </w:r>
    </w:p>
    <w:p>
      <w:r>
        <w:t>varati | termički dorađivati prema jelu</w:t>
      </w:r>
    </w:p>
    <w:p/>
    <w:p>
      <w:r>
        <w:t>Pri prijemu svake nove partije testenine i pirinča probnim kuvanjem treba tačno</w:t>
      </w:r>
    </w:p>
    <w:p>
      <w:r>
        <w:t>utvrditi potreban odnos vode i namirnice za kuvanje. Treba imati u vidu da je odnos na-.</w:t>
      </w:r>
    </w:p>
    <w:p>
      <w:r>
        <w:t>veden u recepturama minimalan.</w:t>
      </w:r>
    </w:p>
    <w:p/>
    <w:p>
      <w:r>
        <w:t>Jela koja se pripremaju od mlevenog mesa kao glavnog il sporednog nosioca u</w:t>
      </w:r>
    </w:p>
    <w:p>
      <w:r>
        <w:t>jetme (faširane šnicle, grčko čulte, sarma, punjene paprike | 81) umesto 10% sirovog</w:t>
      </w:r>
    </w:p>
    <w:p>
      <w:r>
        <w:t>mesa treba predvideti 10% tekstuiranih sojnih proteina (TSP).</w:t>
      </w:r>
    </w:p>
    <w:p/>
    <w:p>
      <w:r>
        <w:t>U recepturama je navedeno i približno vreme dokuvavanja za pojedina jela. To ta-</w:t>
      </w:r>
    </w:p>
    <w:p>
      <w:r>
        <w:t>kođe treba da služi kao orijentacija, a ne kao pravilo, jer vreme dokuvavanja zavisi od</w:t>
      </w:r>
    </w:p>
    <w:p>
      <w:r>
        <w:t>mnogo faktora (vrste termičkog uređaja, jačine toplote i sl).</w:t>
      </w:r>
    </w:p>
    <w:p/>
    <w:p>
      <w:r>
        <w:t>GOTOVA INDUSTRIJSKA JELA (STERILISANA)</w:t>
      </w:r>
    </w:p>
    <w:p/>
    <w:p>
      <w:r>
        <w:t>Industrijska se jela više godina koriste kao dopunski a u izuzetnim slučajevima |</w:t>
      </w:r>
    </w:p>
    <w:p>
      <w:r>
        <w:t>redovan izvor ishrane. Stoga je dat asortiman ovih ela sa sastavom hranljivihi zaštitnih</w:t>
      </w:r>
    </w:p>
    <w:p>
      <w:r>
        <w:t>materija | opšti postupak za pripremanje i serviranje.</w:t>
      </w:r>
    </w:p>
    <w:p/>
    <w:p>
      <w:r>
        <w:t>SASTAVLJENA GLAVNA JELA POMOĆU RECEPTURA</w:t>
      </w:r>
    </w:p>
    <w:p/>
    <w:p>
      <w:r>
        <w:t>Ovakvim se načinom pruža mogućnost korisnicima da lakše | efikasnije sastav-</w:t>
      </w:r>
    </w:p>
    <w:p>
      <w:r>
        <w:t>jaju jelovnik plan ishrane. Time je faktički proširen asortiman glavnih jela koji se sastoji</w:t>
      </w:r>
    </w:p>
    <w:p>
      <w:r>
        <w:t>od više komponenti iz receptura,</w:t>
      </w:r>
    </w:p>
    <w:p/>
    <w:p>
      <w:r>
        <w:t>Svi elementi iz kojih se sastoje recepture služe kao pomoć za stručno vođenje teh-</w:t>
      </w:r>
    </w:p>
    <w:p>
      <w:r>
        <w:t>nologije rada na planiranju | sastavljanju jelovnika, obezbeđenju potrebnih vrsta | pod-</w:t>
      </w:r>
    </w:p>
    <w:p>
      <w:r>
        <w:t>vrsta namirnica i stručnom pripremanju kvalitetnih jela.</w:t>
      </w:r>
    </w:p>
    <w:p/>
    <w:p>
      <w:r>
        <w:t>Rezumljivo je da recepture ne mogu dati sva konkretna rešenja, niti obraditi sve</w:t>
      </w:r>
    </w:p>
    <w:p>
      <w:r>
        <w:t>detalje koje praksa nameće. Zato je veoma važno kako će se stručno i organizacijski</w:t>
      </w:r>
    </w:p>
    <w:p>
      <w:r>
        <w:t>uskladiti tehnologija sa materijalnim | tehničkim mogućnostima,</w:t>
      </w:r>
    </w:p>
    <w:p/>
    <w:p>
      <w:r>
        <w:t>"</w:t>
      </w:r>
    </w:p>
    <w:p>
      <w:pPr>
        <w:pStyle w:val="Heading1"/>
      </w:pPr>
      <w:r>
        <w:t>Strana 11 - Napici</w:t>
      </w:r>
    </w:p>
    <w:p>
      <w:r>
        <w:t>Napici</w:t>
      </w:r>
    </w:p>
    <w:p>
      <w:pPr>
        <w:pStyle w:val="Heading1"/>
      </w:pPr>
      <w:r>
        <w:t>Strana 12 - Napici a</w:t>
      </w:r>
    </w:p>
    <w:p>
      <w:r>
        <w:t>Napici a</w:t>
      </w:r>
    </w:p>
    <w:p/>
    <w:p>
      <w:r>
        <w:t>Napici se daju uz doručak ili uz druge obede.</w:t>
      </w:r>
    </w:p>
    <w:p/>
    <w:p>
      <w:r>
        <w:t>Pripremaju se od određenih vrsta namirnica.</w:t>
      </w:r>
    </w:p>
    <w:p/>
    <w:p>
      <w:r>
        <w:t>Prema načinu upotrebe dele se na tople i hladne.</w:t>
      </w:r>
    </w:p>
    <w:p/>
    <w:p>
      <w:r>
        <w:t>Topli napici su: kafa, kakao, čaj, šerbet, mleko, itd. (a mogu da se koriste ikao rash</w:t>
      </w:r>
    </w:p>
    <w:p>
      <w:r>
        <w:t>lađeni).</w:t>
      </w:r>
    </w:p>
    <w:p/>
    <w:p>
      <w:r>
        <w:t>Hladni napici su: imunada, voćni sokovi, sokovi od povrća. proizvodi od mleka, nd.</w:t>
      </w:r>
    </w:p>
    <w:p/>
    <w:p>
      <w:r>
        <w:t>Fiziološko dejstvo napitaka se ogleda, uglavnom, u izazivanju osećaje toplote ili os-</w:t>
      </w:r>
    </w:p>
    <w:p>
      <w:r>
        <w:t>važenja, u odstranjivanju zamora, stvaranju osećanja zadovoljstva, u podsticanju kr</w:t>
      </w:r>
    </w:p>
    <w:p>
      <w:r>
        <w:t>vnog i nervnog sistema na intenzivniju funkciju i u pomaganju varenja hrane, naročito</w:t>
      </w:r>
    </w:p>
    <w:p>
      <w:r>
        <w:t>one koja obiluje mastima | belančevinama.</w:t>
      </w:r>
    </w:p>
    <w:p/>
    <w:p>
      <w:r>
        <w:t>Kada je jaka zima, topli napici dobro dođu | u toku dana da bi se ljudstvo zagrejalo.</w:t>
      </w:r>
    </w:p>
    <w:p/>
    <w:p>
      <w:r>
        <w:t>U letnjem periodu korisno je napitke davati rashlađene.</w:t>
      </w:r>
    </w:p>
    <w:p/>
    <w:p>
      <w:r>
        <w:t>15</w:t>
      </w:r>
    </w:p>
    <w:p>
      <w:pPr>
        <w:pStyle w:val="Heading1"/>
      </w:pPr>
      <w:r>
        <w:t>Strana 13 - 1. — ČAJ PRAVI</w:t>
      </w:r>
    </w:p>
    <w:p>
      <w:r>
        <w:t>1. — ČAJ PRAVI</w:t>
      </w:r>
    </w:p>
    <w:p>
      <w:r>
        <w:t>Približno količine namirnica, energetska vrednost, hranjvi i zaštitni sastojci</w:t>
      </w:r>
    </w:p>
    <w:p/>
    <w:p>
      <w:r>
        <w:t>Tr amunoou</w:t>
      </w:r>
    </w:p>
    <w:p>
      <w:r>
        <w:t>nggeosa</w:t>
      </w:r>
    </w:p>
    <w:p>
      <w:r>
        <w:t>VRSTA NAMIRNICE o dona BE a</w:t>
      </w:r>
    </w:p>
    <w:p>
      <w:r>
        <w:t>Ka (02) pika | Bitne |Ukopoo</w:t>
      </w:r>
    </w:p>
    <w:p>
      <w:r>
        <w:t>ETZ zom] DIED z</w:t>
      </w:r>
    </w:p>
    <w:p>
      <w:r>
        <w:t>Šoćor u krati i ETI</w:t>
      </w:r>
    </w:p>
    <w:p>
      <w:r>
        <w:t>ET)</w:t>
      </w:r>
    </w:p>
    <w:p>
      <w:r>
        <w:t>im 5 00] 09] 002|_os0</w:t>
      </w:r>
    </w:p>
    <w:p>
      <w:r>
        <w:t>pas == DEO CJENI</w:t>
      </w:r>
    </w:p>
    <w:p>
      <w:r>
        <w:t>osrl ori 002] 4045</w:t>
      </w:r>
    </w:p>
    <w:p>
      <w:r>
        <w:t>Oval normativ obezbeđuje 3-4 dl čaja. muna. Čaj delti vruć (najkasnije 10 minuta posle pripreme)</w:t>
      </w:r>
    </w:p>
    <w:p/>
    <w:p>
      <w:r>
        <w:t>Cedilke Ili platnene kesice Ili iter.kesice sa čajem staviti u U Šolj, kutlačom od 34 di.</w:t>
      </w:r>
    </w:p>
    <w:p/>
    <w:p>
      <w:r>
        <w:t>sud sa ključalom vodom. isključiti toplotu, poklopit ostaviti da</w:t>
      </w:r>
    </w:p>
    <w:p>
      <w:r>
        <w:t>odstoji do S minuta Zatim, izvadi cediie i kesico sa čajem, Napomena mun možemo neć na kako deki uz ovaku pora po u</w:t>
      </w:r>
    </w:p>
    <w:p/>
    <w:p>
      <w:r>
        <w:t>dodati šećer | promešati. Pred podelu dodati oceđeni sok iz</w:t>
      </w:r>
    </w:p>
    <w:p>
      <w:pPr>
        <w:pStyle w:val="Heading1"/>
      </w:pPr>
      <w:r>
        <w:t>Strana 14 - 2. — ČAJ NARODNI</w:t>
      </w:r>
    </w:p>
    <w:p>
      <w:r>
        <w:t>2. — ČAJ NARODNI</w:t>
      </w:r>
    </w:p>
    <w:p>
      <w:r>
        <w:t>Približne količine namirnica, energetska vrednost, hranljivi i zaštitni sastojci</w:t>
      </w:r>
    </w:p>
    <w:p/>
    <w:p>
      <w:r>
        <w:t>pere</w:t>
      </w:r>
    </w:p>
    <w:p>
      <w:r>
        <w:t>ogoisa</w:t>
      </w:r>
    </w:p>
    <w:p>
      <w:r>
        <w:t>m Vana Rio</w:t>
      </w:r>
    </w:p>
    <w:p>
      <w:r>
        <w:t>VRSTA NAMIRNICE ševina. ps po vi 1</w:t>
      </w:r>
    </w:p>
    <w:p>
      <w:r>
        <w:t>T</w:t>
      </w:r>
    </w:p>
    <w:p>
      <w:r>
        <w:t>Ma 10a0|,A%, | Bine [Ukupno Ga | Fe [gp] m | o: lnaenl €</w:t>
      </w:r>
    </w:p>
    <w:p>
      <w:r>
        <w:t>q ži LV) JR E 205 1</w:t>
      </w:r>
    </w:p>
    <w:p>
      <w:r>
        <w:t>sd a [es oso Ja ET)</w:t>
      </w:r>
    </w:p>
    <w:p>
      <w:r>
        <w:t>ri CU) aaz| vez] om| roza u ani 7]</w:t>
      </w:r>
    </w:p>
    <w:p>
      <w:r>
        <w:t>id s [so os| 00] vez 090] 4 om] — [oo] us</w:t>
      </w:r>
    </w:p>
    <w:p>
      <w:r>
        <w:t>an DJECE EJEKI aa mI</w:t>
      </w:r>
    </w:p>
    <w:p>
      <w:r>
        <w:t>rea CKT) DIECIETIKTJEKI CIEEKUEI</w:t>
      </w:r>
    </w:p>
    <w:p>
      <w:r>
        <w:t>Ovaj normativ obezbeđuje 3-4 di čaja. Napomena: imun možemo iseći na kriške i delti uz svaku porciju po jednu</w:t>
      </w:r>
    </w:p>
    <w:p/>
    <w:p>
      <w:r>
        <w:t>Codico Hi platnene kosice sa probranim čajem stavi u gud keu a Bla HALI</w:t>
      </w:r>
    </w:p>
    <w:p>
      <w:r>
        <w:t>sa hladnom vodom, poklopiti zagrevati. Kada provrikuvati na sa uotrečkava lovni al u Ber.kosma ba ga pro) stavu</w:t>
      </w:r>
    </w:p>
    <w:p>
      <w:r>
        <w:t>slaboj vatri do 10 minuta. Isključti toplotu | izvaditi cedijko li neda Keča rodom do odsto do S minuta, pa produžni tehnološki prooos</w:t>
      </w:r>
    </w:p>
    <w:p>
      <w:r>
        <w:t>kesice sa čajem. Dodati šećer promešati. Pred podelu dodati "**“e</w:t>
      </w:r>
    </w:p>
    <w:p/>
    <w:p>
      <w:r>
        <w:t>oceđeni sok imuna.</w:t>
      </w:r>
    </w:p>
    <w:p/>
    <w:p>
      <w:r>
        <w:t>Čaj deliti vruć (najkasnije 10 minuta posle pripreme) u šolje, &gt; S:</w:t>
      </w:r>
    </w:p>
    <w:p>
      <w:r>
        <w:t>kutlačom od 3 il 4 di Pažnja: oval postupak poprernanj Caja vadi za svo vrsta Čajva u Morsko</w:t>
      </w:r>
    </w:p>
    <w:p>
      <w:pPr>
        <w:pStyle w:val="Heading1"/>
      </w:pPr>
      <w:r>
        <w:t>Strana 15 - 3. - ČAJ ŠIPKOV</w:t>
      </w:r>
    </w:p>
    <w:p>
      <w:r>
        <w:t>3. - ČAJ ŠIPKOV</w:t>
      </w:r>
    </w:p>
    <w:p>
      <w:r>
        <w:t>Približne količine namirnica, energetska vrednost, hranljivi i zaštitni sastojci</w:t>
      </w:r>
    </w:p>
    <w:p/>
    <w:p>
      <w:r>
        <w:t>IDE EOIIOVEEVSTJ</w:t>
      </w:r>
    </w:p>
    <w:p>
      <w:r>
        <w:t>upon</w:t>
      </w:r>
    </w:p>
    <w:p>
      <w:r>
        <w:t>PE Polk) i PR Vitamini</w:t>
      </w:r>
    </w:p>
    <w:p>
      <w:r>
        <w:t>sa 108 | pa | Bre [Ukuno nac] c</w:t>
      </w:r>
    </w:p>
    <w:p>
      <w:r>
        <w:t>7 rs =a == zima</w:t>
      </w:r>
    </w:p>
    <w:p>
      <w:r>
        <w:t>E - ri a BJ. loi ječi=iSE=Po</w:t>
      </w:r>
    </w:p>
    <w:p>
      <w:r>
        <w:t>Šoćer u krsta ENECNTI ET z</w:t>
      </w:r>
    </w:p>
    <w:p>
      <w:r>
        <w:t>FE KTNI ET) | |</w:t>
      </w:r>
    </w:p>
    <w:p>
      <w:r>
        <w:t>NET EI i</w:t>
      </w:r>
    </w:p>
    <w:p>
      <w:r>
        <w:t>Ea osa EC)</w:t>
      </w:r>
    </w:p>
    <w:p>
      <w:r>
        <w:t>Ovaj normativ obezbođuje 3-4 dl čaja. slaboj vatri do 10 minuta. isključiti toplou | izvaditi cedijke i</w:t>
      </w:r>
    </w:p>
    <w:p/>
    <w:p>
      <w:r>
        <w:t>kesice sa čajem. Dodati šećer i promešati.</w:t>
      </w:r>
    </w:p>
    <w:p>
      <w:r>
        <w:t>M</w:t>
      </w:r>
    </w:p>
    <w:p>
      <w:r>
        <w:t>3</w:t>
      </w:r>
    </w:p>
    <w:p>
      <w:pPr>
        <w:pStyle w:val="Heading1"/>
      </w:pPr>
      <w:r>
        <w:t>Strana 16 - 4. - čaj Lipov</w:t>
      </w:r>
    </w:p>
    <w:p>
      <w:r>
        <w:t>4. - čaj Lipov</w:t>
      </w:r>
    </w:p>
    <w:p>
      <w:r>
        <w:t>Približne količine namimica, energetska vrednost, kranljivi | zaštitni sastojci</w:t>
      </w:r>
    </w:p>
    <w:p/>
    <w:p>
      <w:r>
        <w:t>Tano ETO TIE</w:t>
      </w:r>
    </w:p>
    <w:p>
      <w:r>
        <w:t>vanka Vitamini</w:t>
      </w:r>
    </w:p>
    <w:p>
      <w:r>
        <w:t>VRSTA NAMIRNICE m | saso</w:t>
      </w:r>
    </w:p>
    <w:p>
      <w:r>
        <w:t>tj</w:t>
      </w:r>
    </w:p>
    <w:p>
      <w:r>
        <w:t>Čalioov osle ze e m:</w:t>
      </w:r>
    </w:p>
    <w:p>
      <w:r>
        <w:t>_ e E E = pore</w:t>
      </w:r>
    </w:p>
    <w:p>
      <w:r>
        <w:t>Sećer u kristali ==</w:t>
      </w:r>
    </w:p>
    <w:p>
      <w:r>
        <w:t>— ET)</w:t>
      </w:r>
    </w:p>
    <w:p>
      <w:r>
        <w:t>= DEI — jos mi</w:t>
      </w:r>
    </w:p>
    <w:p>
      <w:r>
        <w:t>CN KITI oli omoi| Pasije</w:t>
      </w:r>
    </w:p>
    <w:p>
      <w:r>
        <w:t>Ta) ETIEKI oat mI</w:t>
      </w:r>
    </w:p>
    <w:p>
      <w:r>
        <w:t>iii CETINI DII bom] [os] na</w:t>
      </w:r>
    </w:p>
    <w:p>
      <w:r>
        <w:t>Ovaj normativ obezbeđuje 3-4 dl čaja. Čaj delti vruć (najkasnije 10 minuta posle pripreme) u šo,</w:t>
      </w:r>
    </w:p>
    <w:p/>
    <w:p>
      <w:r>
        <w:t>Cedike li platnene kesice sa čajem staviti u sud sa ključalom kutlačom od 3 i 4 dl.</w:t>
      </w:r>
    </w:p>
    <w:p/>
    <w:p>
      <w:r>
        <w:t>vodom i kuvati oko 5 minuta. isključiti toplotu. pokloplti i os-</w:t>
      </w:r>
    </w:p>
    <w:p/>
    <w:p>
      <w:r>
        <w:t>taviti da odstoji 5-10 minuta. Zatim izvaditi cediike ili kesice</w:t>
      </w:r>
    </w:p>
    <w:p/>
    <w:p>
      <w:r>
        <w:t>sa čjem, dodati šećer promešati. Pred poda dodati oceđenI Naomana ma nošeno ai na kra dolu vau pru po jebu</w:t>
      </w:r>
    </w:p>
    <w:p>
      <w:r>
        <w:t>iz muna. krška</w:t>
      </w:r>
    </w:p>
    <w:p>
      <w:pPr>
        <w:pStyle w:val="Heading1"/>
      </w:pPr>
      <w:r>
        <w:t>Strana 17 - 5. - ČAJ OD KAMILICE</w:t>
      </w:r>
    </w:p>
    <w:p>
      <w:r>
        <w:t>5. - ČAJ OD KAMILICE</w:t>
      </w:r>
    </w:p>
    <w:p>
      <w:r>
        <w:t>Približne količine namirnica, energetska vrednost, hranljivi 1 zaštitni sastojci</w:t>
      </w:r>
    </w:p>
    <w:p/>
    <w:p>
      <w:r>
        <w:t>omamnasomu mamom</w:t>
      </w:r>
    </w:p>
    <w:p>
      <w:r>
        <w:t>zm</w:t>
      </w:r>
    </w:p>
    <w:p>
      <w:r>
        <w:t>ARE SRBE | pourćevna davor vitamini</w:t>
      </w:r>
    </w:p>
    <w:p>
      <w:r>
        <w:t>Mosti 4 —</w:t>
      </w:r>
    </w:p>
    <w:p>
      <w:r>
        <w:t>: A</w:t>
      </w:r>
    </w:p>
    <w:p>
      <w:r>
        <w:t>a 100] 5% | vine |ukomo Sr</w:t>
      </w:r>
    </w:p>
    <w:p>
      <w:r>
        <w:t>Gaj od komića 2 le=|—1</w:t>
      </w:r>
    </w:p>
    <w:p>
      <w:r>
        <w:t>g ENEUNTI — [as</w:t>
      </w:r>
    </w:p>
    <w:p>
      <w:r>
        <w:t>predani ERKOKO) =] 3</w:t>
      </w:r>
    </w:p>
    <w:p>
      <w:r>
        <w:t>ram ZK) sa: DJENI oo</w:t>
      </w:r>
    </w:p>
    <w:p>
      <w:r>
        <w:t>ves Cm EKU) aos a8] 090] 1 ovi</w:t>
      </w:r>
    </w:p>
    <w:p>
      <w:r>
        <w:t>= EE EDE mI CIJELI I E ECO</w:t>
      </w:r>
    </w:p>
    <w:p>
      <w:r>
        <w:t>zid sos a9] aml osr[ansol 4 bam|— [asi va</w:t>
      </w:r>
    </w:p>
    <w:p>
      <w:r>
        <w:t>Ovaj normativ obezbeđuje 3-4 dl čaja. Čaj deliti vruć (najkasnije 10 minuta posle pripreme) u šdlje,</w:t>
      </w:r>
    </w:p>
    <w:p/>
    <w:p>
      <w:r>
        <w:t>Cedilike li platnene kesice ili fiker.kesice sa čajem staviti u kutlačom od 3 ii 4 di.</w:t>
      </w:r>
    </w:p>
    <w:p/>
    <w:p>
      <w:r>
        <w:t>sud sa ključalom vodom. isključiti toplotu, poklopitii ostaviti da.</w:t>
      </w:r>
    </w:p>
    <w:p>
      <w:r>
        <w:t>odstoji 5-10 minuta Zalm izvaditi cedljke li kesice sa čajem, Npomena: nun možomo ići na rio | dob uz aku pora po edna</w:t>
      </w:r>
    </w:p>
    <w:p/>
    <w:p>
      <w:r>
        <w:t>dodati šećer i promešati. Pred podolu dodati oceđeni sok iz i-</w:t>
      </w:r>
    </w:p>
    <w:p>
      <w:r>
        <w:t>muna.</w:t>
      </w:r>
    </w:p>
    <w:p>
      <w:pPr>
        <w:pStyle w:val="Heading1"/>
      </w:pPr>
      <w:r>
        <w:t>Strana 18 - 6. — ČAJ - ŠERBET</w:t>
      </w:r>
    </w:p>
    <w:p>
      <w:r>
        <w:t>6. — ČAJ - ŠERBET</w:t>
      </w:r>
    </w:p>
    <w:p>
      <w:r>
        <w:t>Približne količine namirnica, onergatska vrednost, hranljivi 1 zaštitni sastoje!</w:t>
      </w:r>
    </w:p>
    <w:p/>
    <w:p>
      <w:r>
        <w:t>T emmimEvi— | romansi</w:t>
      </w:r>
    </w:p>
    <w:p>
      <w:r>
        <w:t>= a 1</w:t>
      </w:r>
    </w:p>
    <w:p>
      <w:r>
        <w:t>a 9 ko 2 JE E E TIT</w:t>
      </w:r>
    </w:p>
    <w:p>
      <w:r>
        <w:t>TKA je uo] s ] ae Inace]</w:t>
      </w:r>
    </w:p>
    <w:p>
      <w:r>
        <w:t>Sack kic Er air slij</w:t>
      </w:r>
    </w:p>
    <w:p>
      <w:r>
        <w:t>ICE ICIOJI ED l</w:t>
      </w:r>
    </w:p>
    <w:p>
      <w:r>
        <w:t>pr EE] I En) 1</w:t>
      </w:r>
    </w:p>
    <w:p>
      <w:r>
        <w:t>a [aus I Er) ===:</w:t>
      </w:r>
    </w:p>
    <w:p>
      <w:r>
        <w:t>Ovaj normativ obezbeđuje 3-4 di čaja. Ća lu vodu. Zatim dodati ostatak šećera, promešati | iskljućiu</w:t>
      </w:r>
    </w:p>
    <w:p>
      <w:r>
        <w:t>U sud za pripremu napitaka naliti 3-4 dl vode po osobi i zagre- toplotu.</w:t>
      </w:r>
    </w:p>
    <w:p>
      <w:r>
        <w:t>Jati da proključa. (Čaj deliti vruć (najkasnije 10 minuta posle pripreme) u šolje,</w:t>
      </w:r>
    </w:p>
    <w:p/>
    <w:p>
      <w:r>
        <w:t>U pogodnu posudu staviti 1/4 od pripadajuće količine šećera kutlačom od 3 4 di.</w:t>
      </w:r>
    </w:p>
    <w:p/>
    <w:p>
      <w:r>
        <w:t>zogrevati na sleboj vatri uz stalno mešanje dok šećer potpuno</w:t>
      </w:r>
    </w:p>
    <w:p/>
    <w:p>
      <w:r>
        <w:t>karameliše. Karamelisani šećer preliti ključalom vodom u ko-</w:t>
      </w:r>
    </w:p>
    <w:p/>
    <w:p>
      <w:r>
        <w:t>čini koja je potrebna da se karamelisani Šećer rastopi Kada Napomena: ošo ma kuni (oko 5 9.9 oo) oce sok doda! u ća</w:t>
      </w:r>
    </w:p>
    <w:p>
      <w:r>
        <w:t>se karamel otopi i prokljuća, dodati ga u već pripremljenu klju- pred podek 4 ga isaći na kriške pa dešti uz svaku porciju po jednu krišku.</w:t>
      </w:r>
    </w:p>
    <w:p>
      <w:pPr>
        <w:pStyle w:val="Heading1"/>
      </w:pPr>
      <w:r>
        <w:t>Strana 19 - 7. — CRNA KAFA</w:t>
      </w:r>
    </w:p>
    <w:p>
      <w:r>
        <w:t>7. — CRNA KAFA</w:t>
      </w:r>
    </w:p>
    <w:p/>
    <w:p>
      <w:r>
        <w:t>VRSTA NAMIRNICE</w:t>
      </w:r>
    </w:p>
    <w:p/>
    <w:p>
      <w:r>
        <w:t>vala prera (moves)</w:t>
      </w:r>
    </w:p>
    <w:p>
      <w:r>
        <w:t>Šećer u kristal</w:t>
      </w:r>
    </w:p>
    <w:p>
      <w:r>
        <w:t>e DJECI IKO rm</w:t>
      </w:r>
    </w:p>
    <w:p>
      <w:r>
        <w:t>rad os] sn] al 02 m</w:t>
      </w:r>
    </w:p>
    <w:p>
      <w:r>
        <w:t>(Ovaj normativ obezbeđuje 0,6 dl kafe. Napomena: kala se može pripremiti tako da se u džezvu ih posudu za katu</w:t>
      </w:r>
    </w:p>
    <w:p>
      <w:r>
        <w:t>Mo aćrkal ul za PejeKućlm vodom slovi d provi ve</w:t>
      </w:r>
    </w:p>
    <w:p/>
    <w:p>
      <w:r>
        <w:t>U džezvu li posudu za kafu naliti 0,8 dl vode po osobli zagrejati</w:t>
      </w:r>
    </w:p>
    <w:p>
      <w:r>
        <w:t>da provri. Dodati šećer | kada ponovo provri skinuti sa vatre. de račm doe oke</w:t>
      </w:r>
    </w:p>
    <w:p/>
    <w:p>
      <w:r>
        <w:t>pa odliti 1/10 vode. Zatim dodati kafu, promešati i vratiti na Mr oj a</w:t>
      </w:r>
    </w:p>
    <w:p>
      <w:r>
        <w:t>vatru da provri. Voditi računa da kafa ne iskipi. pm</w:t>
      </w:r>
    </w:p>
    <w:p/>
    <w:p>
      <w:r>
        <w:t>Provrelu kafu pret sa ranije odlivenom vodom i sipati u $0-</w:t>
      </w:r>
    </w:p>
    <w:p/>
    <w:p>
      <w:r>
        <w:t>lice. vodeći računa da u svakoj bude podjednak sadržaj pene.</w:t>
      </w:r>
    </w:p>
    <w:p>
      <w:pPr>
        <w:pStyle w:val="Heading1"/>
      </w:pPr>
      <w:r>
        <w:t>Strana 20 - 8. - CRNA KAFA - SUROGAT</w:t>
      </w:r>
    </w:p>
    <w:p>
      <w:r>
        <w:t>8. - CRNA KAFA - SUROGAT</w:t>
      </w:r>
    </w:p>
    <w:p>
      <w:r>
        <w:t>Približne količine namirnica, energetska vrednost, hranljivi i zaštitni sastojci</w:t>
      </w:r>
    </w:p>
    <w:p/>
    <w:p>
      <w:r>
        <w:t>LOZI ININE m orioEvm</w:t>
      </w:r>
    </w:p>
    <w:p/>
    <w:p>
      <w:r>
        <w:t>k— in in</w:t>
      </w:r>
    </w:p>
    <w:p>
      <w:r>
        <w:t>VRSTA NAMIRNICE Cr sa pe odig v</w:t>
      </w:r>
    </w:p>
    <w:p/>
    <w:p>
      <w:r>
        <w:t>rare ca | re [Ay] m [o eeej e</w:t>
      </w:r>
    </w:p>
    <w:p/>
    <w:p>
      <w:r>
        <w:t>= rm TU) os] os] [os] «be 7</w:t>
      </w:r>
    </w:p>
    <w:p/>
    <w:p>
      <w:r>
        <w:t>ii rd TT) mI om] e] oz</w:t>
      </w:r>
    </w:p>
    <w:p>
      <w:r>
        <w:t>Šećor u kretala [raki pa EJ pad</w:t>
      </w:r>
    </w:p>
    <w:p>
      <w:r>
        <w:t>ra) ET]</w:t>
      </w:r>
    </w:p>
    <w:p/>
    <w:p>
      <w:r>
        <w:t>DII nI ENIENI</w:t>
      </w:r>
    </w:p>
    <w:p/>
    <w:p>
      <w:r>
        <w:t>= CN osa onli</w:t>
      </w:r>
    </w:p>
    <w:p/>
    <w:p>
      <w:r>
        <w:t>Ovaj normativ obezbeđuje 3 ili 4 dl kafe. hladnom vodom i ostaviti da se taloži do 15 minuta. Zatim kafu</w:t>
      </w:r>
    </w:p>
    <w:p/>
    <w:p>
      <w:r>
        <w:t>U hladnu vodu staviti kafu surogat, dobro Izmešati ostaviti da OCeditL dodati šećer i pomešat.</w:t>
      </w:r>
    </w:p>
    <w:p/>
    <w:p>
      <w:r>
        <w:t>Kafu deliti vruću (najkasnije 10 minuta posle pripreme) u šolje,</w:t>
      </w:r>
    </w:p>
    <w:p>
      <w:r>
        <w:t>provri. Potom kuvati oš 3-5 minuta isključiti toplotu, poprskati Kaladelti vruću losi</w:t>
      </w:r>
    </w:p>
    <w:p>
      <w:pPr>
        <w:pStyle w:val="Heading1"/>
      </w:pPr>
      <w:r>
        <w:t>Strana 21 - 9. — BELA KAFA</w:t>
      </w:r>
    </w:p>
    <w:p>
      <w:r>
        <w:t>9. — BELA KAFA</w:t>
      </w:r>
    </w:p>
    <w:p>
      <w:r>
        <w:t>Približne količine namirnica, energetska vrednost, hranljivi i zaštitni sastojci</w:t>
      </w:r>
    </w:p>
    <w:p/>
    <w:p>
      <w:r>
        <w:t>ranau FOTO TIVSII</w:t>
      </w:r>
    </w:p>
    <w:p>
      <w:r>
        <w:t>= ora</w:t>
      </w:r>
    </w:p>
    <w:p>
      <w:r>
        <w:t>K—&gt;B| Belenćevine: binaran iramini</w:t>
      </w:r>
    </w:p>
    <w:p>
      <w:r>
        <w:t>VRSTA NAMIRNICE use | m saso e</w:t>
      </w:r>
    </w:p>
    <w:p>
      <w:r>
        <w:t>T</w:t>
      </w:r>
    </w:p>
    <w:p>
      <w:r>
        <w:t>rar Sana</w:t>
      </w:r>
    </w:p>
    <w:p>
      <w:r>
        <w:t>ETETNCIKI a0 ooo] 1zao| 200] 09] zao joxoo|oas0] 025] 25</w:t>
      </w:r>
    </w:p>
    <w:p>
      <w:r>
        <w:t>Meko može LE ia</w:t>
      </w:r>
    </w:p>
    <w:p>
      <w:r>
        <w:t>sa [06 tnm | toza| | 1azo| too | 140] 357] 03 | zas sao [os40| 030] 30]</w:t>
      </w:r>
    </w:p>
    <w:p>
      <w:r>
        <w:t>=a KRETTI E ETI 1</w:t>
      </w:r>
    </w:p>
    <w:p>
      <w:r>
        <w:t>odaji [as osa ET)</w:t>
      </w:r>
    </w:p>
    <w:p>
      <w:r>
        <w:t>Kol svoga (25% oko irs“ |</w:t>
      </w:r>
    </w:p>
    <w:p>
      <w:r>
        <w:t>dra len sooo 2 |. e | oz a| 01 |</w:t>
      </w:r>
    </w:p>
    <w:p>
      <w:r>
        <w:t>ICN) DETE EICIZONEIEO</w:t>
      </w:r>
    </w:p>
    <w:p>
      <w:r>
        <w:t>ši 1499_osn) saaz | 300] 04 | 2080420 0540100] 30</w:t>
      </w:r>
    </w:p>
    <w:p>
      <w:r>
        <w:t>Ovaj normativ obezbeđuje 3-4 di bele kafe. Napomena: ako se za bolu faku umesto svežeg mleka upotrebljava mleko u</w:t>
      </w:r>
    </w:p>
    <w:p/>
    <w:p>
      <w:r>
        <w:t>U sud za pripremanje napitaka nakti mleko i ostaviti da provri. prašu, postapa se ne slodaći nać</w:t>
      </w:r>
    </w:p>
    <w:p/>
    <w:p>
      <w:r>
        <w:t>jeko ui prahu zatem ga razmaku Hadnoj vod u odnosu £:1 110 na</w:t>
      </w:r>
    </w:p>
    <w:p>
      <w:r>
        <w:t>U drugi sud za pripremu napitaka nat! 1 dl vode po osobi od« meko pan poso nga in proma 2</w:t>
      </w:r>
    </w:p>
    <w:p/>
    <w:p>
      <w:r>
        <w:t>mah u hladnu vodu staviti kafu surogat, dobro izmešati i os- priša o po</w:t>
      </w:r>
    </w:p>
    <w:p>
      <w:r>
        <w:t>M NAI puta ER Oogloru porrakiki &lt; aa o oD a ni ram</w:t>
      </w:r>
    </w:p>
    <w:p>
      <w:r>
        <w:t>Hladnom vodom! ostavi da se taloži do 15 minuta. Zatim kafu Povotzmesaipa spotu prokvčaku Vodu tm da ukupan odnos meka pr</w:t>
      </w:r>
    </w:p>
    <w:p>
      <w:r>
        <w:t>oceditii sipati u sud sa prokuvanim mlekom, dodati šećer, do- hu i vode bude 1:8. Posle sjedinjavanja razmućenog mleka i kučale vode sa-</w:t>
      </w:r>
    </w:p>
    <w:p>
      <w:r>
        <w:t>e prov pa či ol čekati da ponovo prov. Kč toplotu | odošni do dok upire</w:t>
      </w:r>
    </w:p>
    <w:p/>
    <w:p>
      <w:r>
        <w:t>Belu kafu deliti vruću (najkasnije 10 minuta posle pripreme) u s = Zi 4</w:t>
      </w:r>
    </w:p>
    <w:p>
      <w:r>
        <w:t>šolje. kutlačom od 3 li 4 dl. Morao aečajegnirvsu lj ot stočajova kdo seo)</w:t>
      </w:r>
    </w:p>
    <w:p>
      <w:pPr>
        <w:pStyle w:val="Heading1"/>
      </w:pPr>
      <w:r>
        <w:t>Strana 22 - 10. - BELA KAFA SA DVOPEKOM</w:t>
      </w:r>
    </w:p>
    <w:p>
      <w:r>
        <w:t>10. - BELA KAFA SA DVOPEKOM</w:t>
      </w:r>
    </w:p>
    <w:p>
      <w:r>
        <w:t>Približne količine namirnica, energetska vrednost, hranljivi i zaštitni sastojci</w:t>
      </w:r>
    </w:p>
    <w:p/>
    <w:p>
      <w:r>
        <w:t>ONRNESEa | Pais |</w:t>
      </w:r>
    </w:p>
    <w:p/>
    <w:p>
      <w:r>
        <w:t>ka Mnerahu na</w:t>
      </w:r>
    </w:p>
    <w:p/>
    <w:p>
      <w:r>
        <w:t>VRSTA nosac usa E a E Vitamini</w:t>
      </w:r>
    </w:p>
    <w:p>
      <w:r>
        <w:t>—| sou |</w:t>
      </w:r>
    </w:p>
    <w:p/>
    <w:p>
      <w:r>
        <w:t>mea slelil;ia te</w:t>
      </w:r>
    </w:p>
    <w:p>
      <w:r>
        <w:t>aka sa [uo om] 1020] —| rozo] voso| van] 97] 03] zasjao lose0| 030] 20</w:t>
      </w:r>
    </w:p>
    <w:p>
      <w:r>
        <w:t>Šoćer u kratak Bija — =</w:t>
      </w:r>
    </w:p>
    <w:p/>
    <w:p>
      <w:r>
        <w:t>a | osasal FT) ni</w:t>
      </w:r>
    </w:p>
    <w:p/>
    <w:p>
      <w:r>
        <w:t>vd sj 29 Oko Ta</w:t>
      </w:r>
    </w:p>
    <w:p>
      <w:r>
        <w:t>po klovcg rog &gt; |B ej e mk</w:t>
      </w:r>
    </w:p>
    <w:p>
      <w:r>
        <w:t>Dok za [ra am] | os] zaj au| am] a| ras] o lumena as</w:t>
      </w:r>
    </w:p>
    <w:p/>
    <w:p>
      <w:r>
        <w:t>TEO JET KCJK JEDIJE EJEDOCIJIINIJET</w:t>
      </w:r>
    </w:p>
    <w:p/>
    <w:p>
      <w:r>
        <w:t>ito 2262 1841] 1020] 506] 1506] 1095] s340] 389] 10] zam joas 0860] 045] 30</w:t>
      </w:r>
    </w:p>
    <w:p/>
    <w:p>
      <w:r>
        <w:t>Ovaj normativ obezbeđuje 5 di bele kafe sa dvopekom. pripremljenu kafu, sačekati da sva zajedno proključa, isključiti</w:t>
      </w:r>
    </w:p>
    <w:p>
      <w:r>
        <w:t>Bela kafa se priprema u svemu kao što je to navedeno u re- toplotu 1 ostaviti da odstoji u poklopljenom sudu 10 minuta.</w:t>
      </w:r>
    </w:p>
    <w:p>
      <w:r>
        <w:t>cepturi be. 9, Dok se priprema bela kafa, pripadajuću količinu Belu kotu sa dvopekom delti vruću (najkasnije 10 minuta po-</w:t>
      </w:r>
    </w:p>
    <w:p>
      <w:r>
        <w:t>dvopeka izlomli u sline komade. izlomljeni dvopek dodati usle pripreme) kutlačom od 5 dL.</w:t>
      </w:r>
    </w:p>
    <w:p>
      <w:pPr>
        <w:pStyle w:val="Heading1"/>
      </w:pPr>
      <w:r>
        <w:t>Strana 23 - 11. - KARAMEL - KAFA</w:t>
      </w:r>
    </w:p>
    <w:p>
      <w:r>
        <w:t>11. - KARAMEL - KAFA</w:t>
      </w:r>
    </w:p>
    <w:p>
      <w:r>
        <w:t>Približne količine namirnica, energetska vrednost, hranljivi i zaštitni sastojci</w:t>
      </w:r>
    </w:p>
    <w:p/>
    <w:p>
      <w:r>
        <w:t>emosomvj P — Pee nnarisnsvn</w:t>
      </w:r>
    </w:p>
    <w:p>
      <w:r>
        <w:t>E —</w:t>
      </w:r>
    </w:p>
    <w:p>
      <w:r>
        <w:t>SRI | noboća Mneraki ini</w:t>
      </w:r>
    </w:p>
    <w:p>
      <w:r>
        <w:t>VRSTA NAME pe Nm sE: o</w:t>
      </w:r>
    </w:p>
    <w:p>
      <w:r>
        <w:t>rai kona Li) omnni ki</w:t>
      </w:r>
    </w:p>
    <w:p>
      <w:r>
        <w:t>PEN DL DORMEIKIŽE</w:t>
      </w:r>
    </w:p>
    <w:p/>
    <w:p>
      <w:r>
        <w:t>za | seo 20] 1020</w:t>
      </w:r>
    </w:p>
    <w:p/>
    <w:p>
      <w:r>
        <w:t>ESIKTIETIKIKI mjenjao s</w:t>
      </w:r>
    </w:p>
    <w:p/>
    <w:p>
      <w:r>
        <w:t>rm FEEUNTI 1 = ze! n==ma=</w:t>
      </w:r>
    </w:p>
    <w:p>
      <w:r>
        <w:t>FEKOKOI ET] [</w:t>
      </w:r>
    </w:p>
    <w:p>
      <w:r>
        <w:t>IENIECI IJ ETJE DESK ZIONIIET</w:t>
      </w:r>
    </w:p>
    <w:p>
      <w:r>
        <w:t>ee 14a5 (959) | 1020 .20 | 1080 | s420| 387] 03. III 00] 30</w:t>
      </w:r>
    </w:p>
    <w:p>
      <w:r>
        <w:t>Ovaj normativ obezbeđuje 3 di karametkafe, čini koja je potreba da se karamelisani šećer rastopi. Kada se</w:t>
      </w:r>
    </w:p>
    <w:p/>
    <w:p>
      <w:r>
        <w:t>U sud za pripremu napitaka naliti mleko | ostaviti da provri. karamel otopili prokljuća, dodati ga u već pripremljeno ključalo</w:t>
      </w:r>
    </w:p>
    <w:p>
      <w:r>
        <w:t>U pogodnu posudu staviti 1/4 od pripadajuće količine šećera mleko. Zatim dodati ostatak šećera, promešati pa isključi</w:t>
      </w:r>
    </w:p>
    <w:p>
      <w:r>
        <w:t>Izagrevati na slaboj vatri uz stalno mešanje dok šećer potpuno toplotu. Karamel-kafu delti vruću (najkasnije 10 minuta pošle</w:t>
      </w:r>
    </w:p>
    <w:p>
      <w:r>
        <w:t>Karameliše. Karamelisani šećer preliti ključalim mlekom u ko- pripreme) u šolje, kutlačom od 3 dl.</w:t>
      </w:r>
    </w:p>
    <w:p>
      <w:pPr>
        <w:pStyle w:val="Heading1"/>
      </w:pPr>
      <w:r>
        <w:t>Strana 24 - 12. - ČOKOLADNO MLEKO</w:t>
      </w:r>
    </w:p>
    <w:p>
      <w:r>
        <w:t>12. - ČOKOLADNO MLEKO</w:t>
      </w:r>
    </w:p>
    <w:p>
      <w:r>
        <w:t>Približne količine namirnica, energetska vrednost, hranljivi 1 zaštitni sastojci</w:t>
      </w:r>
    </w:p>
    <w:p/>
    <w:p>
      <w:r>
        <w:t>on SRE Va EOILITINVTNI</w:t>
      </w:r>
    </w:p>
    <w:p/>
    <w:p>
      <w:r>
        <w:t>gensa s</w:t>
      </w:r>
    </w:p>
    <w:p/>
    <w:p>
      <w:r>
        <w:t>— mr Mei i</w:t>
      </w:r>
    </w:p>
    <w:p/>
    <w:p>
      <w:r>
        <w:t>VRSTA NAMIRNICE. ua mo. [ila Ma Vitamin</w:t>
      </w:r>
    </w:p>
    <w:p>
      <w:r>
        <w:t>i = i</w:t>
      </w:r>
    </w:p>
    <w:p/>
    <w:p>
      <w:r>
        <w:t>ka (Can | AX | Bine. Ukupno] Ca [re ly] o | o hoc] c</w:t>
      </w:r>
    </w:p>
    <w:p>
      <w:r>
        <w:t>veka svaka ENE NEE OKO KJE O JEO TIJE?</w:t>
      </w:r>
    </w:p>
    <w:p>
      <w:r>
        <w:t>Gokoluda za kova o [ze gm] | Gss] assl 228] G16] 10] 04] ojoowr [oo [011</w:t>
      </w:r>
    </w:p>
    <w:p>
      <w:r>
        <w:t>CTI KI s EBE</w:t>
      </w:r>
    </w:p>
    <w:p>
      <w:r>
        <w:t>rr l DEO RE O KJE DIJETE ETIOTOVIKOJETI</w:t>
      </w:r>
    </w:p>
    <w:p>
      <w:r>
        <w:t>Ovaj normativ obezbeđuje 2,5 dl čokoladnog mleka. izmešati sa mlekom, zašećeriti, pa dobijenu masu skuvati.</w:t>
      </w:r>
    </w:p>
    <w:p/>
    <w:p>
      <w:r>
        <w:t>Posudu sa izlomljenom čokoladom staviti na vodu koja vrti uz Cokoladno mleko deliti toplo ih ohlađeno u šolje, kutlaćom od</w:t>
      </w:r>
    </w:p>
    <w:p>
      <w:r>
        <w:t>povremeno mešanje čokoladu rastopiti. Rastopljenu čokoladu 2.5 dl</w:t>
      </w:r>
    </w:p>
    <w:p>
      <w:pPr>
        <w:pStyle w:val="Heading1"/>
      </w:pPr>
      <w:r>
        <w:t>Strana 25 - 13. - KAKAO SA MLEKOM</w:t>
      </w:r>
    </w:p>
    <w:p>
      <w:r>
        <w:t>13. - KAKAO SA MLEKOM</w:t>
      </w:r>
    </w:p>
    <w:p>
      <w:r>
        <w:t>Približne količine namirnica, energetska vrednost, hranljivi i zaštitni sastojci</w:t>
      </w:r>
    </w:p>
    <w:p/>
    <w:p>
      <w:r>
        <w:t>RONIENINESOEVa | — PERNA EEOEUm</w:t>
      </w:r>
    </w:p>
    <w:p>
      <w:r>
        <w:t>= aki =</w:t>
      </w:r>
    </w:p>
    <w:p>
      <w:r>
        <w:t>Me o E sze | oem</w:t>
      </w:r>
    </w:p>
    <w:p>
      <w:r>
        <w:t>rar nori s: [ur] e</w:t>
      </w:r>
    </w:p>
    <w:p>
      <w:r>
        <w:t>momm— ejononjum zo ago [ 357 03] zao osto | 00] 10]</w:t>
      </w:r>
    </w:p>
    <w:p>
      <w:r>
        <w:t>: Ta CTI i | os TI jones aos] 042</w:t>
      </w:r>
    </w:p>
    <w:p>
      <w:r>
        <w:t>ren rana ITI sar loom jamio os]</w:t>
      </w:r>
    </w:p>
    <w:p>
      <w:r>
        <w:t>Fra KRETI ET)</w:t>
      </w:r>
    </w:p>
    <w:p>
      <w:r>
        <w:t>aš FEN sa</w:t>
      </w:r>
    </w:p>
    <w:p>
      <w:r>
        <w:t>ITTJEDIKJENIKNJETI 39</w:t>
      </w:r>
    </w:p>
    <w:p>
      <w:r>
        <w:t>roi KOKE DE KOKICE</w:t>
      </w:r>
    </w:p>
    <w:p>
      <w:r>
        <w:t>Ovaj normativ obezbeđuje 3 dl kakaca. (Kakao deliti vruć (najkasnije 10 minuta posle pripreme) u šolje,</w:t>
      </w:r>
    </w:p>
    <w:p/>
    <w:p>
      <w:r>
        <w:t>Mleko naliti u sud | ostaviti da provrt. kutlačom od 3 dl.</w:t>
      </w:r>
    </w:p>
    <w:p/>
    <w:p>
      <w:r>
        <w:t>U međuvremenu razmutiti kakao-prah u hladnoj vodi u odnosu a</w:t>
      </w:r>
    </w:p>
    <w:p>
      <w:r>
        <w:t>Vam Pada niko povi dodi raznućon kao: | Manna s OKE</w:t>
      </w:r>
    </w:p>
    <w:p>
      <w:r>
        <w:t>prah i šećer, dobro promešati, prokuvati pa isključiti toplotu. kgo-&lt;nstant razmutiti u kljućalom mleku i dešti u šote kutlaćom od 3 dl.</w:t>
      </w:r>
    </w:p>
    <w:p>
      <w:pPr>
        <w:pStyle w:val="Heading1"/>
      </w:pPr>
      <w:r>
        <w:t>Strana 26 - 14. - KAKAO MLEKO OD INSTANTA</w:t>
      </w:r>
    </w:p>
    <w:p>
      <w:r>
        <w:t>14. - KAKAO MLEKO OD INSTANTA</w:t>
      </w:r>
    </w:p>
    <w:p>
      <w:r>
        <w:t>Približno količine namirnica, energetska vrednost, hranljvi I zaštitni sastojci</w:t>
      </w:r>
    </w:p>
    <w:p/>
    <w:p>
      <w:r>
        <w:t>naumu DITI</w:t>
      </w:r>
    </w:p>
    <w:p>
      <w:r>
        <w:t>= va ro</w:t>
      </w:r>
    </w:p>
    <w:p>
      <w:r>
        <w:t>VRSTA NAMIRNICE masa ko =“ ooo PJ od</w:t>
      </w:r>
    </w:p>
    <w:p>
      <w:r>
        <w:t>rar SSR SENKA TE</w:t>
      </w:r>
    </w:p>
    <w:p>
      <w:r>
        <w:t>X TEO NE EUEVETEOEI NON TITE!</w:t>
      </w:r>
    </w:p>
    <w:p>
      <w:r>
        <w:t>o aa</w:t>
      </w:r>
    </w:p>
    <w:p/>
    <w:p>
      <w:r>
        <w:t>TSV oda 18) prao [soon] sma| -| am] naa jlaavnj oj oz|" elam jozssjom| os</w:t>
      </w:r>
    </w:p>
    <w:p/>
    <w:p>
      <w:r>
        <w:t>L</w:t>
      </w:r>
    </w:p>
    <w:p>
      <w:r>
        <w:t>Ovaj normativ obezbeđuje 2.5-3 di kakao-mleka.</w:t>
      </w:r>
    </w:p>
    <w:p>
      <w:r>
        <w:t>Kakao-instant sa obranim mlekom razmutiti u hladnoj il toploj</w:t>
      </w:r>
    </w:p>
    <w:p>
      <w:r>
        <w:t>vodi i deliti u šolje kulačom od 2.5 ih 3 dl.</w:t>
      </w:r>
    </w:p>
    <w:p>
      <w:pPr>
        <w:pStyle w:val="Heading1"/>
      </w:pPr>
      <w:r>
        <w:t>Strana 27 - 15. - KISELO MLEKO | JOGURT</w:t>
      </w:r>
    </w:p>
    <w:p>
      <w:r>
        <w:t>15. - KISELO MLEKO | JOGURT</w:t>
      </w:r>
    </w:p>
    <w:p>
      <w:r>
        <w:t>Približne količine namirnica, energetska vrednost, hranljivi | zaštitni sastojci</w:t>
      </w:r>
    </w:p>
    <w:p/>
    <w:p>
      <w:r>
        <w:t>rr E I A</w:t>
      </w:r>
    </w:p>
    <w:p>
      <w:r>
        <w:t>| em</w:t>
      </w:r>
    </w:p>
    <w:p>
      <w:r>
        <w:t>VRSTA NAMNCE Ugle |_ soo</w:t>
      </w:r>
    </w:p>
    <w:p>
      <w:r>
        <w:t>jez A Teen] &amp;</w:t>
      </w:r>
    </w:p>
    <w:p>
      <w:r>
        <w:t>one |vcrmo| o | Bnnn=E</w:t>
      </w:r>
    </w:p>
    <w:p/>
    <w:p>
      <w:r>
        <w:t>850] so 1200] 200] 03] 240 [0100 [0450] 025 | 25.</w:t>
      </w:r>
    </w:p>
    <w:p/>
    <w:p>
      <w:r>
        <w:t>om oni ozrj u</w:t>
      </w:r>
    </w:p>
    <w:p>
      <w:r>
        <w:t>DOJKE ZJEOKOKOCOTOIJE?</w:t>
      </w:r>
    </w:p>
    <w:p>
      <w:r>
        <w:t>JETIKEJETI</w:t>
      </w:r>
    </w:p>
    <w:p/>
    <w:p>
      <w:r>
        <w:t>03] nolojos oaro| 0261 25</w:t>
      </w:r>
    </w:p>
    <w:p/>
    <w:p>
      <w:r>
        <w:t>Ovaj normativ obezbeđuje oko 2.5 dl kiselog mleka il jogurta. da temperatura prostorije ne sme biti niža od 20 C. Kiselo mje:</w:t>
      </w:r>
    </w:p>
    <w:p>
      <w:r>
        <w:t>Mleko kuvati nešto duže od uobičajenog postupka (oko 10 mi- ko ili jogurt svesti na temperaturu 14-18: C, pa delti u šolje</w:t>
      </w:r>
    </w:p>
    <w:p>
      <w:r>
        <w:t>nuta) uz povremeno mešanje da se na površini ne uhvati skra- kutlačom od 25 di</w:t>
      </w:r>
    </w:p>
    <w:p/>
    <w:p>
      <w:r>
        <w:t>ma. Zatim mleko ohladiti na oko 36'C, dodati maju, dobro iz- Jogurt pre podele dobro izmešati. .</w:t>
      </w:r>
    </w:p>
    <w:p>
      <w:r>
        <w:t>mešati. pokloplti i ostaviti da fermentira oko G časova, s tim</w:t>
      </w:r>
    </w:p>
    <w:p>
      <w:pPr>
        <w:pStyle w:val="Heading1"/>
      </w:pPr>
      <w:r>
        <w:t>Strana 28 - 16. - LIMUNADA</w:t>
      </w:r>
    </w:p>
    <w:p>
      <w:r>
        <w:t>16. - LIMUNADA</w:t>
      </w:r>
    </w:p>
    <w:p>
      <w:r>
        <w:t>Približne količine namirnica, energetska vrednost, hranljivi i zaštitni sastojci</w:t>
      </w:r>
    </w:p>
    <w:p/>
    <w:p>
      <w:r>
        <w:t>eisenaso sna</w:t>
      </w:r>
    </w:p>
    <w:p>
      <w:r>
        <w:t>šira</w:t>
      </w:r>
    </w:p>
    <w:p>
      <w:r>
        <w:t>VrTA nadama &gt; lm</w:t>
      </w:r>
    </w:p>
    <w:p>
      <w:r>
        <w:t>ta 110, | nae [onom</w:t>
      </w:r>
    </w:p>
    <w:p/>
    <w:p>
      <w:r>
        <w:t>liman svea » "m 015/015 009 177</w:t>
      </w:r>
    </w:p>
    <w:p>
      <w:r>
        <w:t>CTI FR EZNUI as</w:t>
      </w:r>
    </w:p>
    <w:p>
      <w:r>
        <w:t>= FEVER ET KOE EDEN TIEELJEO</w:t>
      </w:r>
    </w:p>
    <w:p>
      <w:r>
        <w:t>Ovaj normativ obezbeđuje oko 2 dl limunade. osobi, dodati šećer i mešati dok se šećer rastopi. Zatim dodati</w:t>
      </w:r>
    </w:p>
    <w:p/>
    <w:p>
      <w:r>
        <w:t>U sud za pripremu limunade naliti oko 1,8 dl hladne vode po oceđeni sok iz limuna, promešati | delti u čaše od 2 dl</w:t>
      </w:r>
    </w:p>
    <w:p>
      <w:pPr>
        <w:pStyle w:val="Heading1"/>
      </w:pPr>
      <w:r>
        <w:t>Strana 29 - Ulošci,</w:t>
      </w:r>
    </w:p>
    <w:p>
      <w:r>
        <w:t>Ulošci,</w:t>
      </w:r>
    </w:p>
    <w:p>
      <w:r>
        <w:t>supe i čorbe</w:t>
      </w:r>
    </w:p>
    <w:p>
      <w:pPr>
        <w:pStyle w:val="Heading1"/>
      </w:pPr>
      <w:r>
        <w:t>Strana 30 - ULOŠCI, SUPE I ČORBE</w:t>
      </w:r>
    </w:p>
    <w:p>
      <w:r>
        <w:t>ULOŠCI, SUPE I ČORBE</w:t>
      </w:r>
    </w:p>
    <w:p/>
    <w:p>
      <w:r>
        <w:t>Ulošci se stavljaju u supu - čorbu da bi ove bile hranijivije 1 ukusnije. Ulošci mogu</w:t>
      </w:r>
    </w:p>
    <w:p>
      <w:r>
        <w:t>biti:</w:t>
      </w:r>
    </w:p>
    <w:p/>
    <w:p>
      <w:r>
        <w:t>2) gotovi: slina testenina (ideline,tarana, zvezdice, grkljančići, pužići rezanci sl),</w:t>
      </w:r>
    </w:p>
    <w:p>
      <w:r>
        <w:t>Pirinać, griz, povrće | sl:</w:t>
      </w:r>
    </w:p>
    <w:p/>
    <w:p>
      <w:r>
        <w:t>b) posebno Izrađeni: razna testa (noklice, prženi grašak, knedle 11), knedle od dž.</w:t>
      </w:r>
    </w:p>
    <w:p>
      <w:r>
        <w:t>lgorice i mesa, prženi ii osušeni hleb i sl.</w:t>
      </w:r>
    </w:p>
    <w:p/>
    <w:p>
      <w:r>
        <w:t>(Supe se dobijaju iskuvavanjem mesa i kostiju sa korenastim povrćem (zelen) ine</w:t>
      </w:r>
    </w:p>
    <w:p>
      <w:r>
        <w:t>zapržavoju se. Uloga im je da svojim ukusom otvaraju apetit | da podstiču varenje.</w:t>
      </w:r>
    </w:p>
    <w:p/>
    <w:p>
      <w:r>
        <w:t>Normativ supe je oko 2.5 do 3 dl po jednoj osobi.</w:t>
      </w:r>
    </w:p>
    <w:p/>
    <w:p>
      <w:r>
        <w:t>(Glavno pravilo za pripremanje supa je: da se kuvaju na tihoj vatri najmanje 3-4</w:t>
      </w:r>
    </w:p>
    <w:p/>
    <w:p>
      <w:r>
        <w:t>a po mogućnosti | duže.</w:t>
      </w:r>
    </w:p>
    <w:p/>
    <w:p>
      <w:r>
        <w:t>U toku prokuvavanja supe ne treba skidati penu, jer ona sadrži belančevine 1 masti.</w:t>
      </w:r>
    </w:p>
    <w:p/>
    <w:p>
      <w:r>
        <w:t>(Čorbe se dobijaju posebnim tehnološkim procesom, ili dodavanjem veće količine.</w:t>
      </w:r>
    </w:p>
    <w:p>
      <w:r>
        <w:t>loška u supu i zapržavanjem.</w:t>
      </w:r>
    </w:p>
    <w:p/>
    <w:p>
      <w:r>
        <w:t>Čorbe imaju istu ulogu kao i supe, ali su hranljvije jer sadrže više hranljivih sa-</w:t>
      </w:r>
    </w:p>
    <w:p>
      <w:r>
        <w:t>Stojaka. Mogu da se pripremaju od mesa povrća, ili samo od mesa, ili samo od povrća.</w:t>
      </w:r>
    </w:p>
    <w:p>
      <w:r>
        <w:t>Nadalje, mogu da se zapržavaju i začinjavaju. Čorve delimo na: BELE, tzv. krem-ćorbe,</w:t>
      </w:r>
    </w:p>
    <w:p>
      <w:r>
        <w:t>| OBIČNE, zapržene čorbe.</w:t>
      </w:r>
    </w:p>
    <w:p/>
    <w:p>
      <w:r>
        <w:t>(Ukus i hranljivost čorbi mogu da se poboljšaju i dodavanjem fonda i temeljca od</w:t>
      </w:r>
    </w:p>
    <w:p>
      <w:r>
        <w:t>iskuvanih kostiju, industrijskih koncentrata od mesa, mleka, vrhnja (pavlake), jaja, mi«</w:t>
      </w:r>
    </w:p>
    <w:p>
      <w:r>
        <w:t>risnog bilja. zeleni, a u ponekim slučajevima i dodavanjem vitaminiziranog svežeg ili su-</w:t>
      </w:r>
    </w:p>
    <w:p>
      <w:r>
        <w:t>šenog kvasca.</w:t>
      </w:r>
    </w:p>
    <w:p/>
    <w:p>
      <w:r>
        <w:t>Pri sastavljanju jelovnika mora da se vodi računa o tome da čorbe treba da se raz.</w:t>
      </w:r>
    </w:p>
    <w:p>
      <w:r>
        <w:t>likuju od ostalih jela ne samo po svom sadržaju već i po boji | ukusu. Na primer: bele.</w:t>
      </w:r>
    </w:p>
    <w:p>
      <w:r>
        <w:t>čorbe ne predviđati uz jela koja se služe uz bele sosove ili umokce. Zapržene čorbe ne</w:t>
      </w:r>
    </w:p>
    <w:p>
      <w:r>
        <w:t>predviđati uz gulaše. Paradajz-ćorba nije preporučljiva uz paprikaše zbog sličnosti boje.</w:t>
      </w:r>
    </w:p>
    <w:p>
      <w:r>
        <w:t>Iz istih razloga ne preporučuje se čorba od graška ii spanaća uz jelo od graška li spa.</w:t>
      </w:r>
    </w:p>
    <w:p>
      <w:r>
        <w:t>naća, il čorba od krompira uz musaku od krompira, a takođe nije preporučljiva čorba</w:t>
      </w:r>
    </w:p>
    <w:p>
      <w:r>
        <w:t>sa testeninom uz jelo od testenine, id.</w:t>
      </w:r>
    </w:p>
    <w:p/>
    <w:p>
      <w:r>
        <w:t>ča</w:t>
      </w:r>
    </w:p>
    <w:p/>
    <w:p>
      <w:r>
        <w:t>35</w:t>
      </w:r>
    </w:p>
    <w:p>
      <w:pPr>
        <w:pStyle w:val="Heading1"/>
      </w:pPr>
      <w:r>
        <w:t>Strana 31 - ULOŠCI</w:t>
      </w:r>
    </w:p>
    <w:p>
      <w:r>
        <w:t>ULOŠCI</w:t>
      </w:r>
    </w:p>
    <w:p/>
    <w:p>
      <w:r>
        <w:t>17. - KNEDLE OD GRIZA PŠENIČNOG</w:t>
      </w:r>
    </w:p>
    <w:p>
      <w:r>
        <w:t>Približne količine namirnica, energetska vrednost, hranljivi | zaštitni sastojci</w:t>
      </w:r>
    </w:p>
    <w:p/>
    <w:p>
      <w:r>
        <w:t>VRSTA NAMIRNICE o</w:t>
      </w:r>
    </w:p>
    <w:p>
      <w:r>
        <w:t>|</w:t>
      </w:r>
    </w:p>
    <w:p>
      <w:r>
        <w:t>[ore psenični o [12 00 10</w:t>
      </w:r>
    </w:p>
    <w:p>
      <w:r>
        <w:t>Mos soja manom [ooo E 1 z</w:t>
      </w:r>
    </w:p>
    <w:p>
      <w:r>
        <w:t>ala sveža | si [oooa [0012 | og]</w:t>
      </w:r>
    </w:p>
    <w:p>
      <w:r>
        <w:t>I I</w:t>
      </w:r>
    </w:p>
    <w:p/>
    <w:p>
      <w:r>
        <w:t>Peršunov ks , —_/</w:t>
      </w:r>
    </w:p>
    <w:p>
      <w:r>
        <w:t>So po kumu di ma</w:t>
      </w:r>
    </w:p>
    <w:p>
      <w:r>
        <w:t>svoga I sro asti nos] 1esl serj raslo 51 021 si 007</w:t>
      </w:r>
    </w:p>
    <w:p/>
    <w:p>
      <w:r>
        <w:t>U pogodnoj posudi ulupati penasto pripadajuću količinu svinje načena masa. Zatim masu staviti u hladnjak, ili na ladno mes.</w:t>
      </w:r>
    </w:p>
    <w:p>
      <w:r>
        <w:t>ske masti ili margarina. Zatim dodeti žumanca i sve zajedno to, da odleži 30-60 minuta.</w:t>
      </w:r>
    </w:p>
    <w:p/>
    <w:p>
      <w:r>
        <w:t>muti dok se ne dobije ujednačena masa. U ovu masu dodati Masu polako premesiti, a zatim kašikom formirati knedle 1</w:t>
      </w:r>
    </w:p>
    <w:p>
      <w:r>
        <w:t>prosejani pšenični griz, sitno sekani peršunov ist, so po uku- stavljati ihu supu koja polagano vri. Kuvanje knediitraje 10 mi</w:t>
      </w:r>
    </w:p>
    <w:p>
      <w:r>
        <w:t>Suna kraju čvrstu penu od belanaca, prethodno ulupanu u po« uta od stavljanja zadnje knodle. isključiti toplotu i ostaviti da</w:t>
      </w:r>
    </w:p>
    <w:p>
      <w:r>
        <w:t>šebnom sudu. Sve zajedno lagano mešati dok se dobije ujed- stoji u poklopijenom sudu 10 minuta pre podele.</w:t>
      </w:r>
    </w:p>
    <w:p>
      <w:pPr>
        <w:pStyle w:val="Heading1"/>
      </w:pPr>
      <w:r>
        <w:t>Strana 32 - 18. - KNEDLE OD BRAŠNA PŠENIČNOG</w:t>
      </w:r>
    </w:p>
    <w:p>
      <w:r>
        <w:t>18. - KNEDLE OD BRAŠNA PŠENIČNOG</w:t>
      </w:r>
    </w:p>
    <w:p>
      <w:r>
        <w:t>Približne količine namirnica, energetska vrednost, hranljivi i zaštitni sastojci</w:t>
      </w:r>
    </w:p>
    <w:p/>
    <w:p>
      <w:r>
        <w:t>J BCLIDUOSSIT ENE</w:t>
      </w:r>
    </w:p>
    <w:p/>
    <w:p>
      <w:r>
        <w:t>Miner</w:t>
      </w:r>
    </w:p>
    <w:p/>
    <w:p>
      <w:r>
        <w:t>| eknčevna vitamini</w:t>
      </w:r>
    </w:p>
    <w:p>
      <w:r>
        <w:t>VRSTA NAMIRNICE —| vao | jon | ni</w:t>
      </w:r>
    </w:p>
    <w:p>
      <w:r>
        <w:t>Ca | re (Al 6 82 lsenj &amp;</w:t>
      </w:r>
    </w:p>
    <w:p>
      <w:r>
        <w:t>tu</w:t>
      </w:r>
    </w:p>
    <w:p/>
    <w:p>
      <w:r>
        <w:t>Brašno pdenčno 1 +500. 040] 755] 2] 01] jerevjoooe| om</w:t>
      </w:r>
    </w:p>
    <w:p>
      <w:r>
        <w:t>Most vonska i naroara. so</w:t>
      </w:r>
    </w:p>
    <w:p>
      <w:r>
        <w:t>odaja sveža_ 101|_006( 6, 02, 101 [00090025 002</w:t>
      </w:r>
    </w:p>
    <w:p>
      <w:r>
        <w:t>Peršunov hat JI i a u</w:t>
      </w:r>
    </w:p>
    <w:p>
      <w:r>
        <w:t>ErTTI 1</w:t>
      </w:r>
    </w:p>
    <w:p>
      <w:r>
        <w:t>Svoga: 43811041. 105( 2490 TM 7.82 8, 03, 1010109 0.0291 0.13.</w:t>
      </w:r>
    </w:p>
    <w:p/>
    <w:p>
      <w:r>
        <w:t>Knedle od brašna izrađuju se po istom postupku kao i knedie</w:t>
      </w:r>
    </w:p>
    <w:p>
      <w:r>
        <w:t>od griza pšeničnog (videi recepturu br. 17)</w:t>
      </w:r>
    </w:p>
    <w:p>
      <w:pPr>
        <w:pStyle w:val="Heading1"/>
      </w:pPr>
      <w:r>
        <w:t>Strana 33 - 19. — KNEDLE OD INSTANT KUKURUZNOG BRAŠNA</w:t>
      </w:r>
    </w:p>
    <w:p>
      <w:r>
        <w:t>19. — KNEDLE OD INSTANT KUKURUZNOG BRAŠNA</w:t>
      </w:r>
    </w:p>
    <w:p>
      <w:r>
        <w:t>Približno količine namimica, energetska vrednost, hranljivi | zaštitni sastojci</w:t>
      </w:r>
    </w:p>
    <w:p/>
    <w:p>
      <w:r>
        <w:t>VRSTA NAMIRNICE.</w:t>
      </w:r>
    </w:p>
    <w:p>
      <w:r>
        <w:t>= o [160</w:t>
      </w:r>
    </w:p>
    <w:p/>
    <w:p>
      <w:r>
        <w:t>Pr</w:t>
      </w:r>
    </w:p>
    <w:p/>
    <w:p>
      <w:r>
        <w:t>FTI</w:t>
      </w:r>
    </w:p>
    <w:p/>
    <w:p>
      <w:r>
        <w:t>[šo po dusu</w:t>
      </w:r>
    </w:p>
    <w:p/>
    <w:p>
      <w:r>
        <w:t>cm ET ul isl gol ralo vol ve jozz oo 007]</w:t>
      </w:r>
    </w:p>
    <w:p/>
    <w:p>
      <w:r>
        <w:t>U pogodnoj posudi ulupati čvrstu penu od belanaca, zatim po- Testo ostaviti da stoji 3-5 minuta a zatim kašikom formirat</w:t>
      </w:r>
    </w:p>
    <w:p/>
    <w:p>
      <w:r>
        <w:t>soliti po ukusu, dodati žumanca pa polako umešati brašno ku knedle i stavljati ih u supu koja polagano vri. Kuvanje knedl</w:t>
      </w:r>
    </w:p>
    <w:p/>
    <w:p>
      <w:r>
        <w:t>kuruzno instant i seckani peršunov list, da se dobije ujednače« traje 3-5 minuta od stavljanja zadnje knedle. isključiti toplotu</w:t>
      </w:r>
    </w:p>
    <w:p/>
    <w:p>
      <w:r>
        <w:t>no mekša testo. | ostaviti da stoji u poklopljenom sudu oko 10 minuta pre pod-</w:t>
      </w:r>
    </w:p>
    <w:p>
      <w:r>
        <w:t>ele.</w:t>
      </w:r>
    </w:p>
    <w:p>
      <w:pPr>
        <w:pStyle w:val="Heading1"/>
      </w:pPr>
      <w:r>
        <w:t>Strana 34 - 20. — KNEDLE OD KROMPIRA</w:t>
      </w:r>
    </w:p>
    <w:p>
      <w:r>
        <w:t>20. — KNEDLE OD KROMPIRA</w:t>
      </w:r>
    </w:p>
    <w:p>
      <w:r>
        <w:t>Približne količine namirnica, energetska vrednost, hranljivi i zaštitni sastojci</w:t>
      </w:r>
    </w:p>
    <w:p/>
    <w:p>
      <w:r>
        <w:t>CC ILINSDUNI E IEIVENVSTIT</w:t>
      </w:r>
    </w:p>
    <w:p>
      <w:r>
        <w:t>unosa == areas =</w:t>
      </w:r>
    </w:p>
    <w:p>
      <w:r>
        <w:t>so Merak</w:t>
      </w:r>
    </w:p>
    <w:p/>
    <w:p>
      <w:r>
        <w:t>Bebnčevac Viamini</w:t>
      </w:r>
    </w:p>
    <w:p>
      <w:r>
        <w:t>VRSTA NAMIRNICE * nje i</w:t>
      </w:r>
    </w:p>
    <w:p>
      <w:r>
        <w:t>ša 1co | A0, | sno [upao Ca | re (gAin] 6 | 8: [nocn] ce</w:t>
      </w:r>
    </w:p>
    <w:p/>
    <w:p>
      <w:r>
        <w:t>Krom ovi ERE 034] osa] ope] zo [0016 [apo] oza| 16</w:t>
      </w:r>
    </w:p>
    <w:p/>
    <w:p>
      <w:r>
        <w:t>Brašno plenično to 300: CN KON) TJKJENECI BICIJKTI</w:t>
      </w:r>
    </w:p>
    <w:p/>
    <w:p>
      <w:r>
        <w:t>da sva EU) EC 057| 080] 003 Si [ovod [0012 opr</w:t>
      </w:r>
    </w:p>
    <w:p/>
    <w:p>
      <w:r>
        <w:t>n</w:t>
      </w:r>
    </w:p>
    <w:p/>
    <w:p>
      <w:r>
        <w:t>Peršunov isl =</w:t>
      </w:r>
    </w:p>
    <w:p/>
    <w:p>
      <w:r>
        <w:t>Er šk E 1</w:t>
      </w:r>
    </w:p>
    <w:p/>
    <w:p>
      <w:r>
        <w:t>rr za on| ast] 1] 190] oez[uem| | 03] sjeme joozs|os| 13]</w:t>
      </w:r>
    </w:p>
    <w:p/>
    <w:p>
      <w:r>
        <w:t>Krompir skuvan u ljusci, oljuštitipropasirati li samleti na mažem dužine oko 3 sm, koje rukom formirati u knedle i odmah</w:t>
      </w:r>
    </w:p>
    <w:p>
      <w:r>
        <w:t>šini za mlevenje mesa. Dodati prosejano brašno, jaja, 801 sitno ih stavljati u ključalu supu. Knedle se kuvaju 10-15 minuta od</w:t>
      </w:r>
    </w:p>
    <w:p/>
    <w:p>
      <w:r>
        <w:t>seckani peršunov list. Sve zajedno zamesiti tako da se dobije stavljanja zadnje knedie, posle čega se isključi toplota, poklopi</w:t>
      </w:r>
    </w:p>
    <w:p>
      <w:r>
        <w:t>ujednačeno testo, Testo odmah po zamesivanju uvaljati u valj« 1 sačeka da odstoji 10-15 minuta.</w:t>
      </w:r>
    </w:p>
    <w:p/>
    <w:p>
      <w:r>
        <w:t>kaste oblike prečnika najviše 1-2 sm. Uvaljano testo seći ng-</w:t>
      </w:r>
    </w:p>
    <w:p>
      <w:pPr>
        <w:pStyle w:val="Heading1"/>
      </w:pPr>
      <w:r>
        <w:t>Strana 35 - 21. - KNEDLE OD DŽIGERICE (JETRE)</w:t>
      </w:r>
    </w:p>
    <w:p>
      <w:r>
        <w:t>21. - KNEDLE OD DŽIGERICE (JETRE)</w:t>
      </w:r>
    </w:p>
    <w:p>
      <w:r>
        <w:t>Približne količine namirnica, energetska vrednost, hranljvi | zaštitni sastojci</w:t>
      </w:r>
    </w:p>
    <w:p/>
    <w:p>
      <w:r>
        <w:t>nov mame</w:t>
      </w:r>
    </w:p>
    <w:p>
      <w:r>
        <w:t>m una | E tei vitamini</w:t>
      </w:r>
    </w:p>
    <w:p/>
    <w:p>
      <w:r>
        <w:t>aan I nasu | Vojni Z</w:t>
      </w:r>
    </w:p>
    <w:p/>
    <w:p>
      <w:r>
        <w:t>uem Ak Smiri</w:t>
      </w:r>
    </w:p>
    <w:p/>
    <w:p>
      <w:r>
        <w:t>ara vodeća (sema ra TETI DIET) vor] oz jona | 120] 22</w:t>
      </w:r>
    </w:p>
    <w:p>
      <w:r>
        <w:t>nl [eslosr DEVETI</w:t>
      </w:r>
    </w:p>
    <w:p>
      <w:r>
        <w:t>azil ozij i OITIKTI</w:t>
      </w:r>
    </w:p>
    <w:p/>
    <w:p>
      <w:r>
        <w:t>ra “al oz [ra jos jos | e] |</w:t>
      </w:r>
    </w:p>
    <w:p/>
    <w:p>
      <w:r>
        <w:t>001 001 005 1</w:t>
      </w:r>
    </w:p>
    <w:p/>
    <w:p>
      <w:r>
        <w:t>CE) s i =|</w:t>
      </w:r>
    </w:p>
    <w:p/>
    <w:p>
      <w:r>
        <w:t>s [sr onj am| | om| 1] ri aii</w:t>
      </w:r>
    </w:p>
    <w:p/>
    <w:p>
      <w:r>
        <w:t>IE ET EK ELI KI DROKOTTIKEEKIEZI</w:t>
      </w:r>
    </w:p>
    <w:p/>
    <w:p>
      <w:r>
        <w:t>ECEOROEDOEOKOEDNOENETKCIOKE?</w:t>
      </w:r>
    </w:p>
    <w:p/>
    <w:p>
      <w:r>
        <w:t>U pogodnom sudu ulupati penasto pripadajuću količinu masti dok se ne dobije ujednačena masa. Masu zatim stavit u hod:</w:t>
      </w:r>
    </w:p>
    <w:p>
      <w:r>
        <w:t>ili margarina. Zatim dodati Žumanca i sve zajedno mutiti dok se njak da odleži 30-60 minuta.</w:t>
      </w:r>
    </w:p>
    <w:p/>
    <w:p>
      <w:r>
        <w:t>dobije ujednačena masa. U ovu masu dodati samlevenu jetru Posle toga masu polako premesit, formirati knedle kašikom i</w:t>
      </w:r>
    </w:p>
    <w:p>
      <w:r>
        <w:t>( slezinu, prosejani pšenični griz ih prezlu, prosejano brašno, stavljati ih u supu koja polgano vri. Knedio se kuvaju 10 m</w:t>
      </w:r>
    </w:p>
    <w:p>
      <w:r>
        <w:t>kitno seckani bek luk: peršunov ist, so po ukusu i na kraju čv nuta od stavljanja zadnje knedle isključiti toplotu 1 ostaviti da</w:t>
      </w:r>
    </w:p>
    <w:p>
      <w:r>
        <w:t>fstu ponu od belanaca. Sve zajedno polako mešati varjačom odstoje u poklopljenom sudu 10-15 minuta.</w:t>
      </w:r>
    </w:p>
    <w:p>
      <w:pPr>
        <w:pStyle w:val="Heading1"/>
      </w:pPr>
      <w:r>
        <w:t>Strana 36 - 22. - NOKLICE - KAPANCI</w:t>
      </w:r>
    </w:p>
    <w:p>
      <w:r>
        <w:t>22. - NOKLICE - KAPANCI</w:t>
      </w:r>
    </w:p>
    <w:p>
      <w:r>
        <w:t>Približne količine namirnica, energetska vrednost, hranljivi i zaštitni sastojci</w:t>
      </w:r>
    </w:p>
    <w:p/>
    <w:p>
      <w:r>
        <w:t>— omu) smaoin |</w:t>
      </w:r>
    </w:p>
    <w:p>
      <w:r>
        <w:t>a | Belncavno Š .min</w:t>
      </w:r>
    </w:p>
    <w:p>
      <w:r>
        <w:t>VeSTA naMavićE pas M vremini</w:t>
      </w:r>
    </w:p>
    <w:p>
      <w:r>
        <w:t>Er I</w:t>
      </w:r>
    </w:p>
    <w:p>
      <w:r>
        <w:t>OBN</w:t>
      </w:r>
    </w:p>
    <w:p>
      <w:r>
        <w:t>rio pano 11300 DEO NETI TJ “|</w:t>
      </w:r>
    </w:p>
    <w:p>
      <w:r>
        <w:t>Jaja sveža DEI [ooo joga CI</w:t>
      </w:r>
    </w:p>
    <w:p>
      <w:r>
        <w:t>So po ukusu 1 ll ko</w:t>
      </w:r>
    </w:p>
    <w:p>
      <w:r>
        <w:t>cn EEE JERE OKEJ NO KORO OCI COKIII</w:t>
      </w:r>
    </w:p>
    <w:p/>
    <w:p>
      <w:r>
        <w:t>U pogodnom sudu cela jaja umutiti penasto. Dodati vodu i 80 Namopana:ako prpremjena masu protkujemo kroz cediu (deve) vrsti</w:t>
      </w:r>
    </w:p>
    <w:p>
      <w:r>
        <w:t>1 sve dobro promešati. Zatim dodati prosejano brašno pa sve doboku masnoću prženo da blago porumeni dobe s tv. sprži gradak</w:t>
      </w:r>
    </w:p>
    <w:p/>
    <w:p>
      <w:r>
        <w:t>dobro umutiti, da ne bude grudvica. (Vode se dodaje 0,07 di po ade na a kje</w:t>
      </w:r>
    </w:p>
    <w:p/>
    <w:p>
      <w:r>
        <w:t>osobi) Porkdoan nas valid depri bua dodaj</w:t>
      </w:r>
    </w:p>
    <w:p>
      <w:r>
        <w:t>Nad sudom u kome vr supa postavili veću cedilku (deva) io dkzaču sili te postao doing</w:t>
      </w:r>
    </w:p>
    <w:p/>
    <w:p>
      <w:r>
        <w:t>kroz ovu čistom rukom protisnuti pripremljenu masu. Supa</w:t>
      </w:r>
    </w:p>
    <w:p>
      <w:r>
        <w:t>mora stalno da ključa, sve dok se cela masa ne protisne. Ku-</w:t>
      </w:r>
    </w:p>
    <w:p>
      <w:r>
        <w:t>vanje traje najmanje 10 minuta</w:t>
      </w:r>
    </w:p>
    <w:p>
      <w:pPr>
        <w:pStyle w:val="Heading1"/>
      </w:pPr>
      <w:r>
        <w:t>Strana 37 - 23. - SUŠENI HLEB</w:t>
      </w:r>
    </w:p>
    <w:p>
      <w:r>
        <w:t>23. - SUŠENI HLEB</w:t>
      </w:r>
    </w:p>
    <w:p>
      <w:r>
        <w:t>Približne količine namirnica, energetska vrednost, hranljivi i zaštitni sastojci</w:t>
      </w:r>
    </w:p>
    <w:p/>
    <w:p>
      <w:r>
        <w:t>mami III</w:t>
      </w:r>
    </w:p>
    <w:p>
      <w:r>
        <w:t>og =</w:t>
      </w:r>
    </w:p>
    <w:p>
      <w:r>
        <w:t>VRLO o itamin</w:t>
      </w:r>
    </w:p>
    <w:p>
      <w:r>
        <w:t>VRSTA NAMIRNICE | m. Puse | jen |_ šo vi '</w:t>
      </w:r>
    </w:p>
    <w:p>
      <w:r>
        <w:t>= | una || e | E</w:t>
      </w:r>
    </w:p>
    <w:p>
      <w:r>
        <w:t>rar nn</w:t>
      </w:r>
    </w:p>
    <w:p>
      <w:r>
        <w:t>ve pana pokin || [| [|]</w:t>
      </w:r>
    </w:p>
    <w:p>
      <w:r>
        <w:t>mi m — jel]</w:t>
      </w:r>
    </w:p>
    <w:p>
      <w:r>
        <w:t>CRTI</w:t>
      </w:r>
    </w:p>
    <w:p>
      <w:r>
        <w:t>212168) 150] 180, 208. SM 2,02 ll 0</w:t>
      </w:r>
    </w:p>
    <w:p>
      <w:r>
        <w:t>ze smeo DJED ETIKJEEIKI osi</w:t>
      </w:r>
    </w:p>
    <w:p>
      <w:r>
        <w:t>Ovaj normativ obezbeđuje 15-20 g sušenog hleba. uta sa vatre, ili da se pri deobi čorbe dodaje kao uložak u sva-</w:t>
      </w:r>
    </w:p>
    <w:p/>
    <w:p>
      <w:r>
        <w:t>Hlob sa korom iseći na ujednačene kockice. Zatim ga staviti kl tanjr posebno.</w:t>
      </w:r>
    </w:p>
    <w:p>
      <w:r>
        <w:t>I Ta g</w:t>
      </w:r>
    </w:p>
    <w:p/>
    <w:p>
      <w:r>
        <w:t>nicama, vodeći računa da hleb ne izgori. Osušeni hleb se ia 7 ba</w:t>
      </w:r>
    </w:p>
    <w:p>
      <w:r>
        <w:t>Bbćno upotrebava Kao uložak za čorbe, Dodae se Čotama poPomeavanaNa Upavideva značaka jura</w:t>
      </w:r>
    </w:p>
    <w:p>
      <w:r>
        <w:t>na dva načina 110: da se cela količina doda u čorbu koja je ski: vedno</w:t>
      </w:r>
    </w:p>
    <w:p>
      <w:pPr>
        <w:pStyle w:val="Heading1"/>
      </w:pPr>
      <w:r>
        <w:t>Strana 38 - SUPE</w:t>
      </w:r>
    </w:p>
    <w:p>
      <w:r>
        <w:t>SUPE</w:t>
      </w:r>
    </w:p>
    <w:p/>
    <w:p>
      <w:r>
        <w:t>24. - GOVEĐA SUPA OD KOSTIJU</w:t>
      </w:r>
    </w:p>
    <w:p>
      <w:r>
        <w:t>Približne količine namirnica, energetska vrednost, hranljivi | zaštitni sastojci</w:t>
      </w:r>
    </w:p>
    <w:p/>
    <w:p>
      <w:r>
        <w:t>mA Reda dog nam</w:t>
      </w:r>
    </w:p>
    <w:p>
      <w:r>
        <w:t>= an S</w:t>
      </w:r>
    </w:p>
    <w:p>
      <w:r>
        <w:t>ao E ua Boančevno sastoji Bal</w:t>
      </w:r>
    </w:p>
    <w:p>
      <w:r>
        <w:t>rare al u he e</w:t>
      </w:r>
    </w:p>
    <w:p>
      <w:r>
        <w:t>ENEKCECIET 045405 d</w:t>
      </w:r>
    </w:p>
    <w:p>
      <w:r>
        <w:t>pa</w:t>
      </w:r>
    </w:p>
    <w:p>
      <w:r>
        <w:t>M 40 | 23 (0, 020 020 | 540</w:t>
      </w:r>
    </w:p>
    <w:p>
      <w:r>
        <w:t>FCI ECB)</w:t>
      </w:r>
    </w:p>
    <w:p>
      <w:r>
        <w:t>aa anja az</w:t>
      </w:r>
    </w:p>
    <w:p>
      <w:r>
        <w:t>TETI EO či m</w:t>
      </w:r>
    </w:p>
    <w:p>
      <w:r>
        <w:t>DIET EI EK] m</w:t>
      </w:r>
    </w:p>
    <w:p>
      <w:r>
        <w:t>elo [rasla ri</w:t>
      </w:r>
    </w:p>
    <w:p>
      <w:r>
        <w:t>m)</w:t>
      </w:r>
    </w:p>
    <w:p>
      <w:r>
        <w:t>[0.330 0.330. zi</w:t>
      </w:r>
    </w:p>
    <w:p>
      <w:r>
        <w:t>DIEIJETI</w:t>
      </w:r>
    </w:p>
    <w:p>
      <w:r>
        <w:t>DEI</w:t>
      </w:r>
    </w:p>
    <w:p>
      <w:r>
        <w:t>Dr</w:t>
      </w:r>
    </w:p>
    <w:p>
      <w:r>
        <w:t>au] koojom</w:t>
      </w:r>
    </w:p>
    <w:p/>
    <w:p>
      <w:r>
        <w:t>04] [oz [ooo</w:t>
      </w:r>
    </w:p>
    <w:p>
      <w:pPr>
        <w:pStyle w:val="Heading1"/>
      </w:pPr>
      <w:r>
        <w:t>Strana 39 - a</w:t>
      </w:r>
    </w:p>
    <w:p>
      <w:r>
        <w:t>a</w:t>
      </w:r>
    </w:p>
    <w:p>
      <w:r>
        <w:t>M. nn lala E Vitamini</w:t>
      </w:r>
    </w:p>
    <w:p>
      <w:r>
        <w:t>ta 1600,45, | zno ukr Sr</w:t>
      </w:r>
    </w:p>
    <w:p>
      <w:r>
        <w:t>EI salonu</w:t>
      </w:r>
    </w:p>
    <w:p>
      <w:r>
        <w:t>pe = STK</w:t>
      </w:r>
    </w:p>
    <w:p>
      <w:r>
        <w:t>FEED EOETIETI Too josra so] 049] 10</w:t>
      </w:r>
    </w:p>
    <w:p>
      <w:r>
        <w:t>ZI KJ CIK EKINCI Tlo | svjasva jo3s0| 048] 18.</w:t>
      </w:r>
    </w:p>
    <w:p>
      <w:r>
        <w:t>Ovaj normativ obezbeđuje oko 2.5 di supe. Sa površine supe kutlačom skinuti masnoću u posudu u koju</w:t>
      </w:r>
    </w:p>
    <w:p>
      <w:r>
        <w:t>Kosti pretesterisati 1 po dužini. će se cediti supa. Zatim je procediti i ponovo staviti da provri,</w:t>
      </w:r>
    </w:p>
    <w:p>
      <w:r>
        <w:t>U hladnu vodu staviti kosti, ide loja | delove mesa koji nisu Po potrebi doliti tople vode, tako da se dobije 2,5 dl supe po</w:t>
      </w:r>
    </w:p>
    <w:p>
      <w:r>
        <w:t>pogodni za pripremanje glavnog jela | ostavit ih da se kuvaju osobi.</w:t>
      </w:r>
    </w:p>
    <w:p>
      <w:r>
        <w:t>na tihoj vatri. Posle 2 časa kuvanja u supu dodati: Kuvano korenasto povrće iseći na kockice | vratiti u supu.</w:t>
      </w:r>
    </w:p>
    <w:p>
      <w:r>
        <w:t>— crni kuk u ljusci, rasečen na dva ik tri dela i zapečen na šted- Sa kostiju skinuti meso | povaditi srž, sve sitno iseckati | te-</w:t>
      </w:r>
    </w:p>
    <w:p>
      <w:r>
        <w:t>njaku: kođe vratiti u supu.</w:t>
      </w:r>
    </w:p>
    <w:p>
      <w:r>
        <w:t>— svežu mrkvu, oćišćenu | po dužini isečenu, | to 4/5 od pripa- U međuvremenu ostatak sveže mrkve (1/5) izrendisati i pržiti</w:t>
      </w:r>
    </w:p>
    <w:p>
      <w:r>
        <w:t xml:space="preserve"> dajuće količine; u masnoći dok ne dobije zlatnožutu boju, pa dodati u provrelu</w:t>
      </w:r>
    </w:p>
    <w:p>
      <w:r>
        <w:t>— peršunov | celerov koren, očišćen | po dužini isećen: supu. Potom dodati i koncentrat za supu, dodatak jelima, ulo-</w:t>
      </w:r>
    </w:p>
    <w:p>
      <w:r>
        <w:t>— biber u zmu, i to 1/3 od pripadajuće količine. žak i 50. Sve zajedno kuvati dok se uložak skuva.</w:t>
      </w:r>
    </w:p>
    <w:p/>
    <w:p>
      <w:r>
        <w:t>Posle dodavanja povrća i bibera, supu kuvati na tihoj vatri još Na kraju, dodati sitno seckani peršunov list, samleveni biber,</w:t>
      </w:r>
    </w:p>
    <w:p>
      <w:r>
        <w:t>najmanje 1,5-2 časa. Nakon toga isključi toplotu. Supu popr- po potrebi dosoliti pa isključiti toplotu.</w:t>
      </w:r>
    </w:p>
    <w:p>
      <w:r>
        <w:t>skati sa malo hladne vode | ostaviti da odstoji do 10 minuta. | Supe se deli kutlečom od 2,5 dl.</w:t>
      </w:r>
    </w:p>
    <w:p>
      <w:pPr>
        <w:pStyle w:val="Heading1"/>
      </w:pPr>
      <w:r>
        <w:t>Strana 40 - 25. — PILEĆA SUPA</w:t>
      </w:r>
    </w:p>
    <w:p>
      <w:r>
        <w:t>25. — PILEĆA SUPA</w:t>
      </w:r>
    </w:p>
    <w:p>
      <w:r>
        <w:t>Približne količine namirnica, energetska vrednost, hranljivi i zaštitni sastojci.</w:t>
      </w:r>
    </w:p>
    <w:p/>
    <w:p>
      <w:r>
        <w:t>VRSTA NAMARNICE</w:t>
      </w:r>
    </w:p>
    <w:p/>
    <w:p>
      <w:r>
        <w:t>0011 [0901 Jopor[ o01| 01</w:t>
      </w:r>
    </w:p>
    <w:p/>
    <w:p>
      <w:r>
        <w:t>[0330 |o3ao</w:t>
      </w:r>
    </w:p>
    <w:p/>
    <w:p>
      <w:r>
        <w:t>Svega a7 (CJENI KOJ ECNEZIOIJENI</w:t>
      </w:r>
    </w:p>
    <w:p>
      <w:r>
        <w:t>resto osa o r| er] ooo 0003 | 006</w:t>
      </w:r>
    </w:p>
    <w:p>
      <w:r>
        <w:t>ločak za supu z .</w:t>
      </w:r>
    </w:p>
    <w:p>
      <w:r>
        <w:t>prat oso. sta| vl 01| [0026 0004 [037</w:t>
      </w:r>
    </w:p>
    <w:p/>
    <w:p>
      <w:r>
        <w:t>TE 1 tosteninom CIEOEnI ZI KOKJETIEOKSIJETIETI</w:t>
      </w:r>
    </w:p>
    <w:p>
      <w:r>
        <w:t>o aa prolom nl ol sar 138 | o [Co] 169 [oasa [0382 | 232]</w:t>
      </w:r>
    </w:p>
    <w:p/>
    <w:p>
      <w:r>
        <w:t>Ovaj normativ obezbeđuje oko 2,5 dl supe. od kostiju (videti recepturu br. 24), s tim što se u hladnu vodu</w:t>
      </w:r>
    </w:p>
    <w:p/>
    <w:p>
      <w:r>
        <w:t>Pileća supa se priprema po istom postupku kao i goveđa supa stavljaju zajedno meso, korenasto povrće | biber u zmu.</w:t>
      </w:r>
    </w:p>
    <w:p>
      <w:pPr>
        <w:pStyle w:val="Heading1"/>
      </w:pPr>
      <w:r>
        <w:t>Strana 41 - 26. - SUPA OD KONCENTRATA</w:t>
      </w:r>
    </w:p>
    <w:p>
      <w:r>
        <w:t>26. - SUPA OD KONCENTRATA</w:t>
      </w:r>
    </w:p>
    <w:p>
      <w:r>
        <w:t>Približne količine namirnica, energetska vrednost, hranljivi i zaštitni sastojci</w:t>
      </w:r>
    </w:p>
    <w:p/>
    <w:p>
      <w:r>
        <w:t>TO osu</w:t>
      </w:r>
    </w:p>
    <w:p/>
    <w:p>
      <w:r>
        <w:t>osnova</w:t>
      </w:r>
    </w:p>
    <w:p>
      <w:r>
        <w:t>rm.</w:t>
      </w:r>
    </w:p>
    <w:p/>
    <w:p>
      <w:r>
        <w:t>VRSTA NAMIRNICE. rd u</w:t>
      </w:r>
    </w:p>
    <w:p/>
    <w:p>
      <w:r>
        <w:t>| rerarar</w:t>
      </w:r>
    </w:p>
    <w:p/>
    <w:p>
      <w:r>
        <w:t>09] os] | os</w:t>
      </w:r>
    </w:p>
    <w:p/>
    <w:p>
      <w:r>
        <w:t>09 008|_om</w:t>
      </w:r>
    </w:p>
    <w:p/>
    <w:p>
      <w:r>
        <w:t>za ol osi omelo ins</w:t>
      </w:r>
    </w:p>
    <w:p/>
    <w:p>
      <w:r>
        <w:t>Ovaj normativ obezbeđuje oko 2,5 dl supe. Napasnana: postoj koncentrat za supu kojma je dodat Uožak (najčešće st</w:t>
      </w:r>
    </w:p>
    <w:p/>
    <w:p>
      <w:r>
        <w:t>pan one i promošaida se ragtvor. Pa TaTanaj Ova sa mraza vana ja več voda</w:t>
      </w:r>
    </w:p>
    <w:p>
      <w:r>
        <w:t>Dodati uložak, ponovo promešat!i uvati dok se uložak skuva. Baan doo ego la Podna Ua ate</w:t>
      </w:r>
    </w:p>
    <w:p/>
    <w:p>
      <w:r>
        <w:t>Be aaE da ronin opasnost</w:t>
      </w:r>
    </w:p>
    <w:p>
      <w:pPr>
        <w:pStyle w:val="Heading1"/>
      </w:pPr>
      <w:r>
        <w:t>Strana 42 - 27. - SUPA OD GOVEĐEG REPA (KONCENTRAT)</w:t>
      </w:r>
    </w:p>
    <w:p>
      <w:r>
        <w:t>27. - SUPA OD GOVEĐEG REPA (KONCENTRAT)</w:t>
      </w:r>
    </w:p>
    <w:p>
      <w:r>
        <w:t>Približne količine namirnica, energetska vrednost, hranljivi i zaštitni sastoje!</w:t>
      </w:r>
    </w:p>
    <w:p/>
    <w:p>
      <w:r>
        <w:t>a</w:t>
      </w:r>
    </w:p>
    <w:p>
      <w:r>
        <w:t>: =</w:t>
      </w:r>
    </w:p>
    <w:p>
      <w:r>
        <w:t>naa? E E=</w:t>
      </w:r>
    </w:p>
    <w:p>
      <w:r>
        <w:t>. lu s E</w:t>
      </w:r>
    </w:p>
    <w:p>
      <w:r>
        <w:t>ram S nmi</w:t>
      </w:r>
    </w:p>
    <w:p>
      <w:r>
        <w:t>Koncentrat za supu od goveđeg repa | 18 | 120 m] zm] ogr 2e| 251] 028] | 01[ — [sam|s9s5| 018] ag</w:t>
      </w:r>
    </w:p>
    <w:p>
      <w:r>
        <w:t>Ovaj normativ obezbeđuje oko 2.5 dl supe. "vodeći računa da ne iskipi. Kuvati na laganoj vatri 8-10 minuta</w:t>
      </w:r>
    </w:p>
    <w:p/>
    <w:p>
      <w:r>
        <w:t>U mlaku vodu staviti koncentrat i mešati dok provri uz povremeno mešanje.</w:t>
      </w:r>
    </w:p>
    <w:p>
      <w:r>
        <w:t>A mr Deli se kutlačom od 25 dl. .</w:t>
      </w:r>
    </w:p>
    <w:p>
      <w:pPr>
        <w:pStyle w:val="Heading1"/>
      </w:pPr>
      <w:r>
        <w:t>Strana 43 - 28. — PROLETNJA SUPA (KONCENTRAT)</w:t>
      </w:r>
    </w:p>
    <w:p>
      <w:r>
        <w:t>28. — PROLETNJA SUPA (KONCENTRAT)</w:t>
      </w:r>
    </w:p>
    <w:p>
      <w:r>
        <w:t>Približne količine namirnica, energetska vrednost, hranljivi i zaštitni sastojci</w:t>
      </w:r>
    </w:p>
    <w:p/>
    <w:p>
      <w:r>
        <w:t>UUU aL STO</w:t>
      </w:r>
    </w:p>
    <w:p>
      <w:r>
        <w:t>prem</w:t>
      </w:r>
    </w:p>
    <w:p>
      <w:r>
        <w:t>Dg Mineraki žu</w:t>
      </w:r>
    </w:p>
    <w:p>
      <w:r>
        <w:t>pesme E A FE: Vrani</w:t>
      </w:r>
    </w:p>
    <w:p>
      <w:r>
        <w:t>Ka (080 (25%, | Bine [Ukupno] Gen Be jecaj c</w:t>
      </w:r>
    </w:p>
    <w:p>
      <w:r>
        <w:t>Koncentrvt za proltnju supu a [ou 022| 022] 100| 134] 12] 02] ze0|20s9 [2088] 019] 14</w:t>
      </w:r>
    </w:p>
    <w:p>
      <w:r>
        <w:t>Tostenina za probiju supu SEEORORKOKONONKOMIKIKICNATIKI</w:t>
      </w:r>
    </w:p>
    <w:p>
      <w:r>
        <w:t>rm 15 o| oo] oa[ ose] 120| sra] 19| 03| zm izeesjaest | 021] 14</w:t>
      </w:r>
    </w:p>
    <w:p/>
    <w:p>
      <w:r>
        <w:t>Oval normativ obezbeđuje oko 2.5 di supe.</w:t>
      </w:r>
    </w:p>
    <w:p/>
    <w:p>
      <w:r>
        <w:t>mešati dok supa provri, Kuvati na laganoj vatri oko 10 minuta</w:t>
      </w:r>
    </w:p>
    <w:p/>
    <w:p>
      <w:r>
        <w:t>U ključalu vodu staviti koncentrat itesteninu! povremeno pro- UZ povremeno mešanje.</w:t>
      </w:r>
    </w:p>
    <w:p/>
    <w:p>
      <w:r>
        <w:t>Dell se kutlačom od 2,5 dl</w:t>
      </w:r>
    </w:p>
    <w:p>
      <w:pPr>
        <w:pStyle w:val="Heading1"/>
      </w:pPr>
      <w:r>
        <w:t>Strana 44 - 29. — FRANCUSKA SUPA (KONCENTRAT)</w:t>
      </w:r>
    </w:p>
    <w:p>
      <w:r>
        <w:t>29. — FRANCUSKA SUPA (KONCENTRAT)</w:t>
      </w:r>
    </w:p>
    <w:p>
      <w:r>
        <w:t>Približne količine namirnica, energetska vrednost, hranljivi | zaštitni sastojci</w:t>
      </w:r>
    </w:p>
    <w:p/>
    <w:p>
      <w:r>
        <w:t>PN AN JAĐORNVI | ESLEDVVTISTINE</w:t>
      </w:r>
    </w:p>
    <w:p>
      <w:r>
        <w:t>za Mineral _</w:t>
      </w:r>
    </w:p>
    <w:p>
      <w:r>
        <w:t>VRSTA NAMINNICE ua osno NI O 2 RETITI</w:t>
      </w:r>
    </w:p>
    <w:p>
      <w:r>
        <w:t>Moai</w:t>
      </w:r>
    </w:p>
    <w:p>
      <w:r>
        <w:t>= Barni</w:t>
      </w:r>
    </w:p>
    <w:p>
      <w:r>
        <w:t>Koncentrat za trancusku supu sa ] |</w:t>
      </w:r>
    </w:p>
    <w:p>
      <w:r>
        <w:t>tonennam 16 [225 (80| 1s9| 109] 250) 1zo| asa| 0] 04 1snjszorjsam | 09| 93</w:t>
      </w:r>
    </w:p>
    <w:p>
      <w:r>
        <w:t>Ovaj normativ obezbeđuje oko 2,5 di supe. Kuvati na laganoj vatri 20 minuta uz povremeno mešanje.</w:t>
      </w:r>
    </w:p>
    <w:p/>
    <w:p>
      <w:r>
        <w:t>U Ključalu vodu staviti koncentrat za francusku supu sa tes- Dell se kutlačom od 2.5 dl.</w:t>
      </w:r>
    </w:p>
    <w:p>
      <w:r>
        <w:t>teninom i mešati dok supa provri, vodeći računa da ne iskipi.</w:t>
      </w:r>
    </w:p>
    <w:p>
      <w:pPr>
        <w:pStyle w:val="Heading1"/>
      </w:pPr>
      <w:r>
        <w:t>Strana 45 - 30. - BEČKA SUPA SA JETRENIM OKRUGLICAMA (KONCENTRAT)</w:t>
      </w:r>
    </w:p>
    <w:p>
      <w:r>
        <w:t>30. - BEČKA SUPA SA JETRENIM OKRUGLICAMA (KONCENTRAT)</w:t>
      </w:r>
    </w:p>
    <w:p>
      <w:r>
        <w:t>Približne količine namirnica, energetska vrednost, hranljivi i zaštitni sastojci</w:t>
      </w:r>
    </w:p>
    <w:p/>
    <w:p>
      <w:r>
        <w:t>CINI</w:t>
      </w:r>
    </w:p>
    <w:p>
      <w:r>
        <w:t>pesa šir *—3</w:t>
      </w:r>
    </w:p>
    <w:p/>
    <w:p>
      <w:r>
        <w:t>——— pr nera (Bir</w:t>
      </w:r>
    </w:p>
    <w:p/>
    <w:p>
      <w:r>
        <w:t>VRSTA NAMIRNICE Mg au | Vje ono bi</w:t>
      </w:r>
    </w:p>
    <w:p/>
    <w:p>
      <w:r>
        <w:t>e lue“ mie</w:t>
      </w:r>
    </w:p>
    <w:p>
      <w:r>
        <w:t>Ka (a0 A | sne Jumaono] | [e [elale 0 [nacn] C</w:t>
      </w:r>
    </w:p>
    <w:p>
      <w:r>
        <w:t>Koncentrat za bečku supu a tostennomi 13. |_131_ (21 124] seo] 1] on] 12|59s2 5046 | 04 | 36</w:t>
      </w:r>
    </w:p>
    <w:p>
      <w:r>
        <w:t>vena skrogice s [ono | asn| oso] 2] ve] looeslosr| 239] 45</w:t>
      </w:r>
    </w:p>
    <w:p>
      <w:r>
        <w:t>Svoga: zna (621 za81 038] 4061 1ae| as] 3] 151 izlsssrlesna | 273 84</w:t>
      </w:r>
    </w:p>
    <w:p>
      <w:r>
        <w:t>Oval normativ obezbeđuje oko 2:5 dl supa. da ne iskipl. Kuvati ne laganoj vatri 15 minuta uz povremeno</w:t>
      </w:r>
    </w:p>
    <w:p/>
    <w:p>
      <w:r>
        <w:t>U ključalu vodu staviti koncentrat za bečku supu sa testeni- — mešanje.</w:t>
      </w:r>
    </w:p>
    <w:p>
      <w:r>
        <w:t>nom jetrene okruglice imešati dok supa provri. vodeći računa Deli se kutlačom od 2:5 dl.</w:t>
      </w:r>
    </w:p>
    <w:p>
      <w:pPr>
        <w:pStyle w:val="Heading1"/>
      </w:pPr>
      <w:r>
        <w:t>Strana 46 - 31. - MINESTRONE SUPA (KONCENTRAT)</w:t>
      </w:r>
    </w:p>
    <w:p>
      <w:r>
        <w:t>31. - MINESTRONE SUPA (KONCENTRAT)</w:t>
      </w:r>
    </w:p>
    <w:p>
      <w:r>
        <w:t>Približno količine namirnica, energetska vrednost, hranljivi i zaštitni sastojci</w:t>
      </w:r>
    </w:p>
    <w:p/>
    <w:p>
      <w:r>
        <w:t>mumomEve DTI TOTTI</w:t>
      </w:r>
    </w:p>
    <w:p/>
    <w:p>
      <w:r>
        <w:t>= = =—7</w:t>
      </w:r>
    </w:p>
    <w:p/>
    <w:p>
      <w:r>
        <w:t>K rnad Mens Vitamini</w:t>
      </w:r>
    </w:p>
    <w:p/>
    <w:p>
      <w:r>
        <w:t>Vana navece nj</w:t>
      </w:r>
    </w:p>
    <w:p>
      <w:r>
        <w:t>mbosi :</w:t>
      </w:r>
    </w:p>
    <w:p/>
    <w:p>
      <w:r>
        <w:t>i tom | DRNONSE</w:t>
      </w:r>
    </w:p>
    <w:p>
      <w:r>
        <w:t>ron miona s em] CEDKNITInEJ</w:t>
      </w:r>
    </w:p>
    <w:p>
      <w:r>
        <w:t>onin a iremtono ipu ICJ om] 40] 1] 01] vzjoorzlaoor|'uza</w:t>
      </w:r>
    </w:p>
    <w:p/>
    <w:p>
      <w:r>
        <w:t>Svega: E KAO EO KTEZIJE TATI KJE</w:t>
      </w:r>
    </w:p>
    <w:p/>
    <w:p>
      <w:r>
        <w:t>Ovaj normativ obezbeđuje oko 2,5 dl supe. provi, vodeći računa da ne iskipi. Kuvati na laganoj vatri 15 mi-</w:t>
      </w:r>
    </w:p>
    <w:p>
      <w:r>
        <w:t>nuta uz povremeno mešanje..</w:t>
      </w:r>
    </w:p>
    <w:p>
      <w:r>
        <w:t>U mlaku vodu staviti koncentrat | testeninu | mešati dok supa Dano</w:t>
      </w:r>
    </w:p>
    <w:p>
      <w:pPr>
        <w:pStyle w:val="Heading1"/>
      </w:pPr>
      <w:r>
        <w:t>Strana 47 - 32. - PRAŠKA SUPA OD KROMPIRA (KONCENTRAT)</w:t>
      </w:r>
    </w:p>
    <w:p>
      <w:r>
        <w:t>32. - PRAŠKA SUPA OD KROMPIRA (KONCENTRAT)</w:t>
      </w:r>
    </w:p>
    <w:p>
      <w:r>
        <w:t>Približno količine namirnica, energetska vrednost, hranljivi 1 zaštitni sastojci</w:t>
      </w:r>
    </w:p>
    <w:p/>
    <w:p>
      <w:r>
        <w:t>= Ero manriie |</w:t>
      </w:r>
    </w:p>
    <w:p>
      <w:r>
        <w:t>pa od PC A REI KILE</w:t>
      </w:r>
    </w:p>
    <w:p>
      <w:r>
        <w:t>tea | Aa [ one [uto] [POP ca] re [An] o | me hmmenj ce</w:t>
      </w:r>
    </w:p>
    <w:p/>
    <w:p>
      <w:r>
        <w:t>Koncentrat za prasku supu od krompira | 23 | 183 144). 089| 089| 191 662| 4| 04 17.839 (7,609 | 074 | 46</w:t>
      </w:r>
    </w:p>
    <w:p>
      <w:r>
        <w:t>Ovaj normativ obezbeđuje oko 2.5 dl supe. vodeći računa da ne iskipi. Kuvati na laganoj vatri 10 minuta</w:t>
      </w:r>
    </w:p>
    <w:p/>
    <w:p>
      <w:r>
        <w:t>vodu staviti 1 mešati uz povremeno mešanje.</w:t>
      </w:r>
    </w:p>
    <w:p>
      <w:r>
        <w:t>U misku vodu staviti koncentrat | mešati dok supa. provri, ta povremana mešanii:</w:t>
      </w:r>
    </w:p>
    <w:p>
      <w:pPr>
        <w:pStyle w:val="Heading1"/>
      </w:pPr>
      <w:r>
        <w:t>Strana 48 - ČORBE</w:t>
      </w:r>
    </w:p>
    <w:p>
      <w:r>
        <w:t>ČORBE</w:t>
      </w:r>
    </w:p>
    <w:p/>
    <w:p>
      <w:r>
        <w:t>33. - PARADAJZ-ČORBA</w:t>
      </w:r>
    </w:p>
    <w:p>
      <w:r>
        <w:t>Približne količine namirnica, energetska vrednost, hranljivi i zaštitni sastojci</w:t>
      </w:r>
    </w:p>
    <w:p/>
    <w:p>
      <w:r>
        <w:t>III DULIONITITI</w:t>
      </w:r>
    </w:p>
    <w:p/>
    <w:p>
      <w:r>
        <w:t>e kike uza | SRE | nauna m rai Vitamini</w:t>
      </w:r>
    </w:p>
    <w:p/>
    <w:p>
      <w:r>
        <w:t>sa (can | A0 | one [ukupno S o [re [odole [er Preeej Go</w:t>
      </w:r>
    </w:p>
    <w:p/>
    <w:p>
      <w:r>
        <w:t>oeenraom dot 2 [uo 016] o 1]. 01| 100 jopoo |ooos | 016 | 25</w:t>
      </w:r>
    </w:p>
    <w:p>
      <w:r>
        <w:t>Masti ulje. 5 185144</w:t>
      </w:r>
    </w:p>
    <w:p>
      <w:r>
        <w:t>Kak om sve o|o om] om 3] 01] sooo jooo4| 002] os</w:t>
      </w:r>
    </w:p>
    <w:p>
      <w:r>
        <w:t>Krupa pšenićni o [iz po 109] igo 21 01] foomslooosj om</w:t>
      </w:r>
    </w:p>
    <w:p>
      <w:r>
        <w:t>Mea svota o | odo] ose 3101 | ree looos [omoa| 006 | os</w:t>
      </w:r>
    </w:p>
    <w:p>
      <w:r>
        <w:t>neda Ca E II s] hon[om</w:t>
      </w:r>
    </w:p>
    <w:p>
      <w:r>
        <w:t>obore Ca Ki o01] ao</w:t>
      </w:r>
    </w:p>
    <w:p>
      <w:r>
        <w:t>Parana karon boo 005] os D 0009 [0004] om | og</w:t>
      </w:r>
    </w:p>
    <w:p>
      <w:r>
        <w:t>Color kora ht a [2 009] osa ' 001 009 | op] oz</w:t>
      </w:r>
    </w:p>
    <w:p>
      <w:r>
        <w:t>Šećer kristol ' LEKO 1o0</w:t>
      </w:r>
    </w:p>
    <w:p>
      <w:r>
        <w:t>Dodnak jima i zi 0390 jozo |</w:t>
      </w:r>
    </w:p>
    <w:p>
      <w:r>
        <w:t>So po ukusu '</w:t>
      </w:r>
    </w:p>
    <w:p/>
    <w:p>
      <w:r>
        <w:t>rm pra 180] neo| saa] ns] 12] oa] sv2joealoasel 0381 47]</w:t>
      </w:r>
    </w:p>
    <w:p>
      <w:pPr>
        <w:pStyle w:val="Heading1"/>
      </w:pPr>
      <w:r>
        <w:t>Strana 49 - Ovaj normativ obezbeđuje oko 3 dl čorbe. minuta, pa isključiti toplotu. Dodati slino secka...</w:t>
      </w:r>
    </w:p>
    <w:p>
      <w:r>
        <w:t>Ovaj normativ obezbeđuje oko 3 dl čorbe. minuta, pa isključiti toplotu. Dodati slino seckani peršunov i</w:t>
      </w:r>
    </w:p>
    <w:p>
      <w:r>
        <w:t>U vrelu masnoću dodati crni kik, mrkvu. peršunovi celerov ko- Celerov kist, samleveni biber, po potrebi dosoltu | poboljšati</w:t>
      </w:r>
    </w:p>
    <w:p/>
    <w:p>
      <w:r>
        <w:t>ren, sve isečeno na kolutove Il irendisano | ropržti da sve ukus sa šećerom</w:t>
      </w:r>
    </w:p>
    <w:p>
      <w:r>
        <w:t>porumeni Zaim dodat pop u rav, pod gem Corba se deli kutlačom od 3 dl</w:t>
      </w:r>
    </w:p>
    <w:p/>
    <w:p>
      <w:r>
        <w:t>Vođom fondom od kostiju toliko da ogrizne | kuvati dok Po- napomana:akose upotrebljava sve parada sći a na kike stava</w:t>
      </w:r>
    </w:p>
    <w:p>
      <w:r>
        <w:t>amo aa kala povrća omekša, opasali pi sara mii oo da podove tii dk 191 mo.</w:t>
      </w:r>
    </w:p>
    <w:p>
      <w:r>
        <w:t>avi u kazne posoe u kojima će se spremali Cola U Zaim ga ropaseati upotrebi za ćorbu kao što e rećono za koncenirovai</w:t>
      </w:r>
    </w:p>
    <w:p>
      <w:r>
        <w:t>propasirano povrće dodati koncentrovani sok od paradajza i</w:t>
      </w:r>
    </w:p>
    <w:p/>
    <w:p>
      <w:r>
        <w:t>malo prodinstati. Zatim naliti toplu vodu ili fond od kostiju, tako Do dodo Kobe s</w:t>
      </w:r>
    </w:p>
    <w:p>
      <w:r>
        <w:t>da se dobije količina od 3 di po osobi. Posoliti dodati dodatak Corsa bi uksanja ko ji sa dodaj kožice od slan, ako se na o</w:t>
      </w:r>
    </w:p>
    <w:p>
      <w:r>
        <w:t>jelima sačekati da prokuva. Potom dodati griz, kuvati 20-30 dom odikuvanog sveg svejkog mesa kosu</w:t>
      </w:r>
    </w:p>
    <w:p>
      <w:pPr>
        <w:pStyle w:val="Heading1"/>
      </w:pPr>
      <w:r>
        <w:t>Strana 50 - 34. - ČORBA OD KROMPIRA</w:t>
      </w:r>
    </w:p>
    <w:p>
      <w:r>
        <w:t>34. - ČORBA OD KROMPIRA</w:t>
      </w:r>
    </w:p>
    <w:p>
      <w:r>
        <w:t>Približne količine namimica, energetska vrednost, hranljiv i zaštitni sastojci</w:t>
      </w:r>
    </w:p>
    <w:p/>
    <w:p>
      <w:r>
        <w:t>CUO ELLIE UVENE)</w:t>
      </w:r>
    </w:p>
    <w:p>
      <w:r>
        <w:t>neni</w:t>
      </w:r>
    </w:p>
    <w:p>
      <w:r>
        <w:t>VRBNO Mineralni sie</w:t>
      </w:r>
    </w:p>
    <w:p>
      <w:r>
        <w:t>NIČE ie sie | 21 Pa Vitemini</w:t>
      </w:r>
    </w:p>
    <w:p>
      <w:r>
        <w:t>za T nozi I ej resa</w:t>
      </w:r>
    </w:p>
    <w:p>
      <w:r>
        <w:t>ka (Can | AX, | Bine (Ukupno) OBMBNEeE</w:t>
      </w:r>
    </w:p>
    <w:p/>
    <w:p>
      <w:r>
        <w:t>al 03</w:t>
      </w:r>
    </w:p>
    <w:p/>
    <w:p>
      <w:r>
        <w:t>56 [0003 (002 | 005 08.</w:t>
      </w:r>
    </w:p>
    <w:p/>
    <w:p>
      <w:r>
        <w:t>OKI</w:t>
      </w:r>
    </w:p>
    <w:p/>
    <w:p>
      <w:r>
        <w:t>jzleme|— [rad</w:t>
      </w:r>
    </w:p>
    <w:p>
      <w:r>
        <w:t>aonilaoor Pasi [rai</w:t>
      </w:r>
    </w:p>
    <w:p>
      <w:r>
        <w:t>Dodatak jolma min masa anni</w:t>
      </w:r>
    </w:p>
    <w:p>
      <w:r>
        <w:t>So po ukusu la [</w:t>
      </w:r>
    </w:p>
    <w:p>
      <w:r>
        <w:t>nE</w:t>
      </w:r>
    </w:p>
    <w:p>
      <w:r>
        <w:t>is - KOJEG So</w:t>
      </w:r>
    </w:p>
    <w:p/>
    <w:p>
      <w:r>
        <w:t>15] 07 | 397 [0.430 0977 | 1228/87.</w:t>
      </w:r>
    </w:p>
    <w:p>
      <w:pPr>
        <w:pStyle w:val="Heading1"/>
      </w:pPr>
      <w:r>
        <w:t>Strana 51 - Ovaj normativ obezbeđuje oko 3 dl čorbe. | sačekati da prokuva. Čim čorba prokuva, dodati...</w:t>
      </w:r>
    </w:p>
    <w:p>
      <w:r>
        <w:t>Ovaj normativ obezbeđuje oko 3 dl čorbe. | sačekati da prokuva. Čim čorba prokuva, dodati zapršku uz</w:t>
      </w:r>
    </w:p>
    <w:p>
      <w:r>
        <w:t>U vrelu masnoću, dodati sitno seckani crni luk i malo ga pro- stalno mešanje čorbe da se zaprška ne zgrudva. Posle zapr-</w:t>
      </w:r>
    </w:p>
    <w:p>
      <w:r>
        <w:t>pržiti. Zatim u proprženi luk dodati mrkvu, peršunov i golarov žavanja dodati koncentrat za supu i dodatak jelima i ostaviti da</w:t>
      </w:r>
    </w:p>
    <w:p>
      <w:r>
        <w:t>koren, sve sečeno na kockice, i pržiti da blago porumeni. kuva 20-30 minuta, vodeći računa o tome da se krompir ne.</w:t>
      </w:r>
    </w:p>
    <w:p>
      <w:r>
        <w:t>dati i papriku u prahu pa podliti toplom vodom ili benoj) od raskuva. Posle toga isključiti toplotu, dodati sitno seckani per-</w:t>
      </w:r>
    </w:p>
    <w:p>
      <w:r>
        <w:t>kostiju da ogrezne i ostaviti da kuva. šunov i celerov list, samleveni biber i po potrebi dosolit.</w:t>
      </w:r>
    </w:p>
    <w:p>
      <w:r>
        <w:t>Kada povrće omekša, po potrebi preručiti u kazane za pripre- Deli se kutlačom od 3 di.</w:t>
      </w:r>
    </w:p>
    <w:p/>
    <w:p>
      <w:r>
        <w:t>donijet edin dodati krompir sečen na kocke, koncentrova-</w:t>
      </w:r>
    </w:p>
    <w:p/>
    <w:p>
      <w:r>
        <w:t>ni paradajza razmućen u mlakoj vodi, toplu vodu ili fond š mu =</w:t>
      </w:r>
    </w:p>
    <w:p/>
    <w:p>
      <w:r>
        <w:t>od kostiju, tako da se dobije količina od 3 dl po osobi, posoliti pogona ko ao ponjava svo paradaj, sai go na kocka</w:t>
      </w:r>
    </w:p>
    <w:p>
      <w:pPr>
        <w:pStyle w:val="Heading1"/>
      </w:pPr>
      <w:r>
        <w:t>Strana 52 - 35. - ČORBA OD GRAŠKA</w:t>
      </w:r>
    </w:p>
    <w:p>
      <w:r>
        <w:t>35. - ČORBA OD GRAŠKA</w:t>
      </w:r>
    </w:p>
    <w:p>
      <w:r>
        <w:t>Približne količine namirnica, energetska vrednost, hranljivi i zaštitni sastojci</w:t>
      </w:r>
    </w:p>
    <w:p/>
    <w:p>
      <w:r>
        <w:t>PO RN ASTRO PRST VRAN RIO U</w:t>
      </w:r>
    </w:p>
    <w:p>
      <w:r>
        <w:t>si n io</w:t>
      </w:r>
    </w:p>
    <w:p>
      <w:r>
        <w:t>ka Moora =</w:t>
      </w:r>
    </w:p>
    <w:p>
      <w:r>
        <w:t>ši u u Belančevino Rak Vitamini</w:t>
      </w:r>
    </w:p>
    <w:p>
      <w:r>
        <w:t>hira (I</w:t>
      </w:r>
    </w:p>
    <w:p>
      <w:r>
        <w:t>Ca | Fe Alpi Be |B [naenj CG</w:t>
      </w:r>
    </w:p>
    <w:p>
      <w:r>
        <w:t>921 | 07] 206l0::</w:t>
      </w:r>
    </w:p>
    <w:p>
      <w:r>
        <w:t>ia i se 01 0:20 [0064 | oso | 8</w:t>
      </w:r>
    </w:p>
    <w:p>
      <w:r>
        <w:t>109 740| "| 09| 200 0450 (0060 110] mo</w:t>
      </w:r>
    </w:p>
    <w:p>
      <w:r>
        <w:t>Brašno pšenićno «up 800 EN ZETI 085] 055] 006| 3751 1] 01] — loo (00o9] 007</w:t>
      </w:r>
    </w:p>
    <w:p>
      <w:r>
        <w:t>Mrkva sveža m |s ou odo] odo] 092] ogaj 3] 01] 184|0006[nooa | ogs | os</w:t>
      </w:r>
    </w:p>
    <w:p/>
    <w:p>
      <w:r>
        <w:t>Luk eri sveži 0 KIT) 043] 043] 002] 089| 3| 04| 5000 |000| 002</w:t>
      </w:r>
    </w:p>
    <w:p/>
    <w:p>
      <w:r>
        <w:t>2 | «m 02 | 002. 00 00 1 0001 (0002 02,</w:t>
      </w:r>
    </w:p>
    <w:p>
      <w:r>
        <w:t>SITI ss</w:t>
      </w:r>
    </w:p>
    <w:p>
      <w:r>
        <w:t>e [sjeme [mal "| [m khsla</w:t>
      </w:r>
    </w:p>
    <w:p>
      <w:r>
        <w:t xml:space="preserve"> Paprika u prahu — o ' 001, om om 006 K7 19001 | 001 =</w:t>
      </w:r>
    </w:p>
    <w:p>
      <w:r>
        <w:t>eg aja TIKTEJEKIE i</w:t>
      </w:r>
    </w:p>
    <w:p>
      <w:r>
        <w:t>Dodatak jekma. D _i ić 9.330. 0,330.</w:t>
      </w:r>
    </w:p>
    <w:p>
      <w:r>
        <w:t>jena SIRE EG</w:t>
      </w:r>
    </w:p>
    <w:p>
      <w:r>
        <w:t>... s42 (30043 TI KITJI DJELJIELJI 2</w:t>
      </w:r>
    </w:p>
    <w:p/>
    <w:p>
      <w:r>
        <w:t>sra dom | oo | ara|oaas i oaaslaaosj ge| na szelosu</w:t>
      </w:r>
    </w:p>
    <w:p>
      <w:pPr>
        <w:pStyle w:val="Heading1"/>
      </w:pPr>
      <w:r>
        <w:t>Strana 53 - Ovaj normativ obezbeđuje oko 3 dl čorbe. da se dobije količina od 3 dl po osobi, posoliti...</w:t>
      </w:r>
    </w:p>
    <w:p>
      <w:r>
        <w:t>Ovaj normativ obezbeđuje oko 3 dl čorbe. da se dobije količina od 3 dl po osobi, posoliti sačekati da pro-</w:t>
      </w:r>
    </w:p>
    <w:p>
      <w:r>
        <w:t>U deo vrele masnoće dodati sitno seckani luk | malo ga pro- kuva. Kada čorba prokuva, dodati zapršku uz stalno mešanje</w:t>
      </w:r>
    </w:p>
    <w:p>
      <w:r>
        <w:t>pržiti. Zatim u proprženi luk dodati suvu slaninu sečenu na koc- čorbe da se zaprška ne zgrudva. Posle zapržavanja čorbu ku:</w:t>
      </w:r>
    </w:p>
    <w:p>
      <w:r>
        <w:t>Rice 1 zajedno pržiti da blago porumeni. Posle toga dodati mr. vatijoš 20-30 minuta, isključiti toplotu pa dodati sitno seckani</w:t>
      </w:r>
    </w:p>
    <w:p>
      <w:r>
        <w:t>kvu sečenu na kockice i sveži grašak, te sve skupa još malo peršunov list i samleveni biber.</w:t>
      </w:r>
    </w:p>
    <w:p/>
    <w:p>
      <w:r>
        <w:t>propržiti, dodati papriku u prahu dodatak jelima, pa podli top- Dell se kutlačom od 3 dl</w:t>
      </w:r>
    </w:p>
    <w:p/>
    <w:p>
      <w:r>
        <w:t>lom vodom ili fondom od kostiju da ogrezne i ostaviti da kuva.</w:t>
      </w:r>
    </w:p>
    <w:p/>
    <w:p>
      <w:r>
        <w:t>Kada grašaki mrkva omekšaju, po potrebi ih preručiti u kazane Napomena: ako se upotrebljava konzervirani grašak, ireba ga dodavati u ćor-</w:t>
      </w:r>
    </w:p>
    <w:p>
      <w:r>
        <w:t>za pripremanje čorbe. Zatim naliti toplu vodu il fond od kostiju bu pred zapržavanje</w:t>
      </w:r>
    </w:p>
    <w:p>
      <w:pPr>
        <w:pStyle w:val="Heading1"/>
      </w:pPr>
      <w:r>
        <w:t>Strana 54 - 36. - ČORBA OD POVRĆA</w:t>
      </w:r>
    </w:p>
    <w:p>
      <w:r>
        <w:t>36. - ČORBA OD POVRĆA</w:t>
      </w:r>
    </w:p>
    <w:p>
      <w:r>
        <w:t>Približne količine namirnica, energetska vrednost, hranljivi i zaštitni sastojci</w:t>
      </w:r>
    </w:p>
    <w:p/>
    <w:p>
      <w:r>
        <w:t>o on SRO VR USOE Vas</w:t>
      </w:r>
    </w:p>
    <w:p>
      <w:r>
        <w:t>[br Marek | vitamini</w:t>
      </w:r>
    </w:p>
    <w:p>
      <w:r>
        <w:t>VRSTA NAMIRNICE me | ou | jn |S</w:t>
      </w:r>
    </w:p>
    <w:p>
      <w:r>
        <w:t>100] 25% | otme [uno] OGRnn—E</w:t>
      </w:r>
    </w:p>
    <w:p>
      <w:r>
        <w:t>Brašno pšenično »tip B00« s KELLI 055 085. 006 375 "oo [0011 10,003 | 007</w:t>
      </w:r>
    </w:p>
    <w:p>
      <w:r>
        <w:t>doemnnaoj Busdbkami a|sao 02 se 009 002 | 005 | ox</w:t>
      </w:r>
    </w:p>
    <w:p>
      <w:r>
        <w:t>Luk cm svo TE KU) 085] a| 01] slooos laos] 002] og,</w:t>
      </w:r>
    </w:p>
    <w:p>
      <w:r>
        <w:t>vi ža CE CO RE KO KO KJ ED ROK KOTOTOKOKI</w:t>
      </w:r>
    </w:p>
    <w:p>
      <w:r>
        <w:t>Gorana svo ala o oat] 044] ogt| 134] 10] o1| ralopa az [030] 30</w:t>
      </w:r>
    </w:p>
    <w:p>
      <w:r>
        <w:t>Krom svo NETA) osa Gao] 3] 02] foo oma | 92|</w:t>
      </w:r>
    </w:p>
    <w:p>
      <w:r>
        <w:t>[Mastauje s [ze m jt=4</w:t>
      </w:r>
    </w:p>
    <w:p>
      <w:r>
        <w:t>rano koka slom [os sala laz jon [001 | 08</w:t>
      </w:r>
    </w:p>
    <w:p>
      <w:r>
        <w:t>= žila 24 IE FACI</w:t>
      </w:r>
    </w:p>
    <w:p>
      <w:r>
        <w:t>Koncentrat za supu 1 [oro otof or 047) 049| 039 1 | loor2 logos | os |</w:t>
      </w:r>
    </w:p>
    <w:p>
      <w:r>
        <w:t>oboreni CE KN | 001] om] 001] ogz Sir zik</w:t>
      </w:r>
    </w:p>
    <w:p>
      <w:r>
        <w:t>4 (0003. 002</w:t>
      </w:r>
    </w:p>
    <w:p>
      <w:r>
        <w:t>oi ka]</w:t>
      </w:r>
    </w:p>
    <w:p/>
    <w:p>
      <w:r>
        <w:t>s nan] gr zul zm) al am | 20] 06] 505 bao bg [099] 95</w:t>
      </w:r>
    </w:p>
    <w:p>
      <w:pPr>
        <w:pStyle w:val="Heading1"/>
      </w:pPr>
      <w:r>
        <w:t>Strana 55 - Ovaj normativ obezbeđuje oko 3 dl čorbe. dajza razmućen u mlakoj vod, toplu vodu Il fond o...</w:t>
      </w:r>
    </w:p>
    <w:p>
      <w:r>
        <w:t>Ovaj normativ obezbeđuje oko 3 dl čorbe. dajza razmućen u mlakoj vod, toplu vodu Il fond od kostiju, da</w:t>
      </w:r>
    </w:p>
    <w:p>
      <w:r>
        <w:t>U deo vrele masnoće dodati sitno seckani orni luk i malo ga se dobije kolina od 3 dl po osobi, posoliti i sačekati da pro-</w:t>
      </w:r>
    </w:p>
    <w:p>
      <w:r>
        <w:t>propržiti. Zatim u proprženi luk dodati mrkvu, peršunov i cele- kuva, dodati zapršku, uz stalno mešanje čorbe da se zaprška</w:t>
      </w:r>
    </w:p>
    <w:p>
      <w:r>
        <w:t>rov koren i svožu boraniju, sve sečeno na kocke | pržiti da bla- ne zgrudva. Potom dodati koncentrat za supu ostaviti da kuva</w:t>
      </w:r>
    </w:p>
    <w:p>
      <w:r>
        <w:t>go porumeni. Dodati papriku u prahu i dodatak jelima, pa pod- 20-30 minuta posle čega isključiti toplotu, pa dodati sitno sec-</w:t>
      </w:r>
    </w:p>
    <w:p>
      <w:r>
        <w:t>iu toplom vodom i fondom od kostiju da ogrezne i ostaviti da kani peršunov i celerov kist, samleveni biber i po potrebi do-</w:t>
      </w:r>
    </w:p>
    <w:p>
      <w:r>
        <w:t>kuva. soliti</w:t>
      </w:r>
    </w:p>
    <w:p/>
    <w:p>
      <w:r>
        <w:t>Kada povrće omekša po potrebi ga preporučiti ukazane, zatim Deli se kutlačom od 3 dl.</w:t>
      </w:r>
    </w:p>
    <w:p/>
    <w:p>
      <w:r>
        <w:t>dodati krompir isečen na kocke, koncentrovani sok od para-</w:t>
      </w:r>
    </w:p>
    <w:p>
      <w:pPr>
        <w:pStyle w:val="Heading1"/>
      </w:pPr>
      <w:r>
        <w:t>Strana 56 - 37. - KISELA ČORBA</w:t>
      </w:r>
    </w:p>
    <w:p>
      <w:r>
        <w:t>37. - KISELA ČORBA</w:t>
      </w:r>
    </w:p>
    <w:p>
      <w:r>
        <w:t>Približne količine namirnica, energetska vrednost, hranljivi i zaštitni sastojci</w:t>
      </w:r>
    </w:p>
    <w:p/>
    <w:p>
      <w:r>
        <w:t>== EULIVEOTII</w:t>
      </w:r>
    </w:p>
    <w:p>
      <w:r>
        <w:t>mae: len mr [o van</w:t>
      </w:r>
    </w:p>
    <w:p/>
    <w:p>
      <w:r>
        <w:t>u ie O GRDODIE</w:t>
      </w:r>
    </w:p>
    <w:p>
      <w:r>
        <w:t>Brašno psenično »tp 800 ENTI nu [oo [0003 | 007 |</w:t>
      </w:r>
    </w:p>
    <w:p>
      <w:r>
        <w:t>Prinač KEKO) 21 01] [os (0005 04</w:t>
      </w:r>
    </w:p>
    <w:p>
      <w:r>
        <w:t>Lukom sve o | 3| 04| sooo /o004| 002] 08</w:t>
      </w:r>
    </w:p>
    <w:p>
      <w:r>
        <w:t>Koncentrovani sok od |</w:t>
      </w:r>
    </w:p>
    <w:p>
      <w:r>
        <w:t>(koncentracije 28% do 30% sm) CE KC) 104,94 [0005 (0904 | 009|_14</w:t>
      </w:r>
    </w:p>
    <w:p>
      <w:r>
        <w:t>Mrkva sveža s ba o BII TITICIKI</w:t>
      </w:r>
    </w:p>
    <w:p>
      <w:r>
        <w:t>Grašak mladi sve 5 01] 26 [0015 0008 | 0 | 1</w:t>
      </w:r>
    </w:p>
    <w:p>
      <w:r>
        <w:t>Masti uje | 26 (m ši</w:t>
      </w:r>
    </w:p>
    <w:p>
      <w:r>
        <w:t>Portunov koren ist ww 2 0003 10004 | 001 | 08</w:t>
      </w:r>
    </w:p>
    <w:p>
      <w:r>
        <w:t>Colerov koroni kat | 8 ' (000i Jaoos | oor|_o2</w:t>
      </w:r>
    </w:p>
    <w:p>
      <w:r>
        <w:t>Koncentrat za supu I KLANI ' [0012 |0006 | ooe</w:t>
      </w:r>
    </w:p>
    <w:p>
      <w:r>
        <w:t>Srće EC</w:t>
      </w:r>
    </w:p>
    <w:p>
      <w:r>
        <w:t>Biber cm o|o1 :</w:t>
      </w:r>
    </w:p>
    <w:p>
      <w:r>
        <w:t>Paprka u prahu 02 | 3</w:t>
      </w:r>
    </w:p>
    <w:p>
      <w:r>
        <w:t>Dodatak jekma 1 e</w:t>
      </w:r>
    </w:p>
    <w:p>
      <w:r>
        <w:t>So po ukusu zah</w:t>
      </w:r>
    </w:p>
    <w:p/>
    <w:p>
      <w:r>
        <w:t>Gi (n4m| 041| 208| 225| 058] 15631 17. 06] 555 0422 0374] 1,92| 50</w:t>
      </w:r>
    </w:p>
    <w:p>
      <w:pPr>
        <w:pStyle w:val="Heading1"/>
      </w:pPr>
      <w:r>
        <w:t>Strana 57 - Ovaj normativ obezbeđuje 3 dl čorbe. kuva. Čim čorba prokuva, dodati prebran | opran pirin...</w:t>
      </w:r>
    </w:p>
    <w:p>
      <w:r>
        <w:t>Ovaj normativ obezbeđuje 3 dl čorbe. kuva. Čim čorba prokuva, dodati prebran | opran pirinač. Za-</w:t>
      </w:r>
    </w:p>
    <w:p/>
    <w:p>
      <w:r>
        <w:t>U deo vrele masnoće dodati sitno Iseckani crni luk I malo ga Pržiti uz stalno mešanje čorbe da se zaprška ne zgrudva. Po-</w:t>
      </w:r>
    </w:p>
    <w:p>
      <w:r>
        <w:t>propržti, Zatim u proprženi luk dodati mrkvu, peršunov i cele- tom dodati koncentrat za supu ostaviti da kuva 20-30 minuta</w:t>
      </w:r>
    </w:p>
    <w:p>
      <w:r>
        <w:t>Tov koren, sve sećeno na kockice i grašak sveži pa sve skupa isključiti toplotu, pa dodati sitno seckani peršunov i celerov</w:t>
      </w:r>
    </w:p>
    <w:p>
      <w:r>
        <w:t>08 malo propržil, dodati papriku u prahu i dodatak jelima pa list, samleveni biber. po potrebi dosoliti | poboljšati ukus sie</w:t>
      </w:r>
    </w:p>
    <w:p>
      <w:r>
        <w:t>podiiti toplom vodom ili fondom od kostiju, tako da ogrezne | Četom.</w:t>
      </w:r>
    </w:p>
    <w:p/>
    <w:p>
      <w:r>
        <w:t>ostaviti da se kuva. Deli se kutlačom od 3 dl</w:t>
      </w:r>
    </w:p>
    <w:p/>
    <w:p>
      <w:r>
        <w:t>Kada povrće omekša, po potrebi ga preručiti u kazane za prie</w:t>
      </w:r>
    </w:p>
    <w:p>
      <w:r>
        <w:t>premu čorbe. Zatim dodati koncentrovani sok od paradajza Nepemenes Ako so opoablava veš parada isoći ga na kocke dodaju</w:t>
      </w:r>
    </w:p>
    <w:p>
      <w:r>
        <w:t>razmućen u mlakoj vodi, toplu vodu ili fond od kostiju, toliko da vel otela! ai sia Jia</w:t>
      </w:r>
    </w:p>
    <w:p>
      <w:r>
        <w:t>sa dobije kolčka 643 dl po osobi, posoli | sečekatida pro: čvtampduss hemija nno</w:t>
      </w:r>
    </w:p>
    <w:p>
      <w:pPr>
        <w:pStyle w:val="Heading1"/>
      </w:pPr>
      <w:r>
        <w:t>Strana 58 - 38. - ČORBA OD KISELOG KUPUSA</w:t>
      </w:r>
    </w:p>
    <w:p>
      <w:r>
        <w:t>38. - ČORBA OD KISELOG KUPUSA</w:t>
      </w:r>
    </w:p>
    <w:p/>
    <w:p>
      <w:r>
        <w:t>Približne količine namimica, energetska vrednost, hranljivi | zaštitni sastojci</w:t>
      </w:r>
    </w:p>
    <w:p>
      <w:r>
        <w:t>amo a SAO</w:t>
      </w:r>
    </w:p>
    <w:p/>
    <w:p>
      <w:r>
        <w:t>ore a</w:t>
      </w:r>
    </w:p>
    <w:p/>
    <w:p>
      <w:r>
        <w:t>Vasko Belnčevine | | Meer Vitamini</w:t>
      </w:r>
    </w:p>
    <w:p/>
    <w:p>
      <w:r>
        <w:t>VRSTA NAMIRNICE</w:t>
      </w:r>
    </w:p>
    <w:p/>
    <w:p>
      <w:r>
        <w:t>1 042] ogo| osa! 14] 03] wo Z</w:t>
      </w:r>
    </w:p>
    <w:p>
      <w:r>
        <w:t>it] umio oas| 7501 2] 04| — |oozilovosl oga|</w:t>
      </w:r>
    </w:p>
    <w:p/>
    <w:p>
      <w:r>
        <w:t>Svega: 952 (osi| 043] 2451 288] 1380] 1703] 21] 07) 169]0078|0043| 0821 53</w:t>
      </w:r>
    </w:p>
    <w:p/>
    <w:p>
      <w:r>
        <w:t>Ovaj normativ obezbeđuje oko 3 dl čorbe. ba prokuva, dodati prebrani opran pirinač, a zatim zapršku. Za-</w:t>
      </w:r>
    </w:p>
    <w:p>
      <w:r>
        <w:t>U deo vrele masnoće dodati sitno seckani crni luk i malo ga pška se dodaje u čorbu koja ključa uz stalno mešanje čorbe,</w:t>
      </w:r>
    </w:p>
    <w:p>
      <w:r>
        <w:t>propržiti. Zatim dodati suvu slaninu sećenu na kockice zajed- da ne bi došlo do zgrudvavanja. Potom čorbu kuvai 10-15 mi-</w:t>
      </w:r>
    </w:p>
    <w:p>
      <w:r>
        <w:t>50 pri da blago porumeni. Posle toga dodati isli kupus se: nata, pa dodati rasoli produži s kuvanjem još 10-15 minuta,</w:t>
      </w:r>
    </w:p>
    <w:p>
      <w:r>
        <w:t>Čen na kocke ili rezance pa sve zajedno malo propržiti, dodati nakon čega isključiti toplotu, dodati mleveni biber i po potrebi</w:t>
      </w:r>
    </w:p>
    <w:p>
      <w:r>
        <w:t>papriku u prahu pa naliti toplom vodom ili fondom od kostiju da dosolti.</w:t>
      </w:r>
    </w:p>
    <w:p/>
    <w:p>
      <w:r>
        <w:t>ogrezne i ostaviti da se kuva. Deli se kutlačom od 3 dl.</w:t>
      </w:r>
    </w:p>
    <w:p/>
    <w:p>
      <w:r>
        <w:t>Kada kupus omekša, po potrebi ga preručiti u kazane ili šerpe,</w:t>
      </w:r>
    </w:p>
    <w:p/>
    <w:p>
      <w:r>
        <w:t>naliti toplu vodu ili fond od kostiju da se dobije količina od 2,5 Napomena: pri stavljanju rasola. voditi računu o kiselosti samog rasola, kako</w:t>
      </w:r>
    </w:p>
    <w:p>
      <w:r>
        <w:t>di po osobi, po potrebi posoliti i sačekati da prokuva. Kada čor. Corba ne bi bila prokisala</w:t>
      </w:r>
    </w:p>
    <w:p>
      <w:pPr>
        <w:pStyle w:val="Heading1"/>
      </w:pPr>
      <w:r>
        <w:t>Strana 59 - 39. - MINESTRON-ČORBA</w:t>
      </w:r>
    </w:p>
    <w:p>
      <w:r>
        <w:t>39. - MINESTRON-ČORBA</w:t>
      </w:r>
    </w:p>
    <w:p>
      <w:r>
        <w:t>Približne količine namirnica, energetska vrednost, hranljivi i zaštitni sastojci</w:t>
      </w:r>
    </w:p>
    <w:p/>
    <w:p>
      <w:r>
        <w:t>VRSTA NAMIRNICE</w:t>
      </w:r>
    </w:p>
    <w:p/>
    <w:p>
      <w:r>
        <w:t>ET RARI DAROVE</w:t>
      </w:r>
    </w:p>
    <w:p/>
    <w:p>
      <w:r>
        <w:t>Vitamini</w:t>
      </w:r>
    </w:p>
    <w:p/>
    <w:p>
      <w:r>
        <w:t>Ly</w:t>
      </w:r>
    </w:p>
    <w:p>
      <w:r>
        <w:t>go) 81 | a jNecnj o</w:t>
      </w:r>
    </w:p>
    <w:p/>
    <w:p>
      <w:r>
        <w:t>z2| z2| 0m| e] | 07| glosa loma o2i| 03</w:t>
      </w:r>
    </w:p>
    <w:p/>
    <w:p>
      <w:r>
        <w:t>w 013 002| 089[ 3| o4| 5l0003]0004| 002] og</w:t>
      </w:r>
    </w:p>
    <w:p/>
    <w:p>
      <w:r>
        <w:t>OEOKOKOKUECIKI</w:t>
      </w:r>
    </w:p>
    <w:p>
      <w:pPr>
        <w:pStyle w:val="Heading1"/>
      </w:pPr>
      <w:r>
        <w:t>Strana 60 - Ovaj normativ obezbeđuje oko 3 dl čorbe. oljušten ina kockice isečen krompir. Kuvati dok p...</w:t>
      </w:r>
    </w:p>
    <w:p>
      <w:r>
        <w:t>Ovaj normativ obezbeđuje oko 3 dl čorbe. oljušten ina kockice isečen krompir. Kuvati dok povrće omek-</w:t>
      </w:r>
    </w:p>
    <w:p>
      <w:r>
        <w:t>Pasulj prebrati, oprati i potopiti u vodu da se kvasi oko 2 časa. Sa (70%) pa dodati paradajz sećen na kockice, izlomljene šp</w:t>
      </w:r>
    </w:p>
    <w:p>
      <w:r>
        <w:t>Zatim ga blanširati, naliti toplom vodom, dodati sitno seckani gete, 50 i skuvani pasulj. Zatim čorbu zapržiti tamnom zapr-.</w:t>
      </w:r>
    </w:p>
    <w:p>
      <w:r>
        <w:t>crni luk | skuvati Škom pripremljenom od ostatka masnoće i brašna | sve skupa</w:t>
      </w:r>
    </w:p>
    <w:p>
      <w:r>
        <w:t>U međuvremenu, na delu zagrejane masnoće propržiti sitno kuvati na laganoj vatri oko 20 minuta. Isključiti toplotu, po po-</w:t>
      </w:r>
    </w:p>
    <w:p>
      <w:r>
        <w:t>seckanu slaninu pa dodati opran | sitno isećen praziluk, kupus trebi dosoliti, dodati samleveni biber, sitno seckani beli luk, ce-</w:t>
      </w:r>
    </w:p>
    <w:p>
      <w:r>
        <w:t>Isečen na kocke, korenasto povrće sitno iseckano | pržiti dok lerov i peršunov list.</w:t>
      </w:r>
    </w:p>
    <w:p/>
    <w:p>
      <w:r>
        <w:t>sve blago porumeni. Zatim podiiti toplom vodom ili fondom od Deli se kutlačom od 3 dl, s tim što se u svaku porciju doda iz.</w:t>
      </w:r>
    </w:p>
    <w:p>
      <w:r>
        <w:t>kostiju dodati dodatak jelima i kuvati oko 15 minuta pa dodati rendisani sir.</w:t>
      </w:r>
    </w:p>
    <w:p>
      <w:pPr>
        <w:pStyle w:val="Heading1"/>
      </w:pPr>
      <w:r>
        <w:t>Strana 61 - 40. - ČORBA OD PASULJA PASIRANA</w:t>
      </w:r>
    </w:p>
    <w:p>
      <w:r>
        <w:t>40. - ČORBA OD PASULJA PASIRANA</w:t>
      </w:r>
    </w:p>
    <w:p>
      <w:r>
        <w:t>Približne količine namirnica, energetska vrednost, hranljivi i zaštitni sastojci</w:t>
      </w:r>
    </w:p>
    <w:p/>
    <w:p>
      <w:r>
        <w:t>LOIILIEONSTII</w:t>
      </w:r>
    </w:p>
    <w:p>
      <w:r>
        <w:t>ar pm Viamini</w:t>
      </w:r>
    </w:p>
    <w:p>
      <w:r>
        <w:t>VRSTA NAMIRNICE ue zastoji</w:t>
      </w:r>
    </w:p>
    <w:p>
      <w:r>
        <w:t>ka (Ca0 | pika | Bine [Ukupan ca | re |gAnj m | Be nocni 6</w:t>
      </w:r>
    </w:p>
    <w:p>
      <w:r>
        <w:t>Pas FN Ga] Goss] ost] taz| a1] 20| ofoue2|00s4]| 089] 09</w:t>
      </w:r>
    </w:p>
    <w:p>
      <w:r>
        <w:t>Slania suva hamburška 10 | zar (80| 05 os] em] | sl on| o [oozajuvoo| 0:7</w:t>
      </w:r>
    </w:p>
    <w:p>
      <w:r>
        <w:t>Luk cri sve | te o 002] og9| 3] 01] 5loveajomos 002] os</w:t>
      </w:r>
    </w:p>
    <w:p>
      <w:r>
        <w:t>Lak bol svo os | 3 om om 012 0 o</w:t>
      </w:r>
    </w:p>
    <w:p>
      <w:r>
        <w:t>Brano pdnino t 900 s [som 030] ose| 007] 375| 1] 01] oom| 003| 007</w:t>
      </w:r>
    </w:p>
    <w:p>
      <w:r>
        <w:t>Mosti ae s [ss o EKU S]</w:t>
      </w:r>
    </w:p>
    <w:p>
      <w:r>
        <w:t>Mrkva svoža | 040] ogo| og] om| 3</w:t>
      </w:r>
    </w:p>
    <w:p>
      <w:r>
        <w:t>Poršonov koren kat 2 [a oG0|o | 0a2| 002| om| oo] 1</w:t>
      </w:r>
    </w:p>
    <w:p>
      <w:r>
        <w:t>Konegnirovani 30k od paradajza</w:t>
      </w:r>
    </w:p>
    <w:p>
      <w:r>
        <w:t>teoncaniračja 28-40% sm) s |so 095 | 005| 002| 0g2</w:t>
      </w:r>
    </w:p>
    <w:p>
      <w:r>
        <w:t>Paprka u prahu o| 01] 001] _o01]_o006</w:t>
      </w:r>
    </w:p>
    <w:p>
      <w:r>
        <w:t>Dodatak jela ' "</w:t>
      </w:r>
    </w:p>
    <w:p>
      <w:r>
        <w:t>ed sušeni po recepturi br 25 FN ECO 150] 1s0| 200] omo| 2</w:t>
      </w:r>
    </w:p>
    <w:p>
      <w:r>
        <w:t>Bor cm o|i 001] o0r| og| oo h</w:t>
      </w:r>
    </w:p>
    <w:p>
      <w:r>
        <w:t>50 po ukusu Kk — (risa f</w:t>
      </w:r>
    </w:p>
    <w:p/>
    <w:p>
      <w:r>
        <w:t>oo“ ma roKOKOKOKOEOKIEOKI TITE</w:t>
      </w:r>
    </w:p>
    <w:p>
      <w:pPr>
        <w:pStyle w:val="Heading1"/>
      </w:pPr>
      <w:r>
        <w:t>Strana 62 - Oval normativ obezbeđuje oko 3 dl čorbe. kojije upola kuvan. Sve skupa kuvati dok pasulj o...</w:t>
      </w:r>
    </w:p>
    <w:p>
      <w:r>
        <w:t>Oval normativ obezbeđuje oko 3 dl čorbe. kojije upola kuvan. Sve skupa kuvati dok pasulj omekša. Zatim</w:t>
      </w:r>
    </w:p>
    <w:p>
      <w:r>
        <w:t>U pogodnu posudu dodati pasulj (prethodno prebran, opran | pasulj propasirati, naliti toplom vodom il fondom od kostiju da</w:t>
      </w:r>
    </w:p>
    <w:p>
      <w:r>
        <w:t>potapan u vodi da se kvasi 1-3 sata), naliti hladnom vodom da se dobije 3 dl po osobi, dodati dodatak jelima, koncentrovani</w:t>
      </w:r>
    </w:p>
    <w:p>
      <w:r>
        <w:t>ogrezne i kuvati 10-15 minuta. Zatim ocediti vodu pa naliti vre- sok od paradajza razmućen u toploj vodi, posoliti, pa kada pro-</w:t>
      </w:r>
    </w:p>
    <w:p>
      <w:r>
        <w:t>lom vodom da ogrezne i kuvati uz povremeno nalivanje vodom kuva zapržiti tamnom zaprškom napravljenom od masti i braš-</w:t>
      </w:r>
    </w:p>
    <w:p>
      <w:r>
        <w:t>dok upola omekša. na i kuvati oko 20 minuta. isključiti toplotu, dodati samleveni</w:t>
      </w:r>
    </w:p>
    <w:p>
      <w:r>
        <w:t>U međuvremenu, na delu zagrejane masnoće propržiti samle- biber, sitno seckani peršunov list | po potrebi dosoliti.</w:t>
      </w:r>
    </w:p>
    <w:p/>
    <w:p>
      <w:r>
        <w:t>venu slaninu, sitno seckani ori luk, izrendisanu mrkvu i per Deli se kutlačom od 3 di, s tim što se u svaku porciju doda su-</w:t>
      </w:r>
    </w:p>
    <w:p>
      <w:r>
        <w:t>šunov koren dok sve blago porumeni, pa dodati tucani i sitno šeni hleb.</w:t>
      </w:r>
    </w:p>
    <w:p/>
    <w:p>
      <w:r>
        <w:t>seckani beli luk, papriku u prahu, promešati i dodati u pasulj</w:t>
      </w:r>
    </w:p>
    <w:p>
      <w:pPr>
        <w:pStyle w:val="Heading1"/>
      </w:pPr>
      <w:r>
        <w:t>Strana 63 - 41. - KREM ČORBA OD MRKVE</w:t>
      </w:r>
    </w:p>
    <w:p>
      <w:r>
        <w:t>41. - KREM ČORBA OD MRKVE</w:t>
      </w:r>
    </w:p>
    <w:p>
      <w:r>
        <w:t>Približne količine namirnica, energetska vrednost, hranljivi i zaštitni sastojci</w:t>
      </w:r>
    </w:p>
    <w:p/>
    <w:p>
      <w:r>
        <w:t>TČ VRANJA SASTOJE U</w:t>
      </w:r>
    </w:p>
    <w:p/>
    <w:p>
      <w:r>
        <w:t>mnonska |—</w:t>
      </w:r>
    </w:p>
    <w:p>
      <w:r>
        <w:t>VRSTA NAMIRNICE Vitamini</w:t>
      </w:r>
    </w:p>
    <w:p/>
    <w:p>
      <w:r>
        <w:t>lomozjomr | aBi]-01</w:t>
      </w:r>
    </w:p>
    <w:p>
      <w:r>
        <w:t>MIOCIITICI</w:t>
      </w:r>
    </w:p>
    <w:p/>
    <w:p>
      <w:r>
        <w:t>eP | [s</w:t>
      </w:r>
    </w:p>
    <w:p>
      <w:r>
        <w:t>. oz joso| | |</w:t>
      </w:r>
    </w:p>
    <w:p>
      <w:r>
        <w:t>Svega: o3a (202)| oge| 219| 955] 1i79| 20.59] 33/ 0.9[1202 0388/0382] 0.83 4.6</w:t>
      </w:r>
    </w:p>
    <w:p/>
    <w:p>
      <w:r>
        <w:t>Ovaj normativ obezbeđuje oko 3 dl čorbe. Kada čorba prokuva, dodati zapršku uz stalno mešanje da se</w:t>
      </w:r>
    </w:p>
    <w:p>
      <w:r>
        <w:t>U deo vrele masnoće dodati sitno seckani ori luk i malo ga zaprška ne zgrudva. Sve zajedno kuvati 20-30 minuta, posle</w:t>
      </w:r>
    </w:p>
    <w:p>
      <w:r>
        <w:t>Pr o ko om tom. Eru oro dodavanja razmena U koki Pava</w:t>
      </w:r>
    </w:p>
    <w:p>
      <w:r>
        <w:t>nui sve si i porumeni, pa iti čor vanjem razmt jaja u h,</w:t>
      </w:r>
    </w:p>
    <w:p>
      <w:r>
        <w:t>Vodom ih fondom og kostiju da Ogrezne ostavi da kuva. dodati sino seckani peršunov list. po potrebi dosolti, pobolj:</w:t>
      </w:r>
    </w:p>
    <w:p>
      <w:r>
        <w:t>rveva oma propala je. dodaidodaakja “riki čećoram dobro promednti</w:t>
      </w:r>
    </w:p>
    <w:p/>
    <w:p>
      <w:r>
        <w:t>zan i šerpu staviti propasiranu mrkvu, dodati dodatak je-</w:t>
      </w:r>
    </w:p>
    <w:p>
      <w:r>
        <w:t>lima, poditi toplom vodomili fondom od kosju da se dobije ko- Del se kutlačom od 3 dl</w:t>
      </w:r>
    </w:p>
    <w:p>
      <w:r>
        <w:t>fičina od 3 di po osobi, posoliti i sačekati da prokuva. Sušeni hleb dodavati u svaki tanje pri deobi.</w:t>
      </w:r>
    </w:p>
    <w:p>
      <w:pPr>
        <w:pStyle w:val="Heading1"/>
      </w:pPr>
      <w:r>
        <w:t>Strana 64 - 42. - KREM-ČORBA OD SPANAĆA</w:t>
      </w:r>
    </w:p>
    <w:p>
      <w:r>
        <w:t>42. - KREM-ČORBA OD SPANAĆA</w:t>
      </w:r>
    </w:p>
    <w:p>
      <w:r>
        <w:t>Približne količine namirnica, energetska vrednost, hranijivi i zaštitni sastojci</w:t>
      </w:r>
    </w:p>
    <w:p/>
    <w:p>
      <w:r>
        <w:t>1 OSHOVNI HRANA SASTOJCI U ZAŠTINE HRANLJM SASTOJCI U g</w:t>
      </w:r>
    </w:p>
    <w:p>
      <w:r>
        <w:t>io Belanćevine. a] Mad! Vitamini</w:t>
      </w:r>
    </w:p>
    <w:p>
      <w:r>
        <w:t>VRSTA NAMIRNICE Moša: nasu | jen | "oso</w:t>
      </w:r>
    </w:p>
    <w:p>
      <w:r>
        <w:t>POPIO (Ra VANNA ETE ti</w:t>
      </w:r>
    </w:p>
    <w:p>
      <w:r>
        <w:t>ta (an |A | ona [Ukupno |</w:t>
      </w:r>
    </w:p>
    <w:p>
      <w:r>
        <w:t>rr De[monj [| u</w:t>
      </w:r>
    </w:p>
    <w:p/>
    <w:p>
      <w:r>
        <w:t>s Pu o 055| os</w:t>
      </w:r>
    </w:p>
    <w:p/>
    <w:p>
      <w:r>
        <w:t>DE KUNU)</w:t>
      </w:r>
    </w:p>
    <w:p/>
    <w:p>
      <w:r>
        <w:t>osa| a uy 019</w:t>
      </w:r>
    </w:p>
    <w:p>
      <w:r>
        <w:t>oks 057</w:t>
      </w:r>
    </w:p>
    <w:p>
      <w:r>
        <w:t>zm</w:t>
      </w:r>
    </w:p>
    <w:p>
      <w:r>
        <w:t>i NY (0012 (0006 | 008</w:t>
      </w:r>
    </w:p>
    <w:p>
      <w:r>
        <w:t>oo ui jek: 1</w:t>
      </w:r>
    </w:p>
    <w:p>
      <w:r>
        <w:t>TKZ) FIETIE Pos] |</w:t>
      </w:r>
    </w:p>
    <w:p/>
    <w:p>
      <w:r>
        <w:t>695 (1661| 099] ase] 479] 905] 1r30| ze] za [7729104500519] 103] 481</w:t>
      </w:r>
    </w:p>
    <w:p/>
    <w:p>
      <w:r>
        <w:t>Ovaj normativ obezbeđuje oko 3 di čorbe. nuta, pa dodati posirani il samleveni spanać i koncentrat za</w:t>
      </w:r>
    </w:p>
    <w:p>
      <w:r>
        <w:t>Očišćen i opran spanać blenširati u ključaloj slanoj vodi oko 10. supu. Ostaviti da sve zajedno kuva oko 5 minuta, pa isključiti</w:t>
      </w:r>
    </w:p>
    <w:p>
      <w:r>
        <w:t>minuta. Zatim ga ocedi pasirati il iseckati na univerzalnoj ku« toplotu | sačekati da se hladi 5-10 minuta. Zatim dodati jaja</w:t>
      </w:r>
    </w:p>
    <w:p>
      <w:r>
        <w:t>hinjskoj mašini. razmućena u kiseloj pavlaci, ti. izvršiti legiranje čorbe, dodati</w:t>
      </w:r>
    </w:p>
    <w:p>
      <w:r>
        <w:t>U kazan ili šerpu naliti toplu vodu ili fond od kostiju tako da se samleveni biber, po potrebi dosoliti pa sve dobro izmešati.</w:t>
      </w:r>
    </w:p>
    <w:p>
      <w:r>
        <w:t>dobije oko 2,5 dl vode ili fonda po osobi. Posolni, dodati doda: pai ge kutlačom od 3 di</w:t>
      </w:r>
    </w:p>
    <w:p/>
    <w:p>
      <w:r>
        <w:t>tak jelima i pustiti da prokuva, posle čega dodati zapršku uz :</w:t>
      </w:r>
    </w:p>
    <w:p>
      <w:r>
        <w:t>stalno mešanje da se zapška ne zgrudva. Kuvati još 15-20 mi« Sušeni hleb dodati u svaki tanjir pri deobi.</w:t>
      </w:r>
    </w:p>
    <w:p>
      <w:pPr>
        <w:pStyle w:val="Heading1"/>
      </w:pPr>
      <w:r>
        <w:t>Strana 65 - 43. - KREM ČORBA OD KARFIOLA</w:t>
      </w:r>
    </w:p>
    <w:p>
      <w:r>
        <w:t>43. - KREM ČORBA OD KARFIOLA</w:t>
      </w:r>
    </w:p>
    <w:p>
      <w:r>
        <w:t>Približne količine namirnica, energetska vrednost, hranljivi i zaštitni sastojci</w:t>
      </w:r>
    </w:p>
    <w:p/>
    <w:p>
      <w:r>
        <w:t>VRSTA NAMIRNICE</w:t>
      </w:r>
    </w:p>
    <w:p/>
    <w:p>
      <w:r>
        <w:t>Da LAO KO RA KI O OI</w:t>
      </w:r>
    </w:p>
    <w:p>
      <w:r>
        <w:t>O KI [osij 0oi| om] 007]</w:t>
      </w:r>
    </w:p>
    <w:p>
      <w:r>
        <w:t>15 | zra gajo | o1s0|o1s0| 208] so</w:t>
      </w:r>
    </w:p>
    <w:p>
      <w:r>
        <w:t>1 |</w:t>
      </w:r>
    </w:p>
    <w:p>
      <w:r>
        <w:t>678 (62) 1 0,93 | 336] 429 | 8.95. 16.80 24 1,0 ( 143 0420 ( CUJE</w:t>
      </w:r>
    </w:p>
    <w:p>
      <w:r>
        <w:t>Ovaj normativ obezbeđuje oko 3 dl čorbe. dodati pasirani karfiol! koncentrat za supu. Ostaviti da sve za-</w:t>
      </w:r>
    </w:p>
    <w:p>
      <w:r>
        <w:t>Očišćenii oprani karfiol blanširati u ključaloj slanoj vodi dok ne jedno kuva oko 5 minuta, pa isključiti toplotu | ostaviti da se</w:t>
      </w:r>
    </w:p>
    <w:p>
      <w:r>
        <w:t>omekša. Zatim ga ocediti i pasirati na mašini. hladi 5-10 minuta. Zatim dodati jaja razmućena u kiseloj pav-</w:t>
      </w:r>
    </w:p>
    <w:p/>
    <w:p>
      <w:r>
        <w:t>U kazan li šerpu naliti toplu vodu ili fond od kostiju, tako da se laci, ti. legirati čorbu, dodati samleveni biber, po potrebi doso-</w:t>
      </w:r>
    </w:p>
    <w:p>
      <w:r>
        <w:t>dobije oko 2.5 dl vode Ili fonda po osobi. Posoliti, dodati doda« liti pa sve dobro izmešati.</w:t>
      </w:r>
    </w:p>
    <w:p/>
    <w:p>
      <w:r>
        <w:t>tak jelima i ostaviti da prokuva, pa dodati zapršku uz stalno Deli se kutlačom od 3 dl.</w:t>
      </w:r>
    </w:p>
    <w:p/>
    <w:p>
      <w:r>
        <w:t>mešanje da se zaprška ne zgrudva. Kuvati 15-20 minuta, Sušeni hleb dodati u svaki tanjir pri deobi.</w:t>
      </w:r>
    </w:p>
    <w:p>
      <w:pPr>
        <w:pStyle w:val="Heading1"/>
      </w:pPr>
      <w:r>
        <w:t>Strana 66 - 4A. - KREM ČORBA OD TIKVICA</w:t>
      </w:r>
    </w:p>
    <w:p>
      <w:r>
        <w:t>4A. - KREM ČORBA OD TIKVICA</w:t>
      </w:r>
    </w:p>
    <w:p>
      <w:r>
        <w:t>Približne količine namirnica, energetska vrednost, hranljivi i zaštitni sastojci</w:t>
      </w:r>
    </w:p>
    <w:p/>
    <w:p>
      <w:r>
        <w:t>VRSTA NAMIRNICE</w:t>
      </w:r>
    </w:p>
    <w:p/>
    <w:p>
      <w:r>
        <w:t>o</w:t>
      </w:r>
    </w:p>
    <w:p>
      <w:r>
        <w:t>E LANCI</w:t>
      </w:r>
    </w:p>
    <w:p/>
    <w:p>
      <w:r>
        <w:t>e a vi sa</w:t>
      </w:r>
    </w:p>
    <w:p>
      <w:r>
        <w:t>TEZEO)</w:t>
      </w:r>
    </w:p>
    <w:p/>
    <w:p>
      <w:r>
        <w:t>Tor on 03] 2831 grel mio6| 172] 291 09) irejoarajosst| 034] 173</w:t>
      </w:r>
    </w:p>
    <w:p/>
    <w:p>
      <w:r>
        <w:t>Ovaj normativ obezbeđuje oko 3 dl čorbe. mešanje da se zaprška ne zgrudva. Kuvati 15-20 minuta, do-</w:t>
      </w:r>
    </w:p>
    <w:p>
      <w:r>
        <w:t>U deo vrele masnoće dodati sino seckani crni lk i malo ga dati pesirane tikvice koncentrat za supu. Ostaviti da sve za-</w:t>
      </w:r>
    </w:p>
    <w:p>
      <w:r>
        <w:t>proprii Zaim dodati ohuštene i na krupnije kocke isećene jedno kava oko 5 inst, po jsklčkitogotu i ostavi. da se</w:t>
      </w:r>
    </w:p>
    <w:p>
      <w:r>
        <w:t>tikvice, pa sve skupa dinstati uz povremeno podlivanje toplom hladi 5—10 minuta. Zatim ti jaja, razmućena u kiseloj pav-.</w:t>
      </w:r>
    </w:p>
    <w:p>
      <w:r>
        <w:t>vodom il fondom od kostiju dok tikvice potpuno ne omekšaju. aci, t,legirati čorbu, dodati samleveni biber, po potrebi doso-</w:t>
      </w:r>
    </w:p>
    <w:p>
      <w:r>
        <w:t>na anim a diikak ka liti pa sve dobro izmešati.</w:t>
      </w:r>
    </w:p>
    <w:p>
      <w:r>
        <w:t>in "naliti topla vodu costiju tako da se</w:t>
      </w:r>
    </w:p>
    <w:p>
      <w:r>
        <w:t>dobije oko 2:5 dl vode il tonda po osobi. Posoliti, dodati doda: Del se kutlačom od 3 dl</w:t>
      </w:r>
    </w:p>
    <w:p>
      <w:r>
        <w:t>tak jelima | sačekati da prokuva, pa dodati zapršku uz stalno Sušeni hleb dodati u svaki tanjr pri deobi.</w:t>
      </w:r>
    </w:p>
    <w:p>
      <w:pPr>
        <w:pStyle w:val="Heading1"/>
      </w:pPr>
      <w:r>
        <w:t>Strana 67 - 45. - KREM-ČORBA OD KELJA</w:t>
      </w:r>
    </w:p>
    <w:p>
      <w:r>
        <w:t>45. - KREM-ČORBA OD KELJA</w:t>
      </w:r>
    </w:p>
    <w:p>
      <w:r>
        <w:t>Približne količine namirnica, energetska vrednost, hranljivi i zaštitni sastojci</w:t>
      </w:r>
    </w:p>
    <w:p/>
    <w:p>
      <w:r>
        <w:t>OR RASTOKE EGOIST)</w:t>
      </w:r>
    </w:p>
    <w:p>
      <w:r>
        <w:t>SRBE | = panem Cr) Vitamini</w:t>
      </w:r>
    </w:p>
    <w:p>
      <w:r>
        <w:t>VRSTA NAMIRNICE i sao</w:t>
      </w:r>
    </w:p>
    <w:p>
      <w:r>
        <w:t>rar ke esrnrserranrn</w:t>
      </w:r>
    </w:p>
    <w:p>
      <w:r>
        <w:t>radare [en 250] 2go| 040] as0| 45] va Jerao|oorojogoo] ao| zo</w:t>
      </w:r>
    </w:p>
    <w:p>
      <w:r>
        <w:t>Brašno pdenično st B00&lt; s | u oo | oss| oss| ogs| ss| 1] 01] — foomjooos|ag7</w:t>
      </w:r>
    </w:p>
    <w:p>
      <w:r>
        <w:t>Mast ih uje : 8 296 (m 800 ija 4]</w:t>
      </w:r>
    </w:p>
    <w:p>
      <w:r>
        <w:t>uk crni sve saw 007] oz] og] oe| 2 3 [oooz [0002] ovi | 04</w:t>
      </w:r>
    </w:p>
    <w:p>
      <w:r>
        <w:t>[luk bel sven i [soo 00] os] | oa| | g ca 02</w:t>
      </w:r>
    </w:p>
    <w:p>
      <w:r>
        <w:t>Sonna sa 2 | s ul os 017| 122 [0005 (0002 009 |</w:t>
      </w:r>
    </w:p>
    <w:p>
      <w:r>
        <w:t>Padaka kol = foosa| 45 uo] os] | 01] 1o| osa] s 2 jopoz |ogo7 | op | 01]</w:t>
      </w:r>
    </w:p>
    <w:p>
      <w:r>
        <w:t>oja sveža ok| o m os 057] osi] om] 3] o4| 5t|000sl0gr2| or</w:t>
      </w:r>
    </w:p>
    <w:p>
      <w:r>
        <w:t>Koncenra za supu (| otol oz 047] 049] os] 1] | [ootzlenos|o0e</w:t>
      </w:r>
    </w:p>
    <w:p>
      <w:r>
        <w:t>Dodatak jela FSI</w:t>
      </w:r>
    </w:p>
    <w:p>
      <w:r>
        <w:t>Beram e | oo [of om] oor</w:t>
      </w:r>
    </w:p>
    <w:p/>
    <w:p>
      <w:r>
        <w:t>150] 150] 208| se] 2| 02</w:t>
      </w:r>
    </w:p>
    <w:p/>
    <w:p>
      <w:r>
        <w:t>1218| 140| 4.69| 5.79 | 13.48] 19.76 159 4a68 0,437 0523 1,57| 76.7</w:t>
      </w:r>
    </w:p>
    <w:p>
      <w:pPr>
        <w:pStyle w:val="Heading1"/>
      </w:pPr>
      <w:r>
        <w:t>Strana 68 - Ovaj normativ obezbeđuje oko 3 dl čorbe. dobije oko 2,5 dl vode ili fonda po osobi. Posoli...</w:t>
      </w:r>
    </w:p>
    <w:p>
      <w:r>
        <w:t>Ovaj normativ obezbeđuje oko 3 dl čorbe. dobije oko 2,5 dl vode ili fonda po osobi. Posoliti, dodati doda-</w:t>
      </w:r>
    </w:p>
    <w:p>
      <w:r>
        <w:t>Očišćen, opran na krupnije kriške isećen kelj blanširati u klju- tak jelima i sačekati da prokuva, pa dodati zapršku uz stalno</w:t>
      </w:r>
    </w:p>
    <w:p>
      <w:r>
        <w:t>čaloj slanoj vodi dok potpuno ne omekša, a zatim ga ocediti i mešanje da se zaprška ne zgrudva. Kuvati 15-20 minuta, do-</w:t>
      </w:r>
    </w:p>
    <w:p>
      <w:r>
        <w:t>pasirati. dati pasirani kelj, prženi crni i beli luk i slaninu, koncentrat za</w:t>
      </w:r>
    </w:p>
    <w:p>
      <w:r>
        <w:t>U deo vrele masnoće dodati sitno seckani crni luk i malo ga supu sve dobro promešati. Ostaviti da kuva oko 5 minuta, pa</w:t>
      </w:r>
    </w:p>
    <w:p>
      <w:r>
        <w:t>propržiti. Zatim dodati suvu slaninu sečenu na kockice i zajed isključiti toplotu i ostaviti da se hladi 5-10 minuta. Zatim dodati</w:t>
      </w:r>
    </w:p>
    <w:p>
      <w:r>
        <w:t>no pržiti da blago porumeni. Posle toga isključiti toplotu pa do- jaja razmućena u kiseloj pavlaci, t. legirati čorbu, dodati samle-</w:t>
      </w:r>
    </w:p>
    <w:p>
      <w:r>
        <w:t>dati sitno seckani beli luk, sve dobro promešati i odložiti do veni biber, po potrebni dosoliti pa sve dobro izmešati.</w:t>
      </w:r>
    </w:p>
    <w:p>
      <w:r>
        <w:t>upotrebe. Deli se kutlačom od 3 dl.</w:t>
      </w:r>
    </w:p>
    <w:p/>
    <w:p>
      <w:r>
        <w:t>U kazan ili šerpu naliti toplu vodu ili fond od kostiju tako da se. Sušeni hleb dodati u svaki tanjir pri deobi.</w:t>
      </w:r>
    </w:p>
    <w:p>
      <w:pPr>
        <w:pStyle w:val="Heading1"/>
      </w:pPr>
      <w:r>
        <w:t>Strana 69 - 46. - KREM ČORBA OD PEČURAKA</w:t>
      </w:r>
    </w:p>
    <w:p>
      <w:r>
        <w:t>46. - KREM ČORBA OD PEČURAKA</w:t>
      </w:r>
    </w:p>
    <w:p>
      <w:r>
        <w:t>Približne količine namirnica, energetska vrednost, hranljivi i zaštitni sastojci</w:t>
      </w:r>
    </w:p>
    <w:p/>
    <w:p>
      <w:r>
        <w:t>VRSTA NAMIRNICE sasa</w:t>
      </w:r>
    </w:p>
    <w:p>
      <w:r>
        <w:t>Poćurk (give) sveže EJ</w:t>
      </w:r>
    </w:p>
    <w:p>
      <w:r>
        <w:t>[Luk emi sven s Pa o 020] ozo| og] 125| 5] o1| 8000510006] 003] 12</w:t>
      </w:r>
    </w:p>
    <w:p>
      <w:r>
        <w:t>Mekeva sveže o | ogo| 002] 085 01] 14 |0000 |0004 | 006 [05]</w:t>
      </w:r>
    </w:p>
    <w:p>
      <w:r>
        <w:t>Portunav koron kst 3 |. a 03] om oi + looor \aoo2 os</w:t>
      </w:r>
    </w:p>
    <w:p>
      <w:r>
        <w:t>aim le IRE E SE ći ici</w:t>
      </w:r>
    </w:p>
    <w:p>
      <w:r>
        <w:t>Brašno ptončno stp BO s | svo osa aml ov] 01 [pom | om| or] |</w:t>
      </w:r>
    </w:p>
    <w:p>
      <w:r>
        <w:t>Masti uho s bus o E</w:t>
      </w:r>
    </w:p>
    <w:p>
      <w:r>
        <w:t>dola svoža ooo ost 005] 3] 01] si 0005 og om]</w:t>
      </w:r>
    </w:p>
    <w:p>
      <w:r>
        <w:t>Paviaka kola oosa| as ouj os 049 016] s | «2 looozlo0or oan| 01</w:t>
      </w:r>
    </w:p>
    <w:p>
      <w:r>
        <w:t>Biber bol FIA ea 1 oo] oo1| 001] oo e</w:t>
      </w:r>
    </w:p>
    <w:p>
      <w:r>
        <w:t>Koncentrat za supu ra TAT) 017] 019] osa] 1]. 0912 (0008 | ove |</w:t>
      </w:r>
    </w:p>
    <w:p>
      <w:r>
        <w:t>Dodatak jena ' - a 0320 0390</w:t>
      </w:r>
    </w:p>
    <w:p>
      <w:r>
        <w:t>Vb sušeni po recepti br. 28 s [an o 150] 1so| zm| om] 2| 02 o]</w:t>
      </w:r>
    </w:p>
    <w:p>
      <w:r>
        <w:t>So po ukusu i I | 1 :!</w:t>
      </w:r>
    </w:p>
    <w:p/>
    <w:p>
      <w:r>
        <w:t>Svega: Tue azn| 0931 3261 419] sor| 1820 27| 08| 2850403 0492/2450 39</w:t>
      </w:r>
    </w:p>
    <w:p>
      <w:pPr>
        <w:pStyle w:val="Heading1"/>
      </w:pPr>
      <w:r>
        <w:t>Strana 70 - Ovaj normativ obezbeđuje oko 3 dl čorbe. osobi, pa kada prokuva zapržiti svetlom zaprškom...</w:t>
      </w:r>
    </w:p>
    <w:p>
      <w:r>
        <w:t>Ovaj normativ obezbeđuje oko 3 dl čorbe. osobi, pa kada prokuva zapržiti svetlom zaprškom napravlje-</w:t>
      </w:r>
    </w:p>
    <w:p>
      <w:r>
        <w:t>U deo vrele masnoće dodati sitno seckani luk, mrkvu, peršu« nom od ostatka masnoće i brašna. Kuvati oko 20 minuta, isk-</w:t>
      </w:r>
    </w:p>
    <w:p>
      <w:r>
        <w:t>nov | celerov koren sve isečeno na kocke, kolutove ll izren- ljučititoplotu, ostaviti da se hladi 5-10 minuta, pa čorbu legirati</w:t>
      </w:r>
    </w:p>
    <w:p>
      <w:r>
        <w:t>disano 1 pržiti dok blago porumeni. Zatim dodati gljive očišće- dodavanjem razmućenih aja u kiselo pavlaci. Zatim dodati sa-</w:t>
      </w:r>
    </w:p>
    <w:p>
      <w:r>
        <w:t>ne, oprane i sitno isečene, malo prodinstati pa dodati koncen- mleveni biber, sitno seckani peršunov i celerov list, po potrebi</w:t>
      </w:r>
    </w:p>
    <w:p>
      <w:r>
        <w:t>trat za supu, dodatak jelima i so, podliti vodom ili fondom od dosolitii deliti kutlaćom od 3 dl. Sušeni hleb dodavati u svaki</w:t>
      </w:r>
    </w:p>
    <w:p>
      <w:r>
        <w:t>kostiju i kuvati dok svi artikli omekšaju. Skuvane artikle pro- — tanjir pri deobi.</w:t>
      </w:r>
    </w:p>
    <w:p/>
    <w:p>
      <w:r>
        <w:t>pasirati, naliti vodom ili fondom od kostiju da bude oko 3 di po</w:t>
      </w:r>
    </w:p>
    <w:p>
      <w:pPr>
        <w:pStyle w:val="Heading1"/>
      </w:pPr>
      <w:r>
        <w:t>Strana 71 - 47. — RAGU ČORBA OD ŽIVINSKOG MESA</w:t>
      </w:r>
    </w:p>
    <w:p>
      <w:r>
        <w:t>47. — RAGU ČORBA OD ŽIVINSKOG MESA</w:t>
      </w:r>
    </w:p>
    <w:p>
      <w:r>
        <w:t>Približne količine namirnica, energetska vrednost, hranljivi i zaštitni sastojci</w:t>
      </w:r>
    </w:p>
    <w:p/>
    <w:p>
      <w:r>
        <w:t>IDE ESIIIDESIJETII</w:t>
      </w:r>
    </w:p>
    <w:p>
      <w:r>
        <w:t>ugpaia | —_! m</w:t>
      </w:r>
    </w:p>
    <w:p>
      <w:r>
        <w:t>—— ma Manora di</w:t>
      </w:r>
    </w:p>
    <w:p>
      <w:r>
        <w:t>VRSTA NAMIRNICE. Masa Ugljen |_ Sastojci ARE</w:t>
      </w:r>
    </w:p>
    <w:p>
      <w:r>
        <w:t>pre om A</w:t>
      </w:r>
    </w:p>
    <w:p>
      <w:r>
        <w:t>TIT e OO SE</w:t>
      </w:r>
    </w:p>
    <w:p>
      <w:r>
        <w:t>mou [ ase ase] zas 3| 03] vo [ooz4 aos | aa</w:t>
      </w:r>
    </w:p>
    <w:p/>
    <w:p>
      <w:r>
        <w:t>ETC) 5| 08] 150 00400060] 305</w:t>
      </w:r>
    </w:p>
    <w:p/>
    <w:p>
      <w:r>
        <w:t>“u 3</w:t>
      </w:r>
    </w:p>
    <w:p>
      <w:r>
        <w:t>Ta! n</w:t>
      </w:r>
    </w:p>
    <w:p>
      <w:r>
        <w:t>soo s] 01] 2v6 [0009 [0006] 009] og</w:t>
      </w:r>
    </w:p>
    <w:p>
      <w:r>
        <w:t>sw 1] 01] 2aloossjooos| om | 1</w:t>
      </w:r>
    </w:p>
    <w:p>
      <w:r>
        <w:t>7) TEKI 0003 |ogos | 001 | 06</w:t>
      </w:r>
    </w:p>
    <w:p>
      <w:r>
        <w:t>KNII mmm</w:t>
      </w:r>
    </w:p>
    <w:p>
      <w:r>
        <w:t>6 1</w:t>
      </w:r>
    </w:p>
    <w:p>
      <w:r>
        <w:t>= losa] as (nj om 049] igo | 22 [000210007] 001 | 01</w:t>
      </w:r>
    </w:p>
    <w:p>
      <w:r>
        <w:t>ok| oo om| osr 057] 051] ogs| 3| 01) sv joooslogi3| og</w:t>
      </w:r>
    </w:p>
    <w:p>
      <w:r>
        <w:t>Li ti 1 fozojoso/ ||</w:t>
      </w:r>
    </w:p>
    <w:p>
      <w:r>
        <w:t>m|i 001] 001/001] oo7</w:t>
      </w:r>
    </w:p>
    <w:p/>
    <w:p>
      <w:r>
        <w:t>DOJE IEC JEO KIOKOKITIZTJKIEO</w:t>
      </w:r>
    </w:p>
    <w:p/>
    <w:p>
      <w:r>
        <w:t>2.06] 1042] 141] 18.13] 30| 14] sso 0as0 0451] 388| 77.</w:t>
      </w:r>
    </w:p>
    <w:p>
      <w:pPr>
        <w:pStyle w:val="Heading1"/>
      </w:pPr>
      <w:r>
        <w:t>Strana 72 - Ovaj normativ obezbeđuje oko 3 dl čorbe. di čorbe po osobi, | posolti, sačekati da sve zaj...</w:t>
      </w:r>
    </w:p>
    <w:p>
      <w:r>
        <w:t>Ovaj normativ obezbeđuje oko 3 dl čorbe. di čorbe po osobi, | posolti, sačekati da sve zajedno prokuva</w:t>
      </w:r>
    </w:p>
    <w:p>
      <w:r>
        <w:t>U vrelu masnoću dodati sitno seckani crni luk i malo ga pro- pa dodati zapršku. Po zapržavanju čorbu kuvati oko 30 minuta,</w:t>
      </w:r>
    </w:p>
    <w:p>
      <w:r>
        <w:t>pržiti. Zatim u proprženi luk dodati mrkvu, peršunov i celerov zatim isključiti toplotu, dodati sitno seckani peršunov i celerov</w:t>
      </w:r>
    </w:p>
    <w:p>
      <w:r>
        <w:t>koren, sve sečeno na kockice,a potomi sitno isečeno živinsko list, samleveni biber po potrebi dosolit. Čorbu malo ohladiti</w:t>
      </w:r>
    </w:p>
    <w:p>
      <w:r>
        <w:t>'mesoi grašak. Sve zajedno malo propržit, pa poditi toplom vo- pa dodati razmućena jaja u kiseloj pavlaci, tj, čorbu legiratiido-</w:t>
      </w:r>
    </w:p>
    <w:p>
      <w:r>
        <w:t>dom li fondom od kuvanih kostiju toliko da ogrezne i ostaviti bro izmešati.</w:t>
      </w:r>
    </w:p>
    <w:p/>
    <w:p>
      <w:r>
        <w:t>da kuva. Kada meso i povrće omekšaju, po potrebi preručiti u Dei se kutlačom od 3 dl.</w:t>
      </w:r>
    </w:p>
    <w:p/>
    <w:p>
      <w:r>
        <w:t>veće posude ili kazane za pripremu čorbe (ovo samo u slučaju</w:t>
      </w:r>
    </w:p>
    <w:p/>
    <w:p>
      <w:r>
        <w:t>ako zapremina posude u kojoj su propržavani i kuvani meso i</w:t>
      </w:r>
    </w:p>
    <w:p/>
    <w:p>
      <w:r>
        <w:t>povrće nije dovoljna za pripremu čorbe). Zatim u kuvano meso Napomena: ako se za pripremu ćodse upotreblava gradak iz konzervi dodati</w:t>
      </w:r>
    </w:p>
    <w:p>
      <w:r>
        <w:t>1 povrće dodati krompir sečen na kocke, dodatak jelima pa 9 odmeh posle dodavanja krompra</w:t>
      </w:r>
    </w:p>
    <w:p/>
    <w:p>
      <w:r>
        <w:t>Ova čorba može da se priprema 1 od telećeg jognjećeg mesa, u kom sčaju.</w:t>
      </w:r>
    </w:p>
    <w:p>
      <w:r>
        <w:t>aliti toplom vodom, il fondom od kostiju, tako da se dobije 3. zo čoda nazva prema vet mos oo či ić:</w:t>
      </w:r>
    </w:p>
    <w:p>
      <w:pPr>
        <w:pStyle w:val="Heading1"/>
      </w:pPr>
      <w:r>
        <w:t>Strana 73 - 48. - PILEĆA ČORBA (BEGOVA)</w:t>
      </w:r>
    </w:p>
    <w:p>
      <w:r>
        <w:t>48. - PILEĆA ČORBA (BEGOVA)</w:t>
      </w:r>
    </w:p>
    <w:p>
      <w:r>
        <w:t>Približne količine namirnica, energetska vrednost, hranljivi i zaštitni sastojci</w:t>
      </w:r>
    </w:p>
    <w:p/>
    <w:p>
      <w:r>
        <w:t>= mv [pomo</w:t>
      </w:r>
    </w:p>
    <w:p>
      <w:r>
        <w:t>mamce [up || vom re Vitini</w:t>
      </w:r>
    </w:p>
    <w:p>
      <w:r>
        <w:t>| ki (can Be Neenj C</w:t>
      </w:r>
    </w:p>
    <w:p>
      <w:r>
        <w:t>Meso plaća srovo FRETECI EI 180] am 5105 | 150 Jooao [ooo | ses</w:t>
      </w:r>
    </w:p>
    <w:p>
      <w:r>
        <w:t>Brašno psenično «ip 000 s | mom 055| oss| oo] 32| 1| 01 [oori Joo0g | 007.</w:t>
      </w:r>
    </w:p>
    <w:p>
      <w:r>
        <w:t>Mrkva svoža CR KNKU 020| 020| ogs| imo] 61 01| 3eel00iz|0008| 012] 12]</w:t>
      </w:r>
    </w:p>
    <w:p>
      <w:r>
        <w:t>| Peršunov koren st slo o |: z</w:t>
      </w:r>
    </w:p>
    <w:p>
      <w:r>
        <w:t>Celerov koren 1st Sa</w:t>
      </w:r>
    </w:p>
    <w:p>
      <w:r>
        <w:t>Bome sova a [aco</w:t>
      </w:r>
    </w:p>
    <w:p>
      <w:r>
        <w:t>je svo E TNEUNU</w:t>
      </w:r>
    </w:p>
    <w:p>
      <w:r>
        <w:t>Maslac 10 [a0 tr] os</w:t>
      </w:r>
    </w:p>
    <w:p>
      <w:r>
        <w:t>Povka ksolo rama</w:t>
      </w:r>
    </w:p>
    <w:p>
      <w:r>
        <w:t>dog sveža oko mos</w:t>
      </w:r>
    </w:p>
    <w:p>
      <w:r>
        <w:t>Umun svoči s |: o</w:t>
      </w:r>
    </w:p>
    <w:p>
      <w:r>
        <w:t>Kijee 1</w:t>
      </w:r>
    </w:p>
    <w:p>
      <w:r>
        <w:t>ri CE)</w:t>
      </w:r>
    </w:p>
    <w:p/>
    <w:p>
      <w:r>
        <w:t>923 (a19)] 036] nse] voz| ear omstjo 41] 14] zo oaza 0452] 245] 96</w:t>
      </w:r>
    </w:p>
    <w:p>
      <w:r>
        <w:t>953 (o09)| a2] 156] 998] 1agri 055| 49] 1,1 [1096 026|0462] 145 96</w:t>
      </w:r>
    </w:p>
    <w:p>
      <w:pPr>
        <w:pStyle w:val="Heading1"/>
      </w:pPr>
      <w:r>
        <w:t>Strana 74 - Ovaj normativ obezbeđuje oko 3 dl čorbe. Od masnoće i brašna pripremiti svetlu zapšku pa j...</w:t>
      </w:r>
    </w:p>
    <w:p>
      <w:r>
        <w:t>Ovaj normativ obezbeđuje oko 3 dl čorbe. Od masnoće i brašna pripremiti svetlu zapšku pa je zaliti do-</w:t>
      </w:r>
    </w:p>
    <w:p>
      <w:r>
        <w:t>Očišćeno i oprano pileće meso složiti u pogodnu posudu pa do bijenim fondom i kuvati oko 20 minuta. Zatim dodati isećeno</w:t>
      </w:r>
    </w:p>
    <w:p>
      <w:r>
        <w:t>doti mrkvu, peršunov i celerov koren, očišćene i po dužini ise. meso i korenasto povrće, skuvanu bamnju po potrebi naliti</w:t>
      </w:r>
    </w:p>
    <w:p>
      <w:r>
        <w:t>čene, biber u zmu lovorov list, dodatak jema 1 50, naliti hlad toplom vodom da se dobije oko 3 dl po osobi kuvati oko 5 mi-</w:t>
      </w:r>
    </w:p>
    <w:p>
      <w:r>
        <w:t>nom vodom da ogrezne i kuvati dok svi artikl omekšaju. Zatim nuta.</w:t>
      </w:r>
    </w:p>
    <w:p/>
    <w:p>
      <w:r>
        <w:t>fond proceditiu posebnu posudu. Meso odvojiti od kostiju ise-</w:t>
      </w:r>
    </w:p>
    <w:p/>
    <w:p>
      <w:r>
        <w:t>ći na kockice, korenasto povrće takođe iseći na kockice. U potam čorau majo oblaci pe docat reznućena ja u «selo</w:t>
      </w:r>
    </w:p>
    <w:p>
      <w:r>
        <w:t>međuvremenu suve bamnje potopiti u hladnu vodu u kojoj ih Palei 1. ovu leirat, promešati, dodat! s0k od limuna, sec.</w:t>
      </w:r>
    </w:p>
    <w:p/>
    <w:p>
      <w:r>
        <w:t>kani peršunov i celerov list i po potrebi dosoliti.</w:t>
      </w:r>
    </w:p>
    <w:p/>
    <w:p>
      <w:r>
        <w:t>držati najmanje 1 sat. Zatimih skuvati, ocediti vodu i po potrebi</w:t>
      </w:r>
    </w:p>
    <w:p>
      <w:r>
        <w:t>očistiti od peteljki Deli se kutlačom od 3 dl.</w:t>
      </w:r>
    </w:p>
    <w:p>
      <w:pPr>
        <w:pStyle w:val="Heading1"/>
      </w:pPr>
      <w:r>
        <w:t>Strana 75 - 49. — JAGNJEĆA ČORBA KISELA</w:t>
      </w:r>
    </w:p>
    <w:p>
      <w:r>
        <w:t>49. — JAGNJEĆA ČORBA KISELA</w:t>
      </w:r>
    </w:p>
    <w:p>
      <w:r>
        <w:t>Približne količine namirnica, energetska vrednost, hranljivi i zaštitni sastojci</w:t>
      </w:r>
    </w:p>
    <w:p/>
    <w:p>
      <w:r>
        <w:t>PERO RANE SAPIOJEKU g ELLIOT</w:t>
      </w:r>
    </w:p>
    <w:p>
      <w:r>
        <w:t>m. Mega | vrismini</w:t>
      </w:r>
    </w:p>
    <w:p>
      <w:r>
        <w:t>VRSTA NAMIRNICE. Ugleni | _ sastoji</w:t>
      </w:r>
    </w:p>
    <w:p/>
    <w:p>
      <w:r>
        <w:t>Biber crni DEEN 001] 001] oo] 007</w:t>
      </w:r>
    </w:p>
    <w:p/>
    <w:p>
      <w:r>
        <w:t>[0330 [0330</w:t>
      </w:r>
    </w:p>
    <w:p/>
    <w:p>
      <w:r>
        <w:t>Svega: ssaomon| 3sr/ 162] 519] 1485] 1280] 15] os sroloszojoaoo | 141 38</w:t>
      </w:r>
    </w:p>
    <w:p>
      <w:pPr>
        <w:pStyle w:val="Heading1"/>
      </w:pPr>
      <w:r>
        <w:t>Strana 76 - Ovaj normativ obezbeđuje oko 3 dl ćorbe. sitno iseckati | dodati u ćorbu. Posle toga, u ćo...</w:t>
      </w:r>
    </w:p>
    <w:p>
      <w:r>
        <w:t>Ovaj normativ obezbeđuje oko 3 dl ćorbe. sitno iseckati | dodati u ćorbu. Posle toga, u ćorbu dodati pre-</w:t>
      </w:r>
    </w:p>
    <w:p>
      <w:r>
        <w:t>U vrelu masnoću dodati sitno seckani crni luk i malo ga pro brani opran pirinač i posoliti. Saćekati da sve prokuva pa do-</w:t>
      </w:r>
    </w:p>
    <w:p>
      <w:r>
        <w:t>pržiti. Zatim u proprženi luk dodati mrkvu, peršunov i celorov dati lovorov listi koncentrovani sok od paradajza, prethodno:</w:t>
      </w:r>
    </w:p>
    <w:p>
      <w:r>
        <w:t>koren, sve sečeno na kockice, i sitno isećeno jagnjeće meso, razmućen u mlakoj vodi. Corbu odmah zapržiti (vodeći računa</w:t>
      </w:r>
    </w:p>
    <w:p>
      <w:r>
        <w:t>osim glava. Sve zajedno malo propržiti, dodati papriku u prahu o tome da se zaprška ne zgrudva, zbog ćega za vreme stav-</w:t>
      </w:r>
    </w:p>
    <w:p>
      <w:r>
        <w:t>dodatak jelima, pa poditi toplom vodom ili fondom od kostiju, ljanja zaprške čorbu stalno mešati)i kuvati 20-30 minuta, isk-</w:t>
      </w:r>
    </w:p>
    <w:p>
      <w:r>
        <w:t>tako da ogrezne i ostaviti da kuva. Jagnjeće glave očistiti i op- ljučiti toplotu, dodati sitno seckani peršunov i celerov list, sa-</w:t>
      </w:r>
    </w:p>
    <w:p>
      <w:r>
        <w:t>rati hladnom vodom, vodeći računa o tome da na jeziku | jed- mleveni biber i doterati ukus dodavanjem sol! i sirceta.</w:t>
      </w:r>
    </w:p>
    <w:p>
      <w:r>
        <w:t>njaku ne ostanu ostaci hrane. Složit ih u pogodnu posudu, na« Dell se kutlačom od 3 dl.</w:t>
      </w:r>
    </w:p>
    <w:p/>
    <w:p>
      <w:r>
        <w:t>hiti hladnom vodom da potpuno ogreznu i ostaviti da kuvaju.</w:t>
      </w:r>
    </w:p>
    <w:p/>
    <w:p>
      <w:r>
        <w:t>Kada jagnjeće meso i povrće omekšaju, po potrebi ih preručiti</w:t>
      </w:r>
    </w:p>
    <w:p/>
    <w:p>
      <w:r>
        <w:t>U kazano za prau Core. tm dod od od ovan | Pomo o ta i rr an</w:t>
      </w:r>
    </w:p>
    <w:p>
      <w:r>
        <w:t>Jagnjećih glava i tople vode toliko da se dobije količina od 3 dl (ogteleceg svnskogiživaskog mesa, u kom slačau 9 naziva prema Vrsi</w:t>
      </w:r>
    </w:p>
    <w:p/>
    <w:p>
      <w:r>
        <w:t>po osobi. Sa jagnjećih glava skinuti meso, izvaditi mozak, sve mesa od koga se priprema.</w:t>
      </w:r>
    </w:p>
    <w:p>
      <w:pPr>
        <w:pStyle w:val="Heading1"/>
      </w:pPr>
      <w:r>
        <w:t>Strana 77 - 50. - RUSKI BORSC</w:t>
      </w:r>
    </w:p>
    <w:p>
      <w:r>
        <w:t>50. - RUSKI BORSC</w:t>
      </w:r>
    </w:p>
    <w:p>
      <w:r>
        <w:t>Približne količine namirnica, energetska vrednost, hranljivi i zaštitni sastojci</w:t>
      </w:r>
    </w:p>
    <w:p/>
    <w:p>
      <w:r>
        <w:t>o amaoavi = mmaoev</w:t>
      </w:r>
    </w:p>
    <w:p>
      <w:r>
        <w:t>og "I</w:t>
      </w:r>
    </w:p>
    <w:p>
      <w:r>
        <w:t>dk Kaka kod O e Vitamini</w:t>
      </w:r>
    </w:p>
    <w:p>
      <w:r>
        <w:t>voza poveza sro Ej</w:t>
      </w:r>
    </w:p>
    <w:p>
      <w:r>
        <w:t>His senka srovo O</w:t>
      </w:r>
    </w:p>
    <w:p>
      <w:r>
        <w:t>oso vs s m</w:t>
      </w:r>
    </w:p>
    <w:p>
      <w:r>
        <w:t>doom sve m</w:t>
      </w:r>
    </w:p>
    <w:p>
      <w:r>
        <w:t>diva rea D</w:t>
      </w:r>
    </w:p>
    <w:p>
      <w:r>
        <w:t>ups sre %</w:t>
      </w:r>
    </w:p>
    <w:p>
      <w:r>
        <w:t xml:space="preserve"> Prazduk sveži II</w:t>
      </w:r>
    </w:p>
    <w:p>
      <w:r>
        <w:t>Ove koe sk I)</w:t>
      </w:r>
    </w:p>
    <w:p>
      <w:r>
        <w:t>Porno koroni Ki</w:t>
      </w:r>
    </w:p>
    <w:p>
      <w:r>
        <w:t>(Celerov koren i ist Ia 1 002 UI 001 loo o</w:t>
      </w:r>
    </w:p>
    <w:p>
      <w:r>
        <w:t>Gre pan EC CI o osla vl 01 | — loarzlaoez [os</w:t>
      </w:r>
    </w:p>
    <w:p>
      <w:r>
        <w:t>ste JET ELE) E tao | 1</w:t>
      </w:r>
    </w:p>
    <w:p>
      <w:r>
        <w:t>Podaca [ora| sen] 051] [03] zm] osij vo m</w:t>
      </w:r>
    </w:p>
    <w:p>
      <w:r>
        <w:t>ei Kud ij kk</w:t>
      </w:r>
    </w:p>
    <w:p>
      <w:r>
        <w:t>104 ' 001 001001, x</w:t>
      </w:r>
    </w:p>
    <w:p>
      <w:r>
        <w:t>Po ili</w:t>
      </w:r>
    </w:p>
    <w:p/>
    <w:p>
      <w:r>
        <w:t>Svega: I N074 (254) SAA | 1.231 6.67. 2102. Bot| 36] 1.31 29010464 10,417] 1.36] 10,3.</w:t>
      </w:r>
    </w:p>
    <w:p>
      <w:pPr>
        <w:pStyle w:val="Heading1"/>
      </w:pPr>
      <w:r>
        <w:t>Strana 78 - Ovaj normativ obezbeđuje oko 3 dl čorbe. molo prodinstati pa dodati praziluk isečen na koc...</w:t>
      </w:r>
    </w:p>
    <w:p>
      <w:r>
        <w:t>Ovaj normativ obezbeđuje oko 3 dl čorbe. molo prodinstati pa dodati praziluk isečen na kockice, kupus</w:t>
      </w:r>
    </w:p>
    <w:p>
      <w:r>
        <w:t>U pogodnu posudu složiti meso Juneće, svinjsko i suvo svinj sitno iseckan, dodatek jelima, posoliti | dinstati dok povrće</w:t>
      </w:r>
    </w:p>
    <w:p>
      <w:r>
        <w:t>skou komadima od 1,5-2 kg, naliti hladnom vodom da ogrezne, omekša. Zatim podliti fondom u kome se kuvalo meso, pa do-</w:t>
      </w:r>
    </w:p>
    <w:p>
      <w:r>
        <w:t>dodati lovorov list i kuvati dok meso omekša. Kuvano meso datliseckeno meso! kuvati oko 10 minuta. Dodati griz, prome-</w:t>
      </w:r>
    </w:p>
    <w:p>
      <w:r>
        <w:t>odvojiti od kostiju 1 iseckati na kockice. šatii kuvatijoš 10 minuta. Potom dodati kiselu pavlaku, samle-</w:t>
      </w:r>
    </w:p>
    <w:p>
      <w:r>
        <w:t>U međuvremenu na zegrejanu masnoću dodati sitno iseckani veni biber, sitno seckani peršunov! celerov listi sok od cvekle.</w:t>
      </w:r>
    </w:p>
    <w:p>
      <w:r>
        <w:t>crni lik, mrkvu | peršunovi celerov koren, isečene na kockice, Promešati, po potrebi dosoliti 1 delti i dekti kutlaćom od 3 dl.</w:t>
      </w:r>
    </w:p>
    <w:p>
      <w:pPr>
        <w:pStyle w:val="Heading1"/>
      </w:pPr>
      <w:r>
        <w:t>Strana 79 - 51. - GULAŠ-ČORBA (MAĐARSKA)</w:t>
      </w:r>
    </w:p>
    <w:p>
      <w:r>
        <w:t>51. - GULAŠ-ČORBA (MAĐARSKA)</w:t>
      </w:r>
    </w:p>
    <w:p>
      <w:r>
        <w:t>Približne količine namirnica, energetska vrednost, hranljivi i zaštitni sastojci</w:t>
      </w:r>
    </w:p>
    <w:p/>
    <w:p>
      <w:r>
        <w:t>PE TORO PE RAGE Vag</w:t>
      </w:r>
    </w:p>
    <w:p>
      <w:r>
        <w:t>osnova</w:t>
      </w:r>
    </w:p>
    <w:p>
      <w:r>
        <w:t>oi Bolancevine sra Vitamini</w:t>
      </w:r>
    </w:p>
    <w:p>
      <w:r>
        <w:t>VRSTA NAMIRNICE |gaa = sastoki</w:t>
      </w:r>
    </w:p>
    <w:p>
      <w:r>
        <w:t>a (an | A, | one [unomno ca] rolu naca] (o</w:t>
      </w:r>
    </w:p>
    <w:p>
      <w:r>
        <w:t>go | 281 (67| 429 428) 540 2| 05] 10/0015 0039 | usa</w:t>
      </w:r>
    </w:p>
    <w:p>
      <w:r>
        <w:t>is [2 ga] | eri nej ozo| m2s| «| 02] — posjeo |ozi</w:t>
      </w:r>
    </w:p>
    <w:p>
      <w:r>
        <w:t>5 124 (30) 043 043| 305 o 0.013 [0,005 | 009</w:t>
      </w:r>
    </w:p>
    <w:p>
      <w:r>
        <w:t>8 296 (zu 800 D</w:t>
      </w:r>
    </w:p>
    <w:p>
      <w:r>
        <w:t>KI GTi oos| os] | oz 2 2</w:t>
      </w:r>
    </w:p>
    <w:p>
      <w:r>
        <w:t>TE ETEKC) aaa | 0 | 088|_os [31 61 |_ s loom joooa [0092]</w:t>
      </w:r>
    </w:p>
    <w:p>
      <w:r>
        <w:t>EN EOEU) on 2] 02</w:t>
      </w:r>
    </w:p>
    <w:p>
      <w:r>
        <w:t># | 2 o 002</w:t>
      </w:r>
    </w:p>
    <w:p>
      <w:r>
        <w:t>m s Po u 002</w:t>
      </w:r>
    </w:p>
    <w:p>
      <w:r>
        <w:t>3 ra</w:t>
      </w:r>
    </w:p>
    <w:p>
      <w:r>
        <w:t>— raba e Goi</w:t>
      </w:r>
    </w:p>
    <w:p>
      <w:r>
        <w:t>«| a 002</w:t>
      </w:r>
    </w:p>
    <w:p>
      <w:r>
        <w:t>OTA RUN] osi]</w:t>
      </w:r>
    </w:p>
    <w:p>
      <w:r>
        <w:t>&lt;: 93 CK 003 231 [0.001 (0.004 | 003</w:t>
      </w:r>
    </w:p>
    <w:p>
      <w:r>
        <w:t>o 0 20 =</w:t>
      </w:r>
    </w:p>
    <w:p>
      <w:r>
        <w:t>E , | 10.330 10.330.</w:t>
      </w:r>
    </w:p>
    <w:p>
      <w:r>
        <w:t>00 s</w:t>
      </w:r>
    </w:p>
    <w:p/>
    <w:p>
      <w:r>
        <w:t>1</w:t>
      </w:r>
    </w:p>
    <w:p>
      <w:r>
        <w:t>TETE ES ETETNETI</w:t>
      </w:r>
    </w:p>
    <w:p/>
    <w:p>
      <w:r>
        <w:t>IKONA VJKIJETI</w:t>
      </w:r>
    </w:p>
    <w:p>
      <w:pPr>
        <w:pStyle w:val="Heading1"/>
      </w:pPr>
      <w:r>
        <w:t>Strana 80 - Ovaj normativ obezbeđuje oko 3 dl čorbe. U međuvremenu od brašna, vode, ala soli zamesiti...</w:t>
      </w:r>
    </w:p>
    <w:p>
      <w:r>
        <w:t>Ovaj normativ obezbeđuje oko 3 dl čorbe. U međuvremenu od brašna, vode, ala soli zamesiti tvrdo tes«</w:t>
      </w:r>
    </w:p>
    <w:p>
      <w:r>
        <w:t>U vrelu masnoću dodati sitno seckani crni luk slaninu i malo to koje krupno izrendisat il ako se radi o manjoj kolciti rukom</w:t>
      </w:r>
    </w:p>
    <w:p>
      <w:r>
        <w:t>propržiti Zatim dodati mrkvu, peršunov.icelerov korev sve se- iskidati na sitne komade. Ovako dobijene trgance (ćipetke)</w:t>
      </w:r>
    </w:p>
    <w:p>
      <w:r>
        <w:t>čeno na kockice a potom i meso goveđe bez kostiju, isećeno dodati u čorbu uz stalno mešanje. Zatim dodati lovorov list,</w:t>
      </w:r>
    </w:p>
    <w:p>
      <w:r>
        <w:t>na kockice. Sve zajedno malo propržit, dodati dodatak jelima, koncentrovani sok od paradajza, prethodno razmućen u mlakoj</w:t>
      </w:r>
    </w:p>
    <w:p>
      <w:r>
        <w:t>tucani i sitno seckani beli luk i papriku u prahu, pa poditi top- vodi, i ostaviti da kuva oko 15 minuta. Na kraju doterati ukus</w:t>
      </w:r>
    </w:p>
    <w:p>
      <w:r>
        <w:t>lom vodom li fondom od kuvanih kostiju da ogrezne | ostaviti sa biberom, sitno seckanim peršunovim celerovim listomi po</w:t>
      </w:r>
    </w:p>
    <w:p>
      <w:r>
        <w:t>da kuva. Kada meso i povrće omekšaju po potrebi preručiti u potrebi dosoliti.</w:t>
      </w:r>
    </w:p>
    <w:p/>
    <w:p>
      <w:r>
        <w:t>veće posude li kazane, dodati krompir oljušten i na kocke ise- Del se ktulaćom od 3 dl.</w:t>
      </w:r>
    </w:p>
    <w:p/>
    <w:p>
      <w:r>
        <w:t>ćen, konzervisani đuveć, pa naliti toplom vodom ili fondom od ZOD RR a So 0 Ra</w:t>
      </w:r>
    </w:p>
    <w:p>
      <w:r>
        <w:t>kostiju da se dobije od 3 dl čorbe po osobi. loi na kodi dolaru Goi naposedn pre dara jača</w:t>
      </w:r>
    </w:p>
    <w:p>
      <w:pPr>
        <w:pStyle w:val="Heading1"/>
      </w:pPr>
      <w:r>
        <w:t>Strana 81 - 52. - ČORBA KISELA OD IZNUTRICA</w:t>
      </w:r>
    </w:p>
    <w:p>
      <w:r>
        <w:t>52. - ČORBA KISELA OD IZNUTRICA</w:t>
      </w:r>
    </w:p>
    <w:p>
      <w:r>
        <w:t>Približne količine namirnica, energetska vrednost, hranljivi 1 zaštitni sastojci</w:t>
      </w:r>
    </w:p>
    <w:p/>
    <w:p>
      <w:r>
        <w:t>IDIOT KOLO DDNIKI</w:t>
      </w:r>
    </w:p>
    <w:p>
      <w:r>
        <w:t>pe dr a mE: vitamini</w:t>
      </w:r>
    </w:p>
    <w:p/>
    <w:p>
      <w:r>
        <w:t>| 1 teen | A] nano [ucpao] | [PT ca] ro [A] o: ] oz [neon] €</w:t>
      </w:r>
    </w:p>
    <w:p>
      <w:r>
        <w:t>Iznutrice jestive (srce, jezik, bubrezi, jet- |</w:t>
      </w:r>
    </w:p>
    <w:p>
      <w:r>
        <w:t>Cr i Ji E EO OI I a0] 1s0| 045, 2) 28, [oszoommo|04s| sa</w:t>
      </w:r>
    </w:p>
    <w:p>
      <w:r>
        <w:t>Brašno pšenično »tp BOJ s | za o l Di on 0003] 007</w:t>
      </w:r>
    </w:p>
    <w:p>
      <w:r>
        <w:t>Pirinač LJ 120 (29). ' — loo26 oc =</w:t>
      </w:r>
    </w:p>
    <w:p>
      <w:r>
        <w:t>Masti uje DN KOTI</w:t>
      </w:r>
    </w:p>
    <w:p>
      <w:r>
        <w:t>uk crni svezi w| u wW 3</w:t>
      </w:r>
    </w:p>
    <w:p>
      <w:r>
        <w:t>Mckva sveža PA - B</w:t>
      </w:r>
    </w:p>
    <w:p>
      <w:r>
        <w:t>Peršunov koren i kst [s Po 2 0003 [0004 | 01 | 06</w:t>
      </w:r>
    </w:p>
    <w:p>
      <w:r>
        <w:t>Calerov koron lot s [2 i (0001 [0901 | vor] 92</w:t>
      </w:r>
    </w:p>
    <w:p>
      <w:r>
        <w:t>Luk bok svodi U DJ ' m E == = 2</w:t>
      </w:r>
    </w:p>
    <w:p>
      <w:r>
        <w:t xml:space="preserve"> Koncentrovani sok od | =</w:t>
      </w:r>
    </w:p>
    <w:p>
      <w:r>
        <w:t>(koncentracije 28-30%) 4 LEKUI</w:t>
      </w:r>
    </w:p>
    <w:p>
      <w:r>
        <w:t>| Parpika u prahu m Ka O A VJ JE Ii</w:t>
      </w:r>
    </w:p>
    <w:p>
      <w:r>
        <w:t>Lovorov ist oo 1 S ikev zi</w:t>
      </w:r>
    </w:p>
    <w:p>
      <w:r>
        <w:t>Suće CIM VE) oma ai jači ari ei</w:t>
      </w:r>
    </w:p>
    <w:p>
      <w:r>
        <w:t>ooo cm TT E) gor|_oo7 salje</w:t>
      </w:r>
    </w:p>
    <w:p>
      <w:r>
        <w:t>Dodatak okna i KG F4 jozo oo</w:t>
      </w:r>
    </w:p>
    <w:p>
      <w:r>
        <w:t>So po okusu f i</w:t>
      </w:r>
    </w:p>
    <w:p/>
    <w:p>
      <w:r>
        <w:t>Tus ray| 00] vos| ra0| vazi vase] 13) 90| svzjosor 116] 14| 28</w:t>
      </w:r>
    </w:p>
    <w:p>
      <w:pPr>
        <w:pStyle w:val="Heading1"/>
      </w:pPr>
      <w:r>
        <w:t>Strana 82 - Ovaj normativ obezbeđuje oko 3 dl čorbe. 80-90% dodati jetru, slezinu | mozak sve prethodn...</w:t>
      </w:r>
    </w:p>
    <w:p>
      <w:r>
        <w:t>Ovaj normativ obezbeđuje oko 3 dl čorbe. 80-90% dodati jetru, slezinu | mozak sve prethodno sitno ise-</w:t>
      </w:r>
    </w:p>
    <w:p>
      <w:r>
        <w:t>Iznutrice očistiti i dobro oprati. Kod srca odstraniti srčane za- ćeno.</w:t>
      </w:r>
    </w:p>
    <w:p/>
    <w:p>
      <w:r>
        <w:t>liske pa ga sitno iseći. Kod bubrega izvaditi mokračne kanale Kada iznutrice i povrće omekšaju, po potrebi ih preruciti u ka-</w:t>
      </w:r>
    </w:p>
    <w:p>
      <w:r>
        <w:t>a kod pluća odstraniti dušnik. Zatim bubrege, pluća | delove zane za pripremu čorbe, pa naliti fondom od kostiju ih toplom</w:t>
      </w:r>
    </w:p>
    <w:p>
      <w:r>
        <w:t>probavnog trakta blanširati — obariti i stino ih iseći. Kod jezika vodom toliko da se dobije količina od 3 dl po osobi, Posle toga</w:t>
      </w:r>
    </w:p>
    <w:p>
      <w:r>
        <w:t>odstraniti ždrelo, pa ga blanširati — obariti, zatim oljuštitii sitno: dodati prebran i opran pirinać i posoliti. Sačekati da sve pro-</w:t>
      </w:r>
    </w:p>
    <w:p>
      <w:r>
        <w:t>iseći. (Svinjski jezik nije potrebno blanširati) kuva pa dodati lovorov list i koncentrovani sok od paradajza</w:t>
      </w:r>
    </w:p>
    <w:p>
      <w:r>
        <w:t>U vrelu masnoću dodati sitno seckani crni luk i malo ga pro- prethodno razmućen u mlakoj vodi. Corbu odmah zapržiti i ku-.</w:t>
      </w:r>
    </w:p>
    <w:p>
      <w:r>
        <w:t>pržiti. Zatim u proprženi luk dodati mrkvu, peršunov i celerov. vati 20-30 minuta, isključiti toplotu, dodati sitno seckani per</w:t>
      </w:r>
    </w:p>
    <w:p>
      <w:r>
        <w:t>koren, sve sećeno na kockice i sitno isećeno: srce, svinjski je- šunov i celerov list, samleveni biber i doterati ukus dodava-</w:t>
      </w:r>
    </w:p>
    <w:p>
      <w:r>
        <w:t>zik | blansirane delove probavnog trakta. Sve zajedno malo njem soli 1 sirćeta.</w:t>
      </w:r>
    </w:p>
    <w:p/>
    <w:p>
      <w:r>
        <w:t>propržiti, dodati tucani i sitno seckani beli luk, papriku u prahu Deli se kutlačom od 3 dl</w:t>
      </w:r>
    </w:p>
    <w:p/>
    <w:p>
      <w:r>
        <w:t>i dodatak jelima, pa podlti toplom vodom ili fondom od kostiju,</w:t>
      </w:r>
    </w:p>
    <w:p/>
    <w:p>
      <w:r>
        <w:t>tako da ogrezne i ostaviti da kuva. Kada upola omek$a dodati Napomena: ako se za pripremu corbe upotrebljava svozi parada. sec ga na</w:t>
      </w:r>
    </w:p>
    <w:p>
      <w:r>
        <w:t>blanširane bubrege, jezik i pluća, a zatim kada sve omekša Kočke 1 dodati u čorba zajedno sa pisačem.</w:t>
      </w:r>
    </w:p>
    <w:p>
      <w:pPr>
        <w:pStyle w:val="Heading1"/>
      </w:pPr>
      <w:r>
        <w:t>Strana 83 - 53. — RIBLJA CORBA</w:t>
      </w:r>
    </w:p>
    <w:p>
      <w:r>
        <w:t>53. — RIBLJA CORBA</w:t>
      </w:r>
    </w:p>
    <w:p>
      <w:r>
        <w:t>Približne količine namirnica, energetska vrednost, hranljivi i zaštitni sastojci</w:t>
      </w:r>
    </w:p>
    <w:p/>
    <w:p>
      <w:r>
        <w:t>omu aime</w:t>
      </w:r>
    </w:p>
    <w:p>
      <w:r>
        <w:t>na ML Jr nt | vnamina</w:t>
      </w:r>
    </w:p>
    <w:p>
      <w:r>
        <w:t>ki (Ca)</w:t>
      </w:r>
    </w:p>
    <w:p>
      <w:r>
        <w:t>Riba sveže (glava. rep, iznutrice) so | 188 (451</w:t>
      </w:r>
    </w:p>
    <w:p>
      <w:r>
        <w:t>[ 0 s | maco</w:t>
      </w:r>
    </w:p>
    <w:p>
      <w:r>
        <w:t xml:space="preserve"> Prinać. DE ETICI)</w:t>
      </w:r>
    </w:p>
    <w:p>
      <w:r>
        <w:t>koi ai anni « . e</w:t>
      </w:r>
    </w:p>
    <w:p>
      <w:r>
        <w:t>Makua svoža [us |2 o</w:t>
      </w:r>
    </w:p>
    <w:p>
      <w:r>
        <w:t>ina «bru</w:t>
      </w:r>
    </w:p>
    <w:p>
      <w:r>
        <w:t>da eni m ECC</w:t>
      </w:r>
    </w:p>
    <w:p>
      <w:r>
        <w:t>Celerov koreni st ra I</w:t>
      </w:r>
    </w:p>
    <w:p>
      <w:r>
        <w:t>Paprika sušena Mao 1 | 7 u 009] 009] og2| 039] | o1| 22 o0oslogos| 006] 75</w:t>
      </w:r>
    </w:p>
    <w:p>
      <w:r>
        <w:t>Mast duje IC KI S soo | u</w:t>
      </w:r>
    </w:p>
    <w:p>
      <w:r>
        <w:t>PI ra ERO JI EDIKT) EIDITINI</w:t>
      </w:r>
    </w:p>
    <w:p>
      <w:r>
        <w:t>ČI CN] TI ECIETI</w:t>
      </w:r>
    </w:p>
    <w:p>
      <w:r>
        <w:t xml:space="preserve"> Lovorov list e og q m T</w:t>
      </w:r>
    </w:p>
    <w:p>
      <w:r>
        <w:t>Dodatak jeka I En a? | ra: (0330 0330 | —</w:t>
      </w:r>
    </w:p>
    <w:p>
      <w:r>
        <w:t xml:space="preserve"> Sirće vinsko_ 3 2 015 lika</w:t>
      </w:r>
    </w:p>
    <w:p/>
    <w:p>
      <w:r>
        <w:t>Svoga: 041 (159)] 500] 1761 6.6. 1,96] 1349] 32) 1,2 647 04440372 1.05, 124</w:t>
      </w:r>
    </w:p>
    <w:p>
      <w:pPr>
        <w:pStyle w:val="Heading1"/>
      </w:pPr>
      <w:r>
        <w:t>Strana 84 - Ovaj normativ obezbeđuje oko 3 dl čorbe. Kada povrće omekša, po potrebi ga preručitiu kaza...</w:t>
      </w:r>
    </w:p>
    <w:p>
      <w:r>
        <w:t>Ovaj normativ obezbeđuje oko 3 dl čorbe. Kada povrće omekša, po potrebi ga preručitiu kazane ili serpe,</w:t>
      </w:r>
    </w:p>
    <w:p>
      <w:r>
        <w:t>U kozanili serpu staviti očišćene ribije glave, repove i upotreb- naliti ostatak ribljeg fonda 1 po potrebi tople vode da se dobije</w:t>
      </w:r>
    </w:p>
    <w:p>
      <w:r>
        <w:t>live iznutrice, naliti hladnom vodom, dodati biber u zrnu, lovo- kolicina od 3 dl po osobi, umereno posoliti i sačekati da pro-</w:t>
      </w:r>
    </w:p>
    <w:p>
      <w:r>
        <w:t>rov list, malo posoliti i ostaviti da kuva. kuva. Kada čorba prokuva, dodati koncentrovani sok od para-</w:t>
      </w:r>
    </w:p>
    <w:p>
      <w:r>
        <w:t>U deo vrele masnoće u Šerpi ili tiganju dodati sitno seckani dajza razmućen u mlakoj vodi, pirinać prebran i opran, pa kada</w:t>
      </w:r>
    </w:p>
    <w:p>
      <w:r>
        <w:t>crni luk i malo ga propržiti. Zatim dodati mrkvu, peršunov i ce- ponovo prokuva, dodati zapršku, uz stalno mešanje corbe da</w:t>
      </w:r>
    </w:p>
    <w:p>
      <w:r>
        <w:t>lerov koren, sve sečeno na rezance, kockice ili izrendisano, pa se zaprška ne zgrudva.</w:t>
      </w:r>
    </w:p>
    <w:p/>
    <w:p>
      <w:r>
        <w:t>sve zajedno pržiti da blago porumeni, dodati papriku u prahu, Posle zapržavanja, čorbu kuvati 20-30 minuta, isključiti toplo-</w:t>
      </w:r>
    </w:p>
    <w:p>
      <w:r>
        <w:t>dodatak jelima i podliti fondom od iskuvanih ribljih glava, repo- tu, dodati sitno seckani peršunov i celerov list, samleveni bi-</w:t>
      </w:r>
    </w:p>
    <w:p>
      <w:r>
        <w:t>Vai iznutrica da ogrezne, dodati sušenu papriku prethodno po- ber 1 po potrebi dosoliti i doterati ukus sirčetom.</w:t>
      </w:r>
    </w:p>
    <w:p/>
    <w:p>
      <w:r>
        <w:t>topljenu (oko 2 ćasa), oceđenu | sitno isečenu i ostaviti da Deli se kutlaćom od 3 dl.</w:t>
      </w:r>
    </w:p>
    <w:p/>
    <w:p>
      <w:r>
        <w:t>kuva. Iz posude u kojoj su se kuvale riblje glave, repovi i iznut-</w:t>
      </w:r>
    </w:p>
    <w:p/>
    <w:p>
      <w:r>
        <w:t>rice, ocediti ostatak fonda, povaditi riblje delove sa kojih je ski- = si sa</w:t>
      </w:r>
    </w:p>
    <w:p>
      <w:r>
        <w:t>maa mao, Sto ga aaelad dod U poma goda kova POVOD ea n(l jom dia nnon</w:t>
      </w:r>
    </w:p>
    <w:p>
      <w:r>
        <w:t>povrće. meso od repa 10%, ikra 10% | glave 80%).</w:t>
      </w:r>
    </w:p>
    <w:p>
      <w:pPr>
        <w:pStyle w:val="Heading1"/>
      </w:pPr>
      <w:r>
        <w:t>Strana 85 - Sosovi</w:t>
      </w:r>
    </w:p>
    <w:p>
      <w:r>
        <w:t>Sosovi</w:t>
      </w:r>
    </w:p>
    <w:p>
      <w:pPr>
        <w:pStyle w:val="Heading1"/>
      </w:pPr>
      <w:r>
        <w:t>Strana 86 - SOSOVI</w:t>
      </w:r>
    </w:p>
    <w:p>
      <w:r>
        <w:t>SOSOVI</w:t>
      </w:r>
    </w:p>
    <w:p/>
    <w:p>
      <w:r>
        <w:t>Sos je prerađevina koja nije sasvim samostalno jelo, ali kao dodatak određenim</w:t>
      </w:r>
    </w:p>
    <w:p>
      <w:r>
        <w:t>jelima od mesa, riba, povrća | sl. čini jelo kompletnijim, ukusnijim i kvalitetnijim. Ukus</w:t>
      </w:r>
    </w:p>
    <w:p>
      <w:r>
        <w:t>sosa ne sme da neutrališe svojstvo jela uz koje se služi, već treba da ga poboljša i bude.</w:t>
      </w:r>
    </w:p>
    <w:p>
      <w:r>
        <w:t>u skladu s njim.</w:t>
      </w:r>
    </w:p>
    <w:p/>
    <w:p>
      <w:r>
        <w:t>Spravljanje sosova je vestina koja nameće naročitu opreznost pri pripremanju.</w:t>
      </w:r>
    </w:p>
    <w:p/>
    <w:p>
      <w:r>
        <w:t>Sosovi se pripremaju pretežno od manje vrednijih delova mesa, povrća, vezivnih</w:t>
      </w:r>
    </w:p>
    <w:p>
      <w:r>
        <w:t>materija raznih začina, pića, ekstrakta prerađevina voća povrća, iskuvavanjem kostiju</w:t>
      </w:r>
    </w:p>
    <w:p>
      <w:r>
        <w:t>td.</w:t>
      </w:r>
    </w:p>
    <w:p/>
    <w:p>
      <w:r>
        <w:t>Sosovi se dele na dve grupe:</w:t>
      </w:r>
    </w:p>
    <w:p/>
    <w:p>
      <w:r>
        <w:t>a) topli sosovi - pripremaju se sa zaprškom i tekućinama (voda, fond od kostiju</w:t>
      </w:r>
    </w:p>
    <w:p>
      <w:r>
        <w:t>buljon od povrća, fond od ribe i mleko): ili sa brašnom razmućenim u vodi ih u kakvoj</w:t>
      </w:r>
    </w:p>
    <w:p>
      <w:r>
        <w:t>drugoj tekućini: ili sa žumancima:</w:t>
      </w:r>
    </w:p>
    <w:p/>
    <w:p>
      <w:r>
        <w:t>b) hladni sosovi — pripremaju se od žumanaca, ulja, soka od limuna, senfa i drugin</w:t>
      </w:r>
    </w:p>
    <w:p>
      <w:r>
        <w:t>sastojaka i začina.</w:t>
      </w:r>
    </w:p>
    <w:p/>
    <w:p>
      <w:r>
        <w:t>93</w:t>
      </w:r>
    </w:p>
    <w:p>
      <w:pPr>
        <w:pStyle w:val="Heading1"/>
      </w:pPr>
      <w:r>
        <w:t>Strana 87 - 54. - SOS JAKI MRKI (DEMI-GLACE)</w:t>
      </w:r>
    </w:p>
    <w:p>
      <w:r>
        <w:t>54. - SOS JAKI MRKI (DEMI-GLACE)</w:t>
      </w:r>
    </w:p>
    <w:p>
      <w:r>
        <w:t>Približne količine namirnica, energetska vrednost, hranljivi i zaštitni sastojci</w:t>
      </w:r>
    </w:p>
    <w:p/>
    <w:p>
      <w:r>
        <w:t>VRSTA NAMIRNICE</w:t>
      </w:r>
    </w:p>
    <w:p/>
    <w:p>
      <w:r>
        <w:t>PERO PRALJAK PT VR SASO U</w:t>
      </w:r>
    </w:p>
    <w:p/>
    <w:p>
      <w:r>
        <w:t>Vitamini</w:t>
      </w:r>
    </w:p>
    <w:p/>
    <w:p>
      <w:r>
        <w:t>Kosti (eleće. neće, svmjska) PEKCNIEII dos</w:t>
      </w:r>
    </w:p>
    <w:p>
      <w:r>
        <w:t>Masi u u to | sro es DTI ni</w:t>
      </w:r>
    </w:p>
    <w:p/>
    <w:p>
      <w:r>
        <w:t>Mrkva svoza TE KOTI 030] 0no|_uoe| osi] 4-01 | vat looos 0904] oo | os]</w:t>
      </w:r>
    </w:p>
    <w:p>
      <w:r>
        <w:t>uk crni sve wow 043] aa] op2| 085] 3) o1| = 5 lomos loooa | 092] os</w:t>
      </w:r>
    </w:p>
    <w:p>
      <w:r>
        <w:t>Prazik TE U)</w:t>
      </w:r>
    </w:p>
    <w:p/>
    <w:p>
      <w:r>
        <w:t>Luk bol svo | s a</w:t>
      </w:r>
    </w:p>
    <w:p/>
    <w:p>
      <w:r>
        <w:t>Peršunov koren i ks slo e</w:t>
      </w:r>
    </w:p>
    <w:p/>
    <w:p>
      <w:r>
        <w:t>Colerov koren i kat SU 2 EJ</w:t>
      </w:r>
    </w:p>
    <w:p/>
    <w:p>
      <w:r>
        <w:t>na on rar</w:t>
      </w:r>
    </w:p>
    <w:p>
      <w:r>
        <w:t>Bradno panično stp 609 KRETI 08 089, oo| aml os</w:t>
      </w:r>
    </w:p>
    <w:p/>
    <w:p>
      <w:r>
        <w:t>Voo emo &amp;] |</w:t>
      </w:r>
    </w:p>
    <w:p>
      <w:r>
        <w:t>okerom om] oor| oo] 007 z zljazj (2</w:t>
      </w:r>
    </w:p>
    <w:p>
      <w:r>
        <w:t>Dodatak jima X 1 | jozsojozso|</w:t>
      </w:r>
    </w:p>
    <w:p>
      <w:r>
        <w:t>zu BEE</w:t>
      </w:r>
    </w:p>
    <w:p/>
    <w:p>
      <w:r>
        <w:t>Svoga: Gros] 04s| da0| 125, 1420 682] 15] 03| zar jogeo 03s1[ 028] 43</w:t>
      </w:r>
    </w:p>
    <w:p>
      <w:pPr>
        <w:pStyle w:val="Heading1"/>
      </w:pPr>
      <w:r>
        <w:t>Strana 88 - Ovaj normativ obezbeđuje oko 3 dl sosa (fonda). i kuvati 5-6 časova na tihoj vatri. Zatim...</w:t>
      </w:r>
    </w:p>
    <w:p>
      <w:r>
        <w:t>Ovaj normativ obezbeđuje oko 3 dl sosa (fonda). i kuvati 5-6 časova na tihoj vatri. Zatim ocediti fond, povrce</w:t>
      </w:r>
    </w:p>
    <w:p>
      <w:r>
        <w:t>U vrelu masnoću dodati isećene kosti i propržiti. Zatim dodati propasiratii vratiti u fond, podiiti toplom vodom ili fondom od</w:t>
      </w:r>
    </w:p>
    <w:p>
      <w:r>
        <w:t>luk crni, mrkvu, praziluk, peršunov i celerov koren sve pre- | kostiju da se dobije oko 3 dl po osobi pa zapržiti tamnom za-</w:t>
      </w:r>
    </w:p>
    <w:p>
      <w:r>
        <w:t>thodnoisećeno na kolutove 1 sve zajedno propržiti. Dodati kon« prskom. Kuvati 20-30 minuta, posoliti i dodati vino i biber.</w:t>
      </w:r>
    </w:p>
    <w:p>
      <w:r>
        <w:t>centrovani sok od paradajza prethodno razmućen u toploj vodi Ovaj sos (fond) služi kao dodatak nekim mesnim jelima i kao</w:t>
      </w:r>
    </w:p>
    <w:p>
      <w:r>
        <w:t>1 dodatak jelima, pa podliti toplom vodom ili fondom od kostiju osnova za pripremanje drugih sosova.</w:t>
      </w:r>
    </w:p>
    <w:p>
      <w:pPr>
        <w:pStyle w:val="Heading1"/>
      </w:pPr>
      <w:r>
        <w:t>Strana 89 - 55. - BEŠAMEL SOS</w:t>
      </w:r>
    </w:p>
    <w:p>
      <w:r>
        <w:t>55. - BEŠAMEL SOS</w:t>
      </w:r>
    </w:p>
    <w:p>
      <w:r>
        <w:t>Približne količine namirnica, energetska vrednost, hranljivi i zaštitni sastojci</w:t>
      </w:r>
    </w:p>
    <w:p/>
    <w:p>
      <w:r>
        <w:t>PON RANIJOJ o RANGA</w:t>
      </w:r>
    </w:p>
    <w:p>
      <w:r>
        <w:t>naga —</w:t>
      </w:r>
    </w:p>
    <w:p>
      <w:r>
        <w:t>ž I m Miner Susini</w:t>
      </w:r>
    </w:p>
    <w:p>
      <w:r>
        <w:t>VRSTA NAMIRNICE. Masti ani | sestojai Nira</w:t>
      </w:r>
    </w:p>
    <w:p>
      <w:r>
        <w:t>u</w:t>
      </w:r>
    </w:p>
    <w:p>
      <w:r>
        <w:t>rar ar =</w:t>
      </w:r>
    </w:p>
    <w:p>
      <w:r>
        <w:t>Brašno pdenćno st B00- s [u oo 055] 055] og] 3ms| 1| 01] [oonrlooo] 007</w:t>
      </w:r>
    </w:p>
    <w:p>
      <w:r>
        <w:t>Mast svinjska (ih margarin). s 18949) l[ 500 ll</w:t>
      </w:r>
    </w:p>
    <w:p>
      <w:r>
        <w:t>Meko sveže NEETEEONOJETI 3a0| 380] aa] no| 01] oslopeojoran| om | 1</w:t>
      </w:r>
    </w:p>
    <w:p>
      <w:r>
        <w:t>So po ukusu</w:t>
      </w:r>
    </w:p>
    <w:p>
      <w:r>
        <w:t>svoga: 303 0301] ao| 035] 385] ses] #35] 120] oz] ssbosijosas|omr| 1</w:t>
      </w:r>
    </w:p>
    <w:p>
      <w:r>
        <w:t>Ovaj normativ obezbeđuje oko 1 dl sosa. na sasvim tihoj vatri oko 30 minuta vodeći računa da sos ne</w:t>
      </w:r>
    </w:p>
    <w:p/>
    <w:p>
      <w:r>
        <w:t>U vrelu masnoću dodati brašno i pržiti ga oko 5 minuta. Zatim zagori.</w:t>
      </w:r>
    </w:p>
    <w:p>
      <w:r>
        <w:t>dodati hladno mleko uz neprekidno mešanje, posoliti i kuvati</w:t>
      </w:r>
    </w:p>
    <w:p>
      <w:pPr>
        <w:pStyle w:val="Heading1"/>
      </w:pPr>
      <w:r>
        <w:t>Strana 90 - 56. - MORNE (MORNAY) SOS</w:t>
      </w:r>
    </w:p>
    <w:p>
      <w:r>
        <w:t>56. - MORNE (MORNAY) SOS</w:t>
      </w:r>
    </w:p>
    <w:p>
      <w:r>
        <w:t>Približne količine namirnica, energetska vrednost, hranljivi i zaštitni sastojci</w:t>
      </w:r>
    </w:p>
    <w:p/>
    <w:p>
      <w:r>
        <w:t>ININE amina</w:t>
      </w:r>
    </w:p>
    <w:p>
      <w:r>
        <w:t>ze i</w:t>
      </w:r>
    </w:p>
    <w:p>
      <w:r>
        <w:t xml:space="preserve"> VREDNOSI Mnorok min</w:t>
      </w:r>
    </w:p>
    <w:p>
      <w:r>
        <w:t>vrsta nane kodona los | vime. |</w:t>
      </w:r>
    </w:p>
    <w:p>
      <w:r>
        <w:t>ka (Can | ,AB%, | Biine (Ukupno Ca | Fe Ap] 8 | 8:</w:t>
      </w:r>
    </w:p>
    <w:p>
      <w:r>
        <w:t>E đa</w:t>
      </w:r>
    </w:p>
    <w:p>
      <w:r>
        <w:t>Bešamel sos po rec. be. 55 ta | 543 (30), 340| 055| 385 120 | 02, 96 (0051 [0183</w:t>
      </w:r>
    </w:p>
    <w:p>
      <w:r>
        <w:t>e o fazkl a naj im|o [uu DEOKITO TSI</w:t>
      </w:r>
    </w:p>
    <w:p>
      <w:r>
        <w:t>Pavlaka kisela 005d| 45 (| om| La s 41 (0.001 (0,007</w:t>
      </w:r>
    </w:p>
    <w:p>
      <w:r>
        <w:t>So poka 1</w:t>
      </w:r>
    </w:p>
    <w:p>
      <w:r>
        <w:t>Svega sa us] az] 035] szr| voer| are| vn] 04 | zove oz [ol</w:t>
      </w:r>
    </w:p>
    <w:p>
      <w:r>
        <w:t>Ovaj normativ obezbeđuje oko 1 dl sosa. Napomena: sos morne će biti kvalitetniji ako se upotrebe samo žumanca od</w:t>
      </w:r>
    </w:p>
    <w:p/>
    <w:p>
      <w:r>
        <w:t>Pripremljeni bešamel-sos malo ohladiti pa dodati kiselu pavla« lala 1ako mu se doda ribani st parmezan (3-4 g po 1 dluz sasvim logano me</w:t>
      </w:r>
    </w:p>
    <w:p>
      <w:r>
        <w:t>ku, umućena aja, po potrebi dosoliti, sve dobro izmešati žicom sene).</w:t>
      </w:r>
    </w:p>
    <w:p/>
    <w:p>
      <w:r>
        <w:t>| odložiti do upotrebe.</w:t>
      </w:r>
    </w:p>
    <w:p/>
    <w:p>
      <w:r>
        <w:t>Ovim sosom se prelivaju jela koja treba gratinirati, kao maka-</w:t>
      </w:r>
    </w:p>
    <w:p/>
    <w:p>
      <w:r>
        <w:t>rone, razna jela od povrća, musake i sl.</w:t>
      </w:r>
    </w:p>
    <w:p>
      <w:pPr>
        <w:pStyle w:val="Heading1"/>
      </w:pPr>
      <w:r>
        <w:t>Strana 91 - 57. - PARADAJZ-SOS</w:t>
      </w:r>
    </w:p>
    <w:p>
      <w:r>
        <w:t>57. - PARADAJZ-SOS</w:t>
      </w:r>
    </w:p>
    <w:p>
      <w:r>
        <w:t>Približne količine namirnica, energetska vrednost, hranljivi i zaštitni sastojci</w:t>
      </w:r>
    </w:p>
    <w:p/>
    <w:p>
      <w:r>
        <w:t>PO NEAR SASTOJE EULIISESECILI</w:t>
      </w:r>
    </w:p>
    <w:p>
      <w:r>
        <w:t>GRISE | nobnćavne raki Viramini</w:t>
      </w:r>
    </w:p>
    <w:p>
      <w:r>
        <w:t>VRSTA NAMIRNICE masa nasu | Veni |</w:t>
      </w:r>
    </w:p>
    <w:p>
      <w:r>
        <w:t>kJ (Can | Ak, | Bane |Ukupoo| Ca | Fe [gAp] Bi | Be [necnj &amp;</w:t>
      </w:r>
    </w:p>
    <w:p>
      <w:r>
        <w:t>ozna Zrusakaami 2 |aw 022| oze| 06] 06] 1, 01] 226 0ow ose 022] 34</w:t>
      </w:r>
    </w:p>
    <w:p>
      <w:r>
        <w:t>Brašno psenično +ig 800 s lua 055] 055] 006] 325] 1| 04| — /oomjo0o3| 007</w:t>
      </w:r>
    </w:p>
    <w:p>
      <w:r>
        <w:t>Luk crni svo s|.o 007| ogr| ooij| os2( 2 3 [0002 |0g02 | 001 | 04</w:t>
      </w:r>
    </w:p>
    <w:p>
      <w:r>
        <w:t>Mekva sveža Va KO 040] odo| 002| 083] 3, 01 184 (0006 [0004] 006 | 06</w:t>
      </w:r>
    </w:p>
    <w:p>
      <w:r>
        <w:t>Peršunov koren ks 3 |s o 093] 005| om| 01| 1 0001 |oo2 04</w:t>
      </w:r>
    </w:p>
    <w:p>
      <w:r>
        <w:t>Celerov koreni Ist aa| s og2| om2| | ogsl 1 \0001 [0001 | 001 | 04</w:t>
      </w:r>
    </w:p>
    <w:p>
      <w:r>
        <w:t>Masti ue INE 900 s</w:t>
      </w:r>
    </w:p>
    <w:p>
      <w:r>
        <w:t>Šećer r|sow 190</w:t>
      </w:r>
    </w:p>
    <w:p>
      <w:r>
        <w:t>Dodatak jima ' [0330 [0330</w:t>
      </w:r>
    </w:p>
    <w:p>
      <w:r>
        <w:t>So po ukusu</w:t>
      </w:r>
    </w:p>
    <w:p>
      <w:r>
        <w:t>Svoga: 435 (row 099] 099] 816] 704] 9| 03| 413 0362 0950 037| 49</w:t>
      </w:r>
    </w:p>
    <w:p>
      <w:pPr>
        <w:pStyle w:val="Heading1"/>
      </w:pPr>
      <w:r>
        <w:t>Strana 92 - Ovaj normativ obezbeđuje 1,5 dl sosa. dodati zapršku uz stalno mešanje sosa da se zaprška...</w:t>
      </w:r>
    </w:p>
    <w:p>
      <w:r>
        <w:t>Ovaj normativ obezbeđuje 1,5 dl sosa. dodati zapršku uz stalno mešanje sosa da se zaprška ne</w:t>
      </w:r>
    </w:p>
    <w:p>
      <w:r>
        <w:t>U deo vrele masnoće dodati sitno seckani crni luk i malo ga. zgrudva. Sve zajedno kuvati 20-30 minuta, zatim isključiti top-</w:t>
      </w:r>
    </w:p>
    <w:p>
      <w:r>
        <w:t>Propržiti. Zatim dodati mrkvu, peršunov i celerov koren, sve lotu, po potrebi dosoliti i poboljšati ukus šećerom.</w:t>
      </w:r>
    </w:p>
    <w:p/>
    <w:p>
      <w:r>
        <w:t>sečeno na kolutove (na mašini ili ručno), i pržiti da blago po- Paradajz sos se najčešće služi uz jela od kuvane govedine, jela.</w:t>
      </w:r>
    </w:p>
    <w:p>
      <w:r>
        <w:t>rumeni, pa dodati koncentrovani sok od paradajza, još malo od ribe, jaja i uz jela od pirinča | testenine.</w:t>
      </w:r>
    </w:p>
    <w:p/>
    <w:p>
      <w:r>
        <w:t>propržiti i podilti toplom vodom ili fondom od kostiju da potpu Deli se kutlačom od 1,5 dl.</w:t>
      </w:r>
    </w:p>
    <w:p/>
    <w:p>
      <w:r>
        <w:t>no ogrezne i ostaviti da kuva.</w:t>
      </w:r>
    </w:p>
    <w:p/>
    <w:p>
      <w:r>
        <w:t>U pogodnu posudu pripremiti zapršku od preostale masnoće</w:t>
      </w:r>
    </w:p>
    <w:p/>
    <w:p>
      <w:r>
        <w:t>i brašna. Napomena: ako se umesto koncentrovanog soka od paradajza upotrebkav</w:t>
      </w:r>
    </w:p>
    <w:p>
      <w:r>
        <w:t>Koda povrće potpuno omekša, propašslrati ga. važi paradajz, postupa se na taj način što se sveži parada, opran, očišće</w:t>
      </w:r>
    </w:p>
    <w:p>
      <w:r>
        <w:t>U fond koji kuva dodati propasirano povrće, dodatak jelima | povaen na krupno kako. dodaje u sto vreme kao št e rečeno za koscen.</w:t>
      </w:r>
    </w:p>
    <w:p/>
    <w:p>
      <w:r>
        <w:t>naliti toplom vodom ili fondom od kostiju da se dobije količina Barada: sos će oli ukusni ako mu se prškom prženja cmog lik korena</w:t>
      </w:r>
    </w:p>
    <w:p>
      <w:r>
        <w:t>115 dl po osobi, posoliti, sačekati da prokuva, nakon Čega tog povrća doda koža od suve slane</w:t>
      </w:r>
    </w:p>
    <w:p>
      <w:pPr>
        <w:pStyle w:val="Heading1"/>
      </w:pPr>
      <w:r>
        <w:t>Strana 93 - 58. - SOS OD CRNOG LUKA</w:t>
      </w:r>
    </w:p>
    <w:p>
      <w:r>
        <w:t>58. - SOS OD CRNOG LUKA</w:t>
      </w:r>
    </w:p>
    <w:p>
      <w:r>
        <w:t>Približne količine namirnica, energetska vrednost, hranljivi i zaštitni sastojci</w:t>
      </w:r>
    </w:p>
    <w:p/>
    <w:p>
      <w:r>
        <w:t>Vitamini</w:t>
      </w:r>
    </w:p>
    <w:p/>
    <w:p>
      <w:r>
        <w:t>VRSTA NAMIRNICE kra</w:t>
      </w:r>
    </w:p>
    <w:p/>
    <w:p>
      <w:r>
        <w:t>A</w:t>
      </w:r>
    </w:p>
    <w:p/>
    <w:p>
      <w:r>
        <w:t>fol 6 | 8: oc] o</w:t>
      </w:r>
    </w:p>
    <w:p>
      <w:r>
        <w:t>Luk crni svoži ENEA 039| og9| oos| 249] | 02| 15/0009(0012] 006| 24</w:t>
      </w:r>
    </w:p>
    <w:p>
      <w:r>
        <w:t>Brašno pšonično tio 900 DEETEC) 089] og9| om] 600| 2] 01] [oorrjogos| om</w:t>
      </w:r>
    </w:p>
    <w:p>
      <w:r>
        <w:t>Most uje IKONU) soo</w:t>
      </w:r>
    </w:p>
    <w:p>
      <w:r>
        <w:t>Dodatak jelima 1 = a 4 da 0330 [oo | —</w:t>
      </w:r>
    </w:p>
    <w:p>
      <w:r>
        <w:t>= i se]</w:t>
      </w:r>
    </w:p>
    <w:p>
      <w:r>
        <w:t>Šoćer u kristala DU) [os|_]</w:t>
      </w:r>
    </w:p>
    <w:p>
      <w:r>
        <w:t>So po ukusu |</w:t>
      </w:r>
    </w:p>
    <w:p>
      <w:r>
        <w:t>Svaoa om DEOKOKIOKIKI za</w:t>
      </w:r>
    </w:p>
    <w:p>
      <w:r>
        <w:t>Oval normativ obezbeđuje oko 1,5 dl sosa. kuva oko 30 minuta. Zatim isključiti toplotu, po potrebi dosoliti</w:t>
      </w:r>
    </w:p>
    <w:p/>
    <w:p>
      <w:r>
        <w:t>U vrelu masnoću dodati šećeri pržiti dok ne karameliše. Zatim | doterati ukus setom.</w:t>
      </w:r>
    </w:p>
    <w:p>
      <w:r>
        <w:t>dodati stno seckani ci lk, sasvim malo ga propržt pa do- Sos od crnog luka najčešće se služi uz kuvanu govedinu. fa-</w:t>
      </w:r>
    </w:p>
    <w:p>
      <w:r>
        <w:t>dati brašno sve zajedno pržiti istina da blago porumeni. Potom širane šnicle, čufteta | sl. Del se kutlačom od 1, 5 dl</w:t>
      </w:r>
    </w:p>
    <w:p/>
    <w:p>
      <w:r>
        <w:t>naliti toplu vodu Ih fond od kostiju da se dobije količina od 1,5 gre Misi =</w:t>
      </w:r>
    </w:p>
    <w:p>
      <w:r>
        <w:t>dn aa odak ha peiiraanama Ma proj</w:t>
      </w:r>
    </w:p>
    <w:p>
      <w:pPr>
        <w:pStyle w:val="Heading1"/>
      </w:pPr>
      <w:r>
        <w:t>Strana 94 - 59. - SOS OD BELOG LUKA</w:t>
      </w:r>
    </w:p>
    <w:p>
      <w:r>
        <w:t>59. - SOS OD BELOG LUKA</w:t>
      </w:r>
    </w:p>
    <w:p>
      <w:r>
        <w:t>Približne količine namirnica, energetska vrednost, hranljivi i zaštitni sastojci</w:t>
      </w:r>
    </w:p>
    <w:p/>
    <w:p>
      <w:r>
        <w:t>PO RN SASTOREV</w:t>
      </w:r>
    </w:p>
    <w:p>
      <w:r>
        <w:t>u E Ev:</w:t>
      </w:r>
    </w:p>
    <w:p>
      <w:r>
        <w:t>kg 7 Mineralni n</w:t>
      </w:r>
    </w:p>
    <w:p>
      <w:r>
        <w:t>VRSTA NAMIRNICE M Mosu | Von |_sasto did kli</w:t>
      </w:r>
    </w:p>
    <w:p>
      <w:r>
        <w:t>" je</w:t>
      </w:r>
    </w:p>
    <w:p>
      <w:r>
        <w:t>KJ (Cal | Ala | Bine [Ukupno Ca | Fe gfin| Bi | 82 [neon] c</w:t>
      </w:r>
    </w:p>
    <w:p>
      <w:r>
        <w:t>Luk bol sve EN KU 1] | s fonor [oooz | 004 [os</w:t>
      </w:r>
    </w:p>
    <w:p>
      <w:r>
        <w:t>Brano psanćno st 800. ON ETC) 2| 01] — [oo logos [om</w:t>
      </w:r>
    </w:p>
    <w:p>
      <w:r>
        <w:t>Mosti uje Je 296 (70</w:t>
      </w:r>
    </w:p>
    <w:p>
      <w:r>
        <w:t>Sreće Z TK) iz I EH</w:t>
      </w:r>
    </w:p>
    <w:p>
      <w:r>
        <w:t>Dodatak jima i = ELI JERE) ii ši</w:t>
      </w:r>
    </w:p>
    <w:p>
      <w:r>
        <w:t>o po ukusu</w:t>
      </w:r>
    </w:p>
    <w:p>
      <w:r>
        <w:t>Svoga: za osi sl ul aml re| 3| 09] sloze ose | 03s| 09</w:t>
      </w:r>
    </w:p>
    <w:p>
      <w:r>
        <w:t>Ovaj normativ obezbeđuje oko 1 dl sosa. Sos od belog luka najčeće se služi uz faširane šnicle, ćufteta,</w:t>
      </w:r>
    </w:p>
    <w:p/>
    <w:p>
      <w:r>
        <w:t>U vrelu masnoću dodati brašno! pržiti dok blago porumeni. Za kuvanu govedinu | sl. Deli se kutlačom od 1 dl.</w:t>
      </w:r>
    </w:p>
    <w:p/>
    <w:p>
      <w:r>
        <w:t>tim dodati tucani i sitno seckani beli luk, dobro promešati pa</w:t>
      </w:r>
    </w:p>
    <w:p/>
    <w:p>
      <w:r>
        <w:t>odmah podli toplom vodom ili fondom od kostiju da se dobije</w:t>
      </w:r>
    </w:p>
    <w:p/>
    <w:p>
      <w:r>
        <w:t>količina od 1 dlpo osobi. Dodati dodatak jelima. posoliti uvati npomena:zas030dbelogluka umesto rta može dase upotrebi kmunov</w:t>
      </w:r>
    </w:p>
    <w:p/>
    <w:p>
      <w:r>
        <w:t>istiha oko 30 minuta. Zatim isključiti toplotu, po potrebi dosoliti gg Ukus može da mu se poboljša oko se lega pavlskom | umoncima od</w:t>
      </w:r>
    </w:p>
    <w:p>
      <w:r>
        <w:t>1 poboljšati ukus sirćetom. jeja. u kom slučaju se smanjuje kolćina brašna.</w:t>
      </w:r>
    </w:p>
    <w:p>
      <w:pPr>
        <w:pStyle w:val="Heading1"/>
      </w:pPr>
      <w:r>
        <w:t>Strana 95 - 60. - SOS OD MIROĐIJE</w:t>
      </w:r>
    </w:p>
    <w:p>
      <w:r>
        <w:t>60. - SOS OD MIROĐIJE</w:t>
      </w:r>
    </w:p>
    <w:p>
      <w:r>
        <w:t>Približne količine namirnica, energetska vrednost, hranljivi i zaštitni sastojci</w:t>
      </w:r>
    </w:p>
    <w:p/>
    <w:p>
      <w:r>
        <w:t>maine: marGdkin</w:t>
      </w:r>
    </w:p>
    <w:p>
      <w:r>
        <w:t>sex no —</w:t>
      </w:r>
    </w:p>
    <w:p>
      <w:r>
        <w:t xml:space="preserve"> VREĐNos Minoroku Vitamini</w:t>
      </w:r>
    </w:p>
    <w:p/>
    <w:p>
      <w:r>
        <w:t>VRSTA NAMIRNICE a sastojci</w:t>
      </w:r>
    </w:p>
    <w:p>
      <w:r>
        <w:t>ao Ak</w:t>
      </w:r>
    </w:p>
    <w:p/>
    <w:p>
      <w:r>
        <w:t>iro oja rea au</w:t>
      </w:r>
    </w:p>
    <w:p/>
    <w:p>
      <w:r>
        <w:t>rog ra g</w:t>
      </w:r>
    </w:p>
    <w:p/>
    <w:p>
      <w:r>
        <w:t>PERROE TI D</w:t>
      </w:r>
    </w:p>
    <w:p/>
    <w:p>
      <w:r>
        <w:t>ini ;</w:t>
      </w:r>
    </w:p>
    <w:p/>
    <w:p>
      <w:r>
        <w:t>Dodatak jema. U</w:t>
      </w:r>
    </w:p>
    <w:p/>
    <w:p>
      <w:r>
        <w:t>So po ukusu</w:t>
      </w:r>
    </w:p>
    <w:p/>
    <w:p>
      <w:r>
        <w:t>= I nEnEnmEnsnn</w:t>
      </w:r>
    </w:p>
    <w:p/>
    <w:p>
      <w:r>
        <w:t>Ovaj normativ obezbeđuje oko 1 dl sosa. isključiti toplotu, po potrebi dosoliti, dodati sitno seckani per-</w:t>
      </w:r>
    </w:p>
    <w:p/>
    <w:p>
      <w:r>
        <w:t>U vrelu masnoću dodati sitno sečeni peršunov koren, malo ga šunov list i doterati ukus sirćetom.</w:t>
      </w:r>
    </w:p>
    <w:p/>
    <w:p>
      <w:r>
        <w:t>propržiti, pa dodati brašno i sve zajedno pržiti dok blago poru- Ovaj sos se najčešće služi uz punjene tikvice, punjene paprike,</w:t>
      </w:r>
    </w:p>
    <w:p>
      <w:r>
        <w:t>meni. bareni mladi krompir i sl. Deli se kutlačom od 1 dl.</w:t>
      </w:r>
    </w:p>
    <w:p/>
    <w:p>
      <w:r>
        <w:t>Zatim dodati fond od prethodno iskuvane mirodije, po potrebi</w:t>
      </w:r>
    </w:p>
    <w:p/>
    <w:p>
      <w:r>
        <w:t>doliti i fondom od kostiju ili toplom vodom, tako da se dobije</w:t>
      </w:r>
    </w:p>
    <w:p/>
    <w:p>
      <w:r>
        <w:t>količina od 1 dl po osobi. Posoliti i pustiti da stiha kuva oko 20 Napomena: lood od sveže moj prgrema se na taj nain što se</w:t>
      </w:r>
    </w:p>
    <w:p/>
    <w:p>
      <w:r>
        <w:t>minuta. Potom sos propasirati, dodati dodatak jelima, ponovo oR dru pogodna posadu malja Nladnom vodom da ogrezne | kova.</w:t>
      </w:r>
    </w:p>
    <w:p>
      <w:r>
        <w:t>prokuvati, pa dodati sitno seckani list od mirodije i kuvati još 20-30 mnota. Ako se upotrebljava sušena mirođja, koristi je u svemu kao.</w:t>
      </w:r>
    </w:p>
    <w:p>
      <w:r>
        <w:t>5-10 minuta. što je rečeno za stabljike sveže mirodije.</w:t>
      </w:r>
    </w:p>
    <w:p>
      <w:pPr>
        <w:pStyle w:val="Heading1"/>
      </w:pPr>
      <w:r>
        <w:t>Strana 96 - 61. - SOS OD KISELOG POVRĆA</w:t>
      </w:r>
    </w:p>
    <w:p>
      <w:r>
        <w:t>61. - SOS OD KISELOG POVRĆA</w:t>
      </w:r>
    </w:p>
    <w:p>
      <w:r>
        <w:t>Približne količine namirnica, energetska vrednost, hranljivi i zaštitni sastojci</w:t>
      </w:r>
    </w:p>
    <w:p/>
    <w:p>
      <w:r>
        <w:t>EELIONIOTII TV RATE</w:t>
      </w:r>
    </w:p>
    <w:p>
      <w:r>
        <w:t>Sa ai</w:t>
      </w:r>
    </w:p>
    <w:p/>
    <w:p>
      <w:r>
        <w:t>= I ve [lin E Viramtni</w:t>
      </w:r>
    </w:p>
    <w:p>
      <w:r>
        <w:t>I— — Ko I</w:t>
      </w:r>
    </w:p>
    <w:p>
      <w:r>
        <w:t>KI (cab | A5, | one [Ukpeo ar</w:t>
      </w:r>
    </w:p>
    <w:p/>
    <w:p>
      <w:r>
        <w:t>s |a m 095| 00s| o01| 01s| 1</w:t>
      </w:r>
    </w:p>
    <w:p>
      <w:r>
        <w:t>m |</w:t>
      </w:r>
    </w:p>
    <w:p/>
    <w:p>
      <w:r>
        <w:t>DE KOE) og9| os| omo| so| 2 01 [0917 [0004 | o</w:t>
      </w:r>
    </w:p>
    <w:p/>
    <w:p>
      <w:r>
        <w:t>= 007| 007] oo] ve| 2 3 [0002 [002 | 01 |</w:t>
      </w:r>
    </w:p>
    <w:p/>
    <w:p>
      <w:r>
        <w:t>og] o s ra ia</w:t>
      </w:r>
    </w:p>
    <w:p/>
    <w:p>
      <w:r>
        <w:t>i BRC E</w:t>
      </w:r>
    </w:p>
    <w:p>
      <w:r>
        <w:t>ra KI mI ž m</w:t>
      </w:r>
    </w:p>
    <w:p/>
    <w:p>
      <w:r>
        <w:t>ran) DEI EZ KI NONE JUN ESOKNI JET)</w:t>
      </w:r>
    </w:p>
    <w:p/>
    <w:p>
      <w:r>
        <w:t>Ovaj normativ obezbeđuje oko 1,5 dl sosa. di po osobi. Ostaviti da kuva 10-15 minuta, pa dodati na koc-</w:t>
      </w:r>
    </w:p>
    <w:p/>
    <w:p>
      <w:r>
        <w:t>U vrelu masnoću dodati šećer i pržiti ga dok ne karameliše, za kice isečeno kiselo povrće, rasol, dodatak jelima i posoliti. Za-</w:t>
      </w:r>
    </w:p>
    <w:p>
      <w:r>
        <w:t>tim dodati sitno seckani crni luk, sasvim malo ga propržiti pa tim produžiti sa kuvanjem još 5-10 minuta, isključiti toplotu,</w:t>
      </w:r>
    </w:p>
    <w:p>
      <w:r>
        <w:t>dodati brašno i sve pržiti istiha da blago porumeni. Kada braš« dodati sitno seckani peršunov list i po potrebi dosoliti,</w:t>
      </w:r>
    </w:p>
    <w:p/>
    <w:p>
      <w:r>
        <w:t>no blago porumeni, dodati istucani i sitno iseckani beli luk i od- Ovaj sos se najčešće služi uz kuvanu govedinu, ćufteta, faši-</w:t>
      </w:r>
    </w:p>
    <w:p>
      <w:r>
        <w:t>mah podliti toplom vodom ili fondom od kostiju da se dobije 1,5 rane šnicle 1 sl. Deli se kutlačom od 1,5 dl.</w:t>
      </w:r>
    </w:p>
    <w:p>
      <w:pPr>
        <w:pStyle w:val="Heading1"/>
      </w:pPr>
      <w:r>
        <w:t>Strana 97 - 62. - VINEGRET-S0S</w:t>
      </w:r>
    </w:p>
    <w:p>
      <w:r>
        <w:t>62. - VINEGRET-S0S</w:t>
      </w:r>
    </w:p>
    <w:p>
      <w:r>
        <w:t>Približne količine namirnica, energetska vrednost, hranljivi i zaštitni sastoje!</w:t>
      </w:r>
    </w:p>
    <w:p/>
    <w:p>
      <w:r>
        <w:t>VRSTA NAMIRNICE</w:t>
      </w:r>
    </w:p>
    <w:p>
      <w:r>
        <w:t>ue</w:t>
      </w:r>
    </w:p>
    <w:p>
      <w:r>
        <w:t>Saće vnsko</w:t>
      </w:r>
    </w:p>
    <w:p>
      <w:r>
        <w:t>Šećer (po porabi</w:t>
      </w:r>
    </w:p>
    <w:p>
      <w:r>
        <w:t>So po ukusu</w:t>
      </w:r>
    </w:p>
    <w:p>
      <w:r>
        <w:t>nE S TE VA ETE ET RT O TI ENI E</w:t>
      </w:r>
    </w:p>
    <w:p>
      <w:r>
        <w:t>192149] [ BETI ls</w:t>
      </w:r>
    </w:p>
    <w:p>
      <w:r>
        <w:t>Ovaj normativ obezbeđuje 0,1-0,15 dl sosa. naca, seckanog peršunovog lista, samlevenog bibera, sent,</w:t>
      </w:r>
    </w:p>
    <w:p/>
    <w:p>
      <w:r>
        <w:t>U pogodnu posudu stavili ulje, sirće, šećer (po potrebi) i so, kiselih krastavaca, kuvanih belanaca, crnog luka, majoneza,</w:t>
      </w:r>
    </w:p>
    <w:p>
      <w:r>
        <w:t>pa sve dobro žicom umutiti. Probat! ukus i odložiti do upotrebe. kopra, itd. Ovaj sos se upotrebljava ze začinjavanje raznih sa.</w:t>
      </w:r>
    </w:p>
    <w:p>
      <w:r>
        <w:t>Ovako pripremljen sos se upotrebljava za začinjavanje salata. ata, za jela od ribe 1 sl.</w:t>
      </w:r>
    </w:p>
    <w:p/>
    <w:p>
      <w:r>
        <w:t>\Vinergret-sos se može poboljšati dodavanjem kuvanih žuma-</w:t>
      </w:r>
    </w:p>
    <w:p>
      <w:pPr>
        <w:pStyle w:val="Heading1"/>
      </w:pPr>
      <w:r>
        <w:t>Strana 98 - 63. - MAJONEZ-SOS (FOND)</w:t>
      </w:r>
    </w:p>
    <w:p>
      <w:r>
        <w:t>63. - MAJONEZ-SOS (FOND)</w:t>
      </w:r>
    </w:p>
    <w:p>
      <w:r>
        <w:t>Približne količine namirnica, energetska vrednost, hranljivi i zaštitni sastojci</w:t>
      </w:r>
    </w:p>
    <w:p/>
    <w:p>
      <w:r>
        <w:t>To e ns | ŠTA PRALI BAGO Vag</w:t>
      </w:r>
    </w:p>
    <w:p>
      <w:r>
        <w:t>ere | = .</w:t>
      </w:r>
    </w:p>
    <w:p>
      <w:r>
        <w:t>—— pr nora</w:t>
      </w:r>
    </w:p>
    <w:p>
      <w:r>
        <w:t>VRŠTA NAMANECE usa | mam: Viramini</w:t>
      </w:r>
    </w:p>
    <w:p>
      <w:r>
        <w:t>KI IT Mas | Ugle ITI</w:t>
      </w:r>
    </w:p>
    <w:p>
      <w:r>
        <w:t>sa an | 9 | one [urorno Ca [ re [Ay] s | m uecnj c</w:t>
      </w:r>
    </w:p>
    <w:p>
      <w:r>
        <w:t>PETJE 02 | or |ooos [os | 002</w:t>
      </w:r>
    </w:p>
    <w:p>
      <w:r>
        <w:t>rop (ee) .</w:t>
      </w:r>
    </w:p>
    <w:p>
      <w:r>
        <w:t>2 i da</w:t>
      </w:r>
    </w:p>
    <w:p>
      <w:r>
        <w:t>LECI 10.002. 001, 25</w:t>
      </w:r>
    </w:p>
    <w:p/>
    <w:p>
      <w:r>
        <w:t>3795 (907) | daa | 0 | 1225 10182 | 107| 8 | 02[ 101 0011 [0025 0.03 | 25.</w:t>
      </w:r>
    </w:p>
    <w:p/>
    <w:p>
      <w:r>
        <w:t>Ovaj normativ obezbeđuje oko 1,2 dl sosa. limunovog soka | ulje sipati u tankom mlazu uz brže mešanje,</w:t>
      </w:r>
    </w:p>
    <w:p>
      <w:r>
        <w:t>U sud za mešanje staviti nekuvana žumanca, dodati senf, malo dok sos ne postane podjednako gust.</w:t>
      </w:r>
    </w:p>
    <w:p/>
    <w:p>
      <w:r>
        <w:t>soli, samleveni beli biber i polovinu limunovog soka, pa sve do-</w:t>
      </w:r>
    </w:p>
    <w:p/>
    <w:p>
      <w:r>
        <w:t>bro izmešati. Zatim u ovu masu uz stalno mešanje sipati kap- napomena: ostatak belanaca dodati u druga jek. Sve namenice od kojh se</w:t>
      </w:r>
    </w:p>
    <w:p>
      <w:r>
        <w:t>lice ulja, a kada se masa počne povezivati dodati ostatak prprema majonez treba da imaju sobeu temperaturu</w:t>
      </w:r>
    </w:p>
    <w:p>
      <w:pPr>
        <w:pStyle w:val="Heading1"/>
      </w:pPr>
      <w:r>
        <w:t>Strana 99 - 64. - TARTAR-SOS</w:t>
      </w:r>
    </w:p>
    <w:p>
      <w:r>
        <w:t>64. - TARTAR-SOS</w:t>
      </w:r>
    </w:p>
    <w:p>
      <w:r>
        <w:t>Približne količine namirnica, energetska vrednost, hranljivi i zaštitni sastojci</w:t>
      </w:r>
    </w:p>
    <w:p/>
    <w:p>
      <w:r>
        <w:t>PRO VRAN SABORU TR TRA SASO</w:t>
      </w:r>
    </w:p>
    <w:p>
      <w:r>
        <w:t>" Pa oa oa a</w:t>
      </w:r>
    </w:p>
    <w:p>
      <w:r>
        <w:t>VREDNOST Mineralni amin</w:t>
      </w:r>
    </w:p>
    <w:p>
      <w:r>
        <w:t>\VRŠTA NAMIRNICE tisa bc Ugljeni |_ sastoje! Mitsmtat</w:t>
      </w:r>
    </w:p>
    <w:p>
      <w:r>
        <w:t>rog Masti | Vojeni</w:t>
      </w:r>
    </w:p>
    <w:p>
      <w:r>
        <w:t>kJ (Can | Aha | Bina [Ukupno Ca | Fe gAy] 8 | 8 [noemi €</w:t>
      </w:r>
    </w:p>
    <w:p>
      <w:r>
        <w:t>Majonez sos po reć. br. 63 osa [107 (59| 051] 0gs| ose] sozs| os 0 |opos [0912] oi</w:t>
      </w:r>
    </w:p>
    <w:p>
      <w:r>
        <w:t>Vino bolo osa| io u 003] _ov3 [iz] 3| 01 0903 | o0a</w:t>
      </w:r>
    </w:p>
    <w:p>
      <w:r>
        <w:t>Luk emi sveži EN RKIKU) opa| oo] vor] 028) u 2 [opor ooo | or] oz</w:t>
      </w:r>
    </w:p>
    <w:p>
      <w:r>
        <w:t>Krastavo kol a) 001] 001 DEI 51 foo 01</w:t>
      </w:r>
    </w:p>
    <w:p>
      <w:r>
        <w:t>Fri sardla (nogice) E KOI VI) ome| om voj € 1 logor [0002 | 002</w:t>
      </w:r>
    </w:p>
    <w:p>
      <w:r>
        <w:t>Poršunov st m</w:t>
      </w:r>
    </w:p>
    <w:p>
      <w:r>
        <w:t>Svoga: 2018 (481) 0,76 | 043 0,89 50,88| 2.08 17, 02/59 0,007 0.019. 0,07. 15</w:t>
      </w:r>
    </w:p>
    <w:p>
      <w:r>
        <w:t>Ovaj normativ obezbeđuje oko 1 di sosa, Tartar-s05 se služi uz neka pohovana jela od mesa, povrća idr.</w:t>
      </w:r>
    </w:p>
    <w:p/>
    <w:p>
      <w:r>
        <w:t>U majonez-sos dodati belo vino, sitno seckane krastavce, crni | za prelivanje »francuske« | »ruske« salate.</w:t>
      </w:r>
    </w:p>
    <w:p>
      <w:r>
        <w:t>luk peršunov list i propasirane ringlice pa sve zajedno izme- Napomena: ukoliko se tartar.50s ne upotrebljava odmah po pripremanju, tada.</w:t>
      </w:r>
    </w:p>
    <w:p>
      <w:r>
        <w:t>Sati. &lt; u njega ne dodaje crni kk.</w:t>
      </w:r>
    </w:p>
    <w:p>
      <w:pPr>
        <w:pStyle w:val="Heading1"/>
      </w:pPr>
      <w:r>
        <w:t>Strana 100 - Jela od jaja</w:t>
      </w:r>
    </w:p>
    <w:p>
      <w:r>
        <w:t>Jela od jaja</w:t>
      </w:r>
    </w:p>
    <w:p>
      <w:pPr>
        <w:pStyle w:val="Heading1"/>
      </w:pPr>
      <w:r>
        <w:t>Strana 101 - JELA OD JAJA</w:t>
      </w:r>
    </w:p>
    <w:p>
      <w:r>
        <w:t>JELA OD JAJA</w:t>
      </w:r>
    </w:p>
    <w:p/>
    <w:p>
      <w:r>
        <w:t>U kulinarstvu se najviše upotrebljavaju kokošija jaja jer su najpogodnija za muće-</w:t>
      </w:r>
    </w:p>
    <w:p>
      <w:r>
        <w:t>nje.</w:t>
      </w:r>
    </w:p>
    <w:p>
      <w:r>
        <w:t>Svarljivost jaja umnogome zavisi od načina na koji se prigotovljavaju. Najlakše se</w:t>
      </w:r>
    </w:p>
    <w:p>
      <w:r>
        <w:t>vare meko kuvana jaja.</w:t>
      </w:r>
    </w:p>
    <w:p>
      <w:r>
        <w:t>Od aja se pripremaju razna jela, a upotrebljavaju se i kao dodaci mnogim drugim</w:t>
      </w:r>
    </w:p>
    <w:p>
      <w:r>
        <w:t>jelima u toploj i Nana kuhinji. Brzo | lako se pripremaju na bezbroj načina i pogodna</w:t>
      </w:r>
    </w:p>
    <w:p>
      <w:r>
        <w:t>su za svaki obed.</w:t>
      </w:r>
    </w:p>
    <w:p/>
    <w:p>
      <w:r>
        <w:t>109</w:t>
      </w:r>
    </w:p>
    <w:p>
      <w:pPr>
        <w:pStyle w:val="Heading1"/>
      </w:pPr>
      <w:r>
        <w:t>Strana 102 - 65. - KUVANA JAJA U LJUSCI</w:t>
      </w:r>
    </w:p>
    <w:p>
      <w:r>
        <w:t>65. - KUVANA JAJA U LJUSCI</w:t>
      </w:r>
    </w:p>
    <w:p>
      <w:r>
        <w:t>Približne količine namirnica, energetska vrednost, hranljivi 1 zaštitni sastojci</w:t>
      </w:r>
    </w:p>
    <w:p/>
    <w:p>
      <w:r>
        <w:t>Elinenee , la Tla og ERE | veseo</w:t>
      </w:r>
    </w:p>
    <w:p>
      <w:r>
        <w:t>jE ie i '</w:t>
      </w:r>
    </w:p>
    <w:p>
      <w:r>
        <w:t>KI (Ga) | pie | Bine onom] Ca | Fe |(Ap] o | 8: [nacnj €</w:t>
      </w:r>
    </w:p>
    <w:p/>
    <w:p>
      <w:r>
        <w:t>Tr i</w:t>
      </w:r>
    </w:p>
    <w:p>
      <w:r>
        <w:t>dala svea 2x [ cos (144)] mao stao | voso | 090| sr] 2a [1ww4 [ooo [ozs0 [040]</w:t>
      </w:r>
    </w:p>
    <w:p/>
    <w:p>
      <w:r>
        <w:t>So po ukusu li L L | 1</w:t>
      </w:r>
    </w:p>
    <w:p/>
    <w:p>
      <w:r>
        <w:t>Joja se mogu kuvati da budu meka ili tvrda. Pažljivo ih staviti Jaja se služe neoljuštena.</w:t>
      </w:r>
    </w:p>
    <w:p>
      <w:r>
        <w:t>u Ključalu slanu vodu i kuvati</w:t>
      </w:r>
    </w:p>
    <w:p/>
    <w:p>
      <w:r>
        <w:t>“Ako želimo meko kuvana jaja, kuvati ih posle proključavanja Nopomona: sko 5 kuva veća kolina jja se mogu skut! u žićanu rupćastu.</w:t>
      </w:r>
    </w:p>
    <w:p>
      <w:r>
        <w:t>vode oko 3:do 5 minuta, a ako želimo tvrdo kuvana jaja, kuvati korailulsške pam kazana, pa zajedno sa korpama, odnosno ulosoima, sta-</w:t>
      </w:r>
    </w:p>
    <w:p>
      <w:r>
        <w:t>kr PIE prokiičavanja voda 1-40 onuta, Vitu Kjućalu vodu produžni sa kuvanjo kao sto jo već rećeno. Pre stavljanja</w:t>
      </w:r>
    </w:p>
    <w:p/>
    <w:p>
      <w:r>
        <w:t>Kuvana jaja vaditi, stavljati u hladnu vodu i ostaviti da se malo ore pode oja anja im</w:t>
      </w:r>
    </w:p>
    <w:p/>
    <w:p>
      <w:r>
        <w:t>ohlade.</w:t>
      </w:r>
    </w:p>
    <w:p>
      <w:pPr>
        <w:pStyle w:val="Heading1"/>
      </w:pPr>
      <w:r>
        <w:t>Strana 103 - 66. - PRŽENA JAJA »NA OKO«</w:t>
      </w:r>
    </w:p>
    <w:p>
      <w:r>
        <w:t>66. - PRŽENA JAJA »NA OKO«</w:t>
      </w:r>
    </w:p>
    <w:p>
      <w:r>
        <w:t>Približne količine namirnica, energetska vrednost, hranljivi i zaštitni sastojci</w:t>
      </w:r>
    </w:p>
    <w:p/>
    <w:p>
      <w:r>
        <w:t>OEROVN HRANA SASIOK VA] TRST PRANJV SASTOO TU</w:t>
      </w:r>
    </w:p>
    <w:p>
      <w:r>
        <w:t>sj ma | vanerani go</w:t>
      </w:r>
    </w:p>
    <w:p>
      <w:r>
        <w:t>VRSTA NAMIRNICE Moga u Masu | Ugljen |_sostoki Mišemau</w:t>
      </w:r>
    </w:p>
    <w:p>
      <w:r>
        <w:t>T SU | hudran Ka T</w:t>
      </w:r>
    </w:p>
    <w:p>
      <w:r>
        <w:t>I (a0 | A0, | one [Ukupno KG Fe luđo| o: [ee hueonj €</w:t>
      </w:r>
    </w:p>
    <w:p/>
    <w:p>
      <w:r>
        <w:t>na [rao [res [7 [za [ona oaza [ea</w:t>
      </w:r>
    </w:p>
    <w:p>
      <w:r>
        <w:t>rjemli</w:t>
      </w:r>
    </w:p>
    <w:p/>
    <w:p>
      <w:r>
        <w:t>1140 1140 | 1810 57 | za [vora 0.00 [0,250 | 0.18</w:t>
      </w:r>
    </w:p>
    <w:p/>
    <w:p>
      <w:r>
        <w:t>U tiganju, plehuli vatrostalnoj posudi zagrejati masnoću, pa na Ukoliko su jaja pržena u tiganju ili plehu, vaditi ih ravnom fran-</w:t>
      </w:r>
    </w:p>
    <w:p>
      <w:r>
        <w:t>masnoću pažljivo spuštati razbijena jaja, vodeći računa o tome cuskom kašikom na tanjire, svako jaje posebno, i posoliti. Tre</w:t>
      </w:r>
    </w:p>
    <w:p>
      <w:r>
        <w:t>da se žumanca ne razlju. Jaja pržiti dok se belance potpuno ba ih deliti topla.</w:t>
      </w:r>
    </w:p>
    <w:p/>
    <w:p>
      <w:r>
        <w:t>ne zgruša, a žumance ne bude poluprženo.</w:t>
      </w:r>
    </w:p>
    <w:p>
      <w:pPr>
        <w:pStyle w:val="Heading1"/>
      </w:pPr>
      <w:r>
        <w:t>Strana 104 - 67. — PRŽENA JAJA SA ŠUNKOM, KOBASICOM ILI SLANINOM</w:t>
      </w:r>
    </w:p>
    <w:p>
      <w:r>
        <w:t>67. — PRŽENA JAJA SA ŠUNKOM, KOBASICOM ILI SLANINOM</w:t>
      </w:r>
    </w:p>
    <w:p>
      <w:r>
        <w:t>Približne količine namirnica, energetska vrednost, hranljivi 1 zaštitni sastojci</w:t>
      </w:r>
    </w:p>
    <w:p/>
    <w:p>
      <w:r>
        <w:t>=mainni TPI VITI</w:t>
      </w:r>
    </w:p>
    <w:p>
      <w:r>
        <w:t>sj sa mamasnas</w:t>
      </w:r>
    </w:p>
    <w:p>
      <w:r>
        <w:t>VREDNOST. Mneralni amin</w:t>
      </w:r>
    </w:p>
    <w:p>
      <w:r>
        <w:t>VRSTA NAMIRNICE masa Bolandovine Vojo |_ sto vir '</w:t>
      </w:r>
    </w:p>
    <w:p>
      <w:r>
        <w:t>Sie Manu | lan |_ "era M</w:t>
      </w:r>
    </w:p>
    <w:p>
      <w:r>
        <w:t>ne snnnin=r</w:t>
      </w:r>
    </w:p>
    <w:p>
      <w:r>
        <w:t>To Ta TTIETI mEnEini</w:t>
      </w:r>
    </w:p>
    <w:p>
      <w:r>
        <w:t>kosti TETI mI</w:t>
      </w:r>
    </w:p>
    <w:p>
      <w:r>
        <w:t>Sevina nera navesti | so [ea sn] 100 TIK) DO</w:t>
      </w:r>
    </w:p>
    <w:p>
      <w:r>
        <w:t>m kobasice (šunkanico,</w:t>
      </w:r>
    </w:p>
    <w:p>
      <w:r>
        <w:t>tiroiska, kranjska i sl) LJ 136 (176) 7.00. | 700| 1600 100 5</w:t>
      </w:r>
    </w:p>
    <w:p>
      <w:r>
        <w:t>Trzas (295)</w:t>
      </w:r>
    </w:p>
    <w:p>
      <w:r>
        <w:t>TE ITIEKO TETI i</w:t>
      </w:r>
    </w:p>
    <w:p/>
    <w:p>
      <w:r>
        <w:t>1123 (412) | 10 TETIKTIKI</w:t>
      </w:r>
    </w:p>
    <w:p>
      <w:r>
        <w:t>1635 (390)</w:t>
      </w:r>
    </w:p>
    <w:p>
      <w:r>
        <w:t>2asa_(510).</w:t>
      </w:r>
    </w:p>
    <w:p/>
    <w:p>
      <w:r>
        <w:t>JENI KJE</w:t>
      </w:r>
    </w:p>
    <w:p>
      <w:r>
        <w:t>165. o40so| 060] e0| 29 [1014 0220 0295] 103</w:t>
      </w:r>
    </w:p>
    <w:p/>
    <w:p>
      <w:r>
        <w:t>U tiganju, plehu ili vatrostalnoj posudi zagrejati masnoću, pa količina jaja. Sve zajedno pržiti dok se belance potpuno ne</w:t>
      </w:r>
    </w:p>
    <w:p>
      <w:r>
        <w:t>dodati suvo svinjsko meso, kobasice ili slaninu, sećene na tan« zgruša, a žumance ne bule poluprženo.</w:t>
      </w:r>
    </w:p>
    <w:p/>
    <w:p>
      <w:r>
        <w:t>ke listiće, malo propržiti pa na ovo pažljivo spuštati razbijena Ukoliko su aja sa jednim od navedenih artikala pržena u tiga-</w:t>
      </w:r>
    </w:p>
    <w:p>
      <w:r>
        <w:t>aja, vodeći računa o tome da se žumanca ne razlijui da na od« nju li plehu, vaditi ih ravnom francuskom kašikom na tanjire.</w:t>
      </w:r>
    </w:p>
    <w:p>
      <w:r>
        <w:t>ređenu količinu šunke, salame ili slanine dođe odgovarajuća | normalno posoliti, Treba ih delti topla.</w:t>
      </w:r>
    </w:p>
    <w:p>
      <w:pPr>
        <w:pStyle w:val="Heading1"/>
      </w:pPr>
      <w:r>
        <w:t>Strana 105 - 68. - KAJGANA</w:t>
      </w:r>
    </w:p>
    <w:p>
      <w:r>
        <w:t>68. - KAJGANA</w:t>
      </w:r>
    </w:p>
    <w:p>
      <w:r>
        <w:t>Približne količine namirnica, energetska vrednost, hranljivi i zaštitni sastojci</w:t>
      </w:r>
    </w:p>
    <w:p/>
    <w:p>
      <w:r>
        <w:t>Crnja a LA SASKE g</w:t>
      </w:r>
    </w:p>
    <w:p>
      <w:r>
        <w:t>oro</w:t>
      </w:r>
    </w:p>
    <w:p>
      <w:r>
        <w:t>VREDNOST ine. Minerei min</w:t>
      </w:r>
    </w:p>
    <w:p>
      <w:r>
        <w:t>VRSTA NAMIRNICE isao Ugljen |_ sesti VG</w:t>
      </w:r>
    </w:p>
    <w:p>
      <w:r>
        <w:t>Masti | hidro</w:t>
      </w:r>
    </w:p>
    <w:p>
      <w:r>
        <w:t>KI (Can | Aa | Bitno [Ukupno Ca | Fe (qflnl S: | B2 jiaonj C-</w:t>
      </w:r>
    </w:p>
    <w:p>
      <w:r>
        <w:t>dola svota ETS KUNTIETI 140 | 10,0] 060] 57 | za vor ]ooeo 0250] oja</w:t>
      </w:r>
    </w:p>
    <w:p>
      <w:r>
        <w:t>Masi je DNELNO 1000</w:t>
      </w:r>
    </w:p>
    <w:p>
      <w:r>
        <w:t>So po ukusu</w:t>
      </w:r>
    </w:p>
    <w:p>
      <w:r>
        <w:t>Svoga: UETIEKI srao | zago| 0s0|_sr| za [rova [oas0 [0250 [0.8</w:t>
      </w:r>
    </w:p>
    <w:p/>
    <w:p>
      <w:r>
        <w:t>Jaja razbiti u pogodnu posudu, posoliti i dobro razmutiti žicom.</w:t>
      </w:r>
    </w:p>
    <w:p>
      <w:r>
        <w:t>U tiganju, plehuilivatrostalnoj posudi zegrejati masnoću, pa na</w:t>
      </w:r>
    </w:p>
    <w:p>
      <w:r>
        <w:t>masnoću dodati umućena jaja, dva do tr puta promešati vijuš-</w:t>
      </w:r>
    </w:p>
    <w:p/>
    <w:p>
      <w:r>
        <w:t>Nag : kajgana se može pripremati i uz dodavanje kajmaka, sira, šunke,</w:t>
      </w:r>
    </w:p>
    <w:p>
      <w:r>
        <w:t>kom I pržiti dok se Jaja ne zgrušaju, vodeći računa da ostanu mg a mel prova a done drška</w:t>
      </w:r>
    </w:p>
    <w:p/>
    <w:p>
      <w:r>
        <w:t>mekana. ć skuju dudi do omek</w:t>
      </w:r>
    </w:p>
    <w:p>
      <w:r>
        <w:t>Isprženu klganu vadi ravnom raneuskom kaikom na anji Ba ite don prvotisak kn o</w:t>
      </w:r>
    </w:p>
    <w:p>
      <w:r>
        <w:t>re 1 služiti toplu. je rečeno.</w:t>
      </w:r>
    </w:p>
    <w:p>
      <w:pPr>
        <w:pStyle w:val="Heading1"/>
      </w:pPr>
      <w:r>
        <w:t>Strana 106 - 69. — KAJGANA SA JETRENOM PAŠTETOM</w:t>
      </w:r>
    </w:p>
    <w:p>
      <w:r>
        <w:t>69. — KAJGANA SA JETRENOM PAŠTETOM</w:t>
      </w:r>
    </w:p>
    <w:p>
      <w:r>
        <w:t>Približne količine namirnica, energetska vrednost, hranljivi i zaštitni sastojci</w:t>
      </w:r>
    </w:p>
    <w:p/>
    <w:p>
      <w:r>
        <w:t>pos</w:t>
      </w:r>
    </w:p>
    <w:p>
      <w:r>
        <w:t>ska</w:t>
      </w:r>
    </w:p>
    <w:p>
      <w:r>
        <w:t>VRSTA NAMIRNICE ma</w:t>
      </w:r>
    </w:p>
    <w:p>
      <w:r>
        <w:t>LJ Pi | Biro |Ukuf ad |F Ayl 8 | Be Nedj €</w:t>
      </w:r>
    </w:p>
    <w:p>
      <w:r>
        <w:t>(Cal) | maine | peo| "| Fe qu</w:t>
      </w:r>
    </w:p>
    <w:p>
      <w:r>
        <w:t>oja sveža 2k_| 603 (149| 1140 rao| 10401 oso| 57] 24 1014 [0090 (0250| 016 |</w:t>
      </w:r>
    </w:p>
    <w:p>
      <w:r>
        <w:t>Most li uje 5 [os tasi i so] |</w:t>
      </w:r>
    </w:p>
    <w:p>
      <w:r>
        <w:t>Palisa jtrona FEKZNOJEI 035 | zao 41 07 [1650 |oz10 |ooeo | 135</w:t>
      </w:r>
    </w:p>
    <w:p>
      <w:r>
        <w:t>So po ukusu</w:t>
      </w:r>
    </w:p>
    <w:p>
      <w:r>
        <w:t>svoga mos az | 173] vas | orao | oeo| en] gg [ze64 [0300 0310] 153</w:t>
      </w:r>
    </w:p>
    <w:p/>
    <w:p>
      <w:r>
        <w:t>U uiganju, plehu ili vatrostalnoj posudi zagrejati masnoću pa posoliti, promešati da se masa sjedini i pržiti dok se jaja ne</w:t>
      </w:r>
    </w:p>
    <w:p/>
    <w:p>
      <w:r>
        <w:t>dodati jetrenu paštetu i malo propržiti uz stalno mešanje da se zgrušaju.</w:t>
      </w:r>
    </w:p>
    <w:p>
      <w:r>
        <w:t>komadi pašteta zrnasto razlože. Zatim dodati umućena jaja, Deli se kutlačom od 1,5 dl ili ravnom francuskom kašikom.</w:t>
      </w:r>
    </w:p>
    <w:p>
      <w:pPr>
        <w:pStyle w:val="Heading1"/>
      </w:pPr>
      <w:r>
        <w:t>Strana 107 - 70. - OMLET</w:t>
      </w:r>
    </w:p>
    <w:p>
      <w:r>
        <w:t>70. - OMLET</w:t>
      </w:r>
    </w:p>
    <w:p>
      <w:r>
        <w:t>Približne količine namirnica, energetska vrednost, hranljivi i zaštitni sastojci</w:t>
      </w:r>
    </w:p>
    <w:p/>
    <w:p>
      <w:r>
        <w:t>A RNA ENNIO; POLIO OIVSETN)</w:t>
      </w:r>
    </w:p>
    <w:p>
      <w:r>
        <w:t>RR Mineralni</w:t>
      </w:r>
    </w:p>
    <w:p>
      <w:r>
        <w:t>VRSTA NAMIRNICE Bolnčovno mar viremini</w:t>
      </w:r>
    </w:p>
    <w:p>
      <w:r>
        <w:t>Maru | ku =</w:t>
      </w:r>
    </w:p>
    <w:p>
      <w:r>
        <w:t>era prem rar</w:t>
      </w:r>
    </w:p>
    <w:p>
      <w:r>
        <w:t>za [000 aa)| mao] | mao| vogo| ogo| s7| za |1ova opao zao | os</w:t>
      </w:r>
    </w:p>
    <w:p>
      <w:r>
        <w:t>Sekovib OEIKIKITITOIEH</w:t>
      </w:r>
    </w:p>
    <w:p>
      <w:r>
        <w:t>1 svejtna sušena (anka isl 3] os] ozevjoosa] 140]</w:t>
      </w:r>
    </w:p>
    <w:p>
      <w:r>
        <w:t>Koniorva od kupnje de ustnja 1</w:t>
      </w:r>
    </w:p>
    <w:p>
      <w:r>
        <w:t>mesa (mesni dorečak s) md ml —a|-nsl kulina 120]</w:t>
      </w:r>
    </w:p>
    <w:p>
      <w:r>
        <w:t>rr 1 l</w:t>
      </w:r>
    </w:p>
    <w:p>
      <w:r>
        <w:t>TTraTETI TEZE EI EDT TOEI</w:t>
      </w:r>
    </w:p>
    <w:p>
      <w:r>
        <w:t>1099090) | vro 1180] 3490] 000] 00] 32 toa</w:t>
      </w:r>
    </w:p>
    <w:p>
      <w:r>
        <w:t>res 0501] vao 1240] 006] 142] 61] ga [rova azra joame| 138</w:t>
      </w:r>
    </w:p>
    <w:p/>
    <w:p>
      <w:r>
        <w:t>Joja razbiti u pogodnu posudu, posoliti ih i umutit. Umućena</w:t>
      </w:r>
    </w:p>
    <w:p>
      <w:r>
        <w:t>jala dodati na masnoću, koju zagrejati u tiganjima i pržiti dok</w:t>
      </w:r>
    </w:p>
    <w:p>
      <w:r>
        <w:t>se ne zapeče sa donje strane, vodeći računa o tome da masa Napomena: ako se omlet priprema u većim košćinama, postupiti na sledeći</w:t>
      </w:r>
    </w:p>
    <w:p>
      <w:r>
        <w:t>od Jaja bude iste debljine. Kada se jaja zapeku samo sa donje nać u duboke plehove za pečenje dodati masnoću, dobro je zagrjti na</w:t>
      </w:r>
    </w:p>
    <w:p>
      <w:r>
        <w:t>strane, dodati izdrobljeni beli sir, ili seckano suvo meso, ili iz. Štednaku. dodati umućenajaja. vodeći računa o tome da se aja po pleku pra:</w:t>
      </w:r>
    </w:p>
    <w:p/>
    <w:p>
      <w:r>
        <w:t>drobljene mesne konzerve, još malo propržti, pa ravnom fran Wea mosa zarukama sna korova pa shef agrate poč</w:t>
      </w:r>
    </w:p>
    <w:p>
      <w:r>
        <w:t>cuskom kašikom smotati kao palačinku, stavljati na tanjire i i pustni da se omlet zapeća. Pečeni omlet vadi, nožem ravnomerno isporcio-</w:t>
      </w:r>
    </w:p>
    <w:p/>
    <w:p>
      <w:r>
        <w:t>služiti dok je toplo. risa doku ravnom francuskom kašikom na male tanje i služi dok e topo</w:t>
      </w:r>
    </w:p>
    <w:p>
      <w:pPr>
        <w:pStyle w:val="Heading1"/>
      </w:pPr>
      <w:r>
        <w:t>Strana 108 - 71. —JAJA PUNJENA »KASINO« MASOM</w:t>
      </w:r>
    </w:p>
    <w:p>
      <w:r>
        <w:t>71. —JAJA PUNJENA »KASINO« MASOM</w:t>
      </w:r>
    </w:p>
    <w:p>
      <w:r>
        <w:t>Približne količine namirnica, energetska vrednost, hranljivi i zaštitni sastojci</w:t>
      </w:r>
    </w:p>
    <w:p/>
    <w:p>
      <w:r>
        <w:t>NOV AKI SATORI aa a SASO</w:t>
      </w:r>
    </w:p>
    <w:p>
      <w:r>
        <w:t>i lo | zo | FT IEC.</w:t>
      </w:r>
    </w:p>
    <w:p>
      <w:r>
        <w:t>ki (Cal | A0, | Bitne [Ukupno Ca] Fe [gn] m: | ee Pueon] c</w:t>
      </w:r>
    </w:p>
    <w:p>
      <w:r>
        <w:t>raža TEEN ET) s70| sas] os0| 29] 12] sor 09450925] 099]</w:t>
      </w:r>
    </w:p>
    <w:p>
      <w:r>
        <w:t>osi sobne gol om] [om] aos] 002[ 1] [1 1</w:t>
      </w:r>
    </w:p>
    <w:p>
      <w:r>
        <w:t>= Piensordeitnakco| 3 [za (1] oso 056] osa] 003] 3 |oooz |o0o6 | 097</w:t>
      </w:r>
    </w:p>
    <w:p>
      <w:r>
        <w:t>Poršunov ist = f- od: oi] oro [os] | [o jovorja I</w:t>
      </w:r>
    </w:p>
    <w:p>
      <w:r>
        <w:t>So po ukusu [</w:t>
      </w:r>
    </w:p>
    <w:p>
      <w:r>
        <w:t>Svog rr an| e20| oo| oo sa ogs| 851 12] orolooes oz | 016] 01</w:t>
      </w:r>
    </w:p>
    <w:p/>
    <w:p>
      <w:r>
        <w:t>Jaja složiti u posude, naliti hladnom vodom, posoliti i skuvati po osobi), ukrasiti peršunovim listom. Za dekoraciju može se</w:t>
      </w:r>
    </w:p>
    <w:p>
      <w:r>
        <w:t>tvrdo (oko 10 minuta). Ohlditi u vodi, oljuštit, pa preseći pre- koristiti crvena paprika sveža, crne masline | sl.</w:t>
      </w:r>
    </w:p>
    <w:p/>
    <w:p>
      <w:r>
        <w:t>ko polovine popreko| izvaditi žumanca. Zatim, žumanca, ringli- Služi se kao hladno predjelo prvenstveno pri pripremi »hladnog</w:t>
      </w:r>
    </w:p>
    <w:p>
      <w:r>
        <w:t>cei maslac propasirati, posoliti 1dobro izmešati. Ovom masom bifea«,</w:t>
      </w:r>
    </w:p>
    <w:p/>
    <w:p>
      <w:r>
        <w:t>napuniti tzv. dresir-kese pa puniti belanca koja po rubovima a i e</w:t>
      </w:r>
    </w:p>
    <w:p>
      <w:r>
        <w:t>nareckati nožem radi lepšeg izgleda. pik (59 po osobi). (ae joe ajtva i jn jaspikom ($e-</w:t>
      </w:r>
    </w:p>
    <w:p>
      <w:r>
        <w:t>Napunjena jaja slagati na podlogu francuske salate (oko B0 g mizrav) da se nebi ušla.</w:t>
      </w:r>
    </w:p>
    <w:p>
      <w:pPr>
        <w:pStyle w:val="Heading1"/>
      </w:pPr>
      <w:r>
        <w:t>Strana 109 - 72. — PRŽENI HLEB SA JAJIMA (PRŽENICE)</w:t>
      </w:r>
    </w:p>
    <w:p>
      <w:r>
        <w:t>72. — PRŽENI HLEB SA JAJIMA (PRŽENICE)</w:t>
      </w:r>
    </w:p>
    <w:p>
      <w:r>
        <w:t>Približne količine namirnica, energetska vrednost, hranljivi i zaštitni sastojci</w:t>
      </w:r>
    </w:p>
    <w:p/>
    <w:p>
      <w:r>
        <w:t>CENT RL OVO</w:t>
      </w:r>
    </w:p>
    <w:p>
      <w:r>
        <w:t>osrega “i</w:t>
      </w:r>
    </w:p>
    <w:p>
      <w:r>
        <w:t>Boke Mnersni an</w:t>
      </w:r>
    </w:p>
    <w:p/>
    <w:p>
      <w:r>
        <w:t>VRSTA NAMARNICE u liši a o g DIA</w:t>
      </w:r>
    </w:p>
    <w:p/>
    <w:p>
      <w:r>
        <w:t>KE (Cal | pa | Bine [Ukupno Ca | Fe fly] 6 |B</w:t>
      </w:r>
    </w:p>
    <w:p/>
    <w:p>
      <w:r>
        <w:t>Prenični Heb polibe. EKONET ZEDIETIKTINKINT</w:t>
      </w:r>
    </w:p>
    <w:p/>
    <w:p>
      <w:r>
        <w:t>oja sveže osk [usi om] zas 285 | 292] 0151 14] 06] 254 [og22|opes</w:t>
      </w:r>
    </w:p>
    <w:p/>
    <w:p>
      <w:r>
        <w:t>Miko sveže maja mos 034] 038] ose] 12 10 [ooo [opa</w:t>
      </w:r>
    </w:p>
    <w:p/>
    <w:p>
      <w:r>
        <w:t>Masti uje 15_| ss aa 1500</w:t>
      </w:r>
    </w:p>
    <w:p/>
    <w:p>
      <w:r>
        <w:t>So po ukusu</w:t>
      </w:r>
    </w:p>
    <w:p/>
    <w:p>
      <w:r>
        <w:t>Svoga: UT EEZ I ETOJE OKT EI KOETIOOOTIETOJ NTI</w:t>
      </w:r>
    </w:p>
    <w:p/>
    <w:p>
      <w:r>
        <w:t>Hleb iseći na kriške debljine oko 1 cm. U mleko dodati jaja, masnoću. Hleb umakati u umućenu masu i pržiti ga da blago</w:t>
      </w:r>
    </w:p>
    <w:p>
      <w:r>
        <w:t>malo posoliti i dobro umutiti. U međuvremenu dobro zagrejati porumeni sa obe strane.</w:t>
      </w:r>
    </w:p>
    <w:p>
      <w:pPr>
        <w:pStyle w:val="Heading1"/>
      </w:pPr>
      <w:r>
        <w:t>Strana 110 - Jela od ribe</w:t>
      </w:r>
    </w:p>
    <w:p>
      <w:r>
        <w:t>Jela od ribe</w:t>
      </w:r>
    </w:p>
    <w:p>
      <w:pPr>
        <w:pStyle w:val="Heading1"/>
      </w:pPr>
      <w:r>
        <w:t>Strana 111 - JELA OD RIBE</w:t>
      </w:r>
    </w:p>
    <w:p>
      <w:r>
        <w:t>JELA OD RIBE</w:t>
      </w:r>
    </w:p>
    <w:p/>
    <w:p>
      <w:r>
        <w:t>Riblje meso obiluje punovrednim belančevinama, skoro u istoj količini kao i meso</w:t>
      </w:r>
    </w:p>
    <w:p>
      <w:r>
        <w:t>toplokrvnih životinja. Osim punovrednih belančevina, riblje meso sadrži i važne vitami-</w:t>
      </w:r>
    </w:p>
    <w:p>
      <w:r>
        <w:t>ne A, Bi D, značajne mineralne materije: kalcijum, jod, fosfor i gvožđe, a neke ribe sa-</w:t>
      </w:r>
    </w:p>
    <w:p>
      <w:r>
        <w:t>drže | dosta masnoće.</w:t>
      </w:r>
    </w:p>
    <w:p/>
    <w:p>
      <w:r>
        <w:t>Ribe se mogu prigotovljavati na razne načine, i to:</w:t>
      </w:r>
    </w:p>
    <w:p/>
    <w:p>
      <w:r>
        <w:t>— kuvanjem u tečnosti i na pari (tada im se meso najlakše var):</w:t>
      </w:r>
    </w:p>
    <w:p/>
    <w:p>
      <w:r>
        <w:t>— poširanjem (barenjem);</w:t>
      </w:r>
    </w:p>
    <w:p/>
    <w:p>
      <w:r>
        <w:t>— dinstanjem (maksimalno se čuva biološka vrednost);</w:t>
      </w:r>
    </w:p>
    <w:p/>
    <w:p>
      <w:r>
        <w:t>— pečenjem u pećnici li na roštilju:</w:t>
      </w:r>
    </w:p>
    <w:p/>
    <w:p>
      <w:r>
        <w:t>— prženjem i pohovanjem:</w:t>
      </w:r>
    </w:p>
    <w:p/>
    <w:p>
      <w:r>
        <w:t>— mogu se i marinirati i industrijski prerađivati,</w:t>
      </w:r>
    </w:p>
    <w:p/>
    <w:p>
      <w:r>
        <w:t>Za pripremanje morskih riba upotrebljava se isključivo ulje, a za prigotovljavanje</w:t>
      </w:r>
    </w:p>
    <w:p>
      <w:r>
        <w:t>Jela od slatkovodnih riba može se upotrebljavati i mast,</w:t>
      </w:r>
    </w:p>
    <w:p/>
    <w:p>
      <w:r>
        <w:t>124</w:t>
      </w:r>
    </w:p>
    <w:p>
      <w:pPr>
        <w:pStyle w:val="Heading1"/>
      </w:pPr>
      <w:r>
        <w:t>Strana 112 - 73. - KUVANA RIBA - LESO</w:t>
      </w:r>
    </w:p>
    <w:p>
      <w:r>
        <w:t>73. - KUVANA RIBA - LESO</w:t>
      </w:r>
    </w:p>
    <w:p>
      <w:r>
        <w:t>Približne količine namirnica, energetska vrednost, hranljivi i zaštitni sastojci</w:t>
      </w:r>
    </w:p>
    <w:p/>
    <w:p>
      <w:r>
        <w:t>EIIIOENOSINI EOLLIICIITKI</w:t>
      </w:r>
    </w:p>
    <w:p/>
    <w:p>
      <w:r>
        <w:t>grej, :</w:t>
      </w:r>
    </w:p>
    <w:p/>
    <w:p>
      <w:r>
        <w:t>ask Manora smin</w:t>
      </w:r>
    </w:p>
    <w:p/>
    <w:p>
      <w:r>
        <w:t>VRSTA NAMIRNICE sastoji MIAKSK</w:t>
      </w:r>
    </w:p>
    <w:p/>
    <w:p>
      <w:r>
        <w:t>ui toa a [re [Ao] o [as feenj e</w:t>
      </w:r>
    </w:p>
    <w:p>
      <w:r>
        <w:t>a juni ra siavom 150. | 727 (iza) 169 | 05 0,105. LIJ</w:t>
      </w:r>
    </w:p>
    <w:p>
      <w:r>
        <w:t>soi EJEI 10.140. 820</w:t>
      </w:r>
    </w:p>
    <w:p>
      <w:r>
        <w:t>Uje jestivo —|- —</w:t>
      </w:r>
    </w:p>
    <w:p>
      <w:r>
        <w:t>Meeva sveža o| 2 92 [0003 10002] 003] 03)</w:t>
      </w:r>
    </w:p>
    <w:p>
      <w:r>
        <w:t>Luk crni sveži 3 s a 025 ' 2 [0.001 [0.001 | 001 | 02</w:t>
      </w:r>
    </w:p>
    <w:p>
      <w:r>
        <w:t>Libe sve [soo oza 2 oz</w:t>
      </w:r>
    </w:p>
    <w:p>
      <w:r>
        <w:t>Srće vnsko 2 Po oo</w:t>
      </w:r>
    </w:p>
    <w:p>
      <w:r>
        <w:t>Celarov koron iša mi 092 og] u 001 logos | 001</w:t>
      </w:r>
    </w:p>
    <w:p>
      <w:r>
        <w:t>bor m o [ou oo 01] oo7</w:t>
      </w:r>
    </w:p>
    <w:p>
      <w:r>
        <w:t>Lovorov kt op</w:t>
      </w:r>
    </w:p>
    <w:p/>
    <w:p>
      <w:r>
        <w:t>op] omioa oa01 poz aa</w:t>
      </w:r>
    </w:p>
    <w:p/>
    <w:p>
      <w:r>
        <w:t>Peršunov koren i kst 3 | s a</w:t>
      </w:r>
    </w:p>
    <w:p/>
    <w:p>
      <w:r>
        <w:t>1050. (250) | 24.75 15.38] 1228 174. 0.5 96 [0,441 0,336 6,20. 1,2</w:t>
      </w:r>
    </w:p>
    <w:p/>
    <w:p>
      <w:r>
        <w:t>13671029] soo asa | 128 291] 08 | s6 are logs| 828] 12</w:t>
      </w:r>
    </w:p>
    <w:p>
      <w:pPr>
        <w:pStyle w:val="Heading1"/>
      </w:pPr>
      <w:r>
        <w:t>Strana 113 - Ovaj normativ obezbeđuje oko 1,5 dl fonda ili 110-145 g kuva- | Kada je riba kuvana, pažlj...</w:t>
      </w:r>
    </w:p>
    <w:p>
      <w:r>
        <w:t>Ovaj normativ obezbeđuje oko 1,5 dl fonda ili 110-145 g kuva- | Kada je riba kuvana, pažljivo je povaditi da se porcionisani ko-</w:t>
      </w:r>
    </w:p>
    <w:p>
      <w:r>
        <w:t>ne ribe. madi ne izmrve, pa kašikom ili hvataljkama deliti.</w:t>
      </w:r>
    </w:p>
    <w:p/>
    <w:p>
      <w:r>
        <w:t>U pogodne posude dodati očišćeno i uzduž isečeno korenasto Fond u kome se kuvala riba procediti, pa u njega dodati sitno</w:t>
      </w:r>
    </w:p>
    <w:p>
      <w:r>
        <w:t>povrće, crni luk u glavicama, deo bibera u zrnu, lovorov list, seckani beli luk, ulje, ostatak samlevenog bibera | sitno sec-</w:t>
      </w:r>
    </w:p>
    <w:p>
      <w:r>
        <w:t>Vinsko sirće, dodatak jelima, posoliti, naliti hladnom vodom kani peršunov i celerov list, sve ovo dobro izmešati, pa preli-</w:t>
      </w:r>
    </w:p>
    <w:p>
      <w:r>
        <w:t>oko 1,5 di po osobi i kuvati oko 15 minuta. Zatim dodati oćiš- vati (kutlačom od 1,5 di) ribu prilikom serviranja.</w:t>
      </w:r>
    </w:p>
    <w:p/>
    <w:p>
      <w:r>
        <w:t>ćenu, opranu i isporcionisanu ribu | produžiti sa kuvanjem dok | Kuvana riba najčešće se služi uz slani krompir, lisnato povrće.</w:t>
      </w:r>
    </w:p>
    <w:p>
      <w:r>
        <w:t>riba omekša. Ribu posle proključavanja kuvati istiha. na ulju i sl.</w:t>
      </w:r>
    </w:p>
    <w:p>
      <w:pPr>
        <w:pStyle w:val="Heading1"/>
      </w:pPr>
      <w:r>
        <w:t>Strana 114 - 74. — RIBLJI PAPRIKAŠ</w:t>
      </w:r>
    </w:p>
    <w:p>
      <w:r>
        <w:t>74. — RIBLJI PAPRIKAŠ</w:t>
      </w:r>
    </w:p>
    <w:p>
      <w:r>
        <w:t>Približne količine namirnica, energetska vrednost, hranljivi i zaštitni sastojci</w:t>
      </w:r>
    </w:p>
    <w:p/>
    <w:p>
      <w:r>
        <w:t>EOLIIIDODSNI]</w:t>
      </w:r>
    </w:p>
    <w:p>
      <w:r>
        <w:t>Sea Miner Vitamini</w:t>
      </w:r>
    </w:p>
    <w:p>
      <w:r>
        <w:t>VRSTA NAMIRNICE Masti | Vojo [es</w:t>
      </w:r>
    </w:p>
    <w:p>
      <w:r>
        <w:t>KI (Ca)</w:t>
      </w:r>
    </w:p>
    <w:p>
      <w:r>
        <w:t>sen kova [10 | 60 (59 ur] ea] foo] [ss</w:t>
      </w:r>
    </w:p>
    <w:p>
      <w:r>
        <w:t>urebe) IZNEZNUI 169] os] losos] [es</w:t>
      </w:r>
    </w:p>
    <w:p/>
    <w:p>
      <w:r>
        <w:t>Paprika u prahu 0% | a m ooa| oo] 003] os 231 10001 (0004 | 003</w:t>
      </w:r>
    </w:p>
    <w:p/>
    <w:p>
      <w:r>
        <w:t>Biber oi or [ou 001[ 001] 001] 007</w:t>
      </w:r>
    </w:p>
    <w:p/>
    <w:p>
      <w:r>
        <w:t>Dodatak jelima 1 [0330 [0330</w:t>
      </w:r>
    </w:p>
    <w:p/>
    <w:p>
      <w:r>
        <w:t>0 po ukusu mm oj</w:t>
      </w:r>
    </w:p>
    <w:p>
      <w:r>
        <w:t>11791283) | 21.08 | 1.09] 22.87] 1782] 6831 155] 03] 3 loae2</w:t>
      </w:r>
    </w:p>
    <w:p/>
    <w:p>
      <w:r>
        <w:t>Svega:</w:t>
      </w:r>
    </w:p>
    <w:p/>
    <w:p>
      <w:r>
        <w:t>1382 1330) | 25226 | 1,15] 20.41 | 21.22 | 704 179] 10 a6 loo</w:t>
      </w:r>
    </w:p>
    <w:p>
      <w:pPr>
        <w:pStyle w:val="Heading1"/>
      </w:pPr>
      <w:r>
        <w:t>Strana 115 - Ovaj normativ obezbeđuje 1,5 do 2 dl sosa i 90-110 g ribe. kuva oko 10 minuta, posle čega...</w:t>
      </w:r>
    </w:p>
    <w:p>
      <w:r>
        <w:t>Ovaj normativ obezbeđuje 1,5 do 2 dl sosa i 90-110 g ribe. kuva oko 10 minuta, posle čega isključiti toplotu, dodati samle-</w:t>
      </w:r>
    </w:p>
    <w:p>
      <w:r>
        <w:t>Očišćenu i isporcionisanu ribu usoliti i složiti u duboke pleho- veni biber i ovim sosom preliti ribu, složenu u dubokim pleho-</w:t>
      </w:r>
    </w:p>
    <w:p>
      <w:r>
        <w:t>ve. U posebnom sudu zagrejati ulje, pa dodati sitno seckani vima da potpuno ogrezne.</w:t>
      </w:r>
    </w:p>
    <w:p/>
    <w:p>
      <w:r>
        <w:t>crni luk i malo propržiti. Zatim na proprženi luk dodati sitno Plehove sa zalivenom ribom staviti u zagrejane pećnice I ku-</w:t>
      </w:r>
    </w:p>
    <w:p>
      <w:r>
        <w:t>seckanu suvu slaninu, promešati i pržiti dok slanina blago po- vati dok riba omekša (oko 30 minuta).</w:t>
      </w:r>
    </w:p>
    <w:p/>
    <w:p>
      <w:r>
        <w:t>rumenl. Ovako pripremljeni paprikaš delti, i to: ribu ravnom francus-</w:t>
      </w:r>
    </w:p>
    <w:p>
      <w:r>
        <w:t>Na proprženi luk. slaninu dodati brašno sve zajedno pržiti dok kom kašikom, a sos kutlačom 1,5-2 dl</w:t>
      </w:r>
    </w:p>
    <w:p/>
    <w:p>
      <w:r>
        <w:t>brašno ne izgubi brašnast miris, pa dodati dodatak jelima, su- Paprikaš se najčešće služi uz jela od povrća, pirinća i testeni-</w:t>
      </w:r>
    </w:p>
    <w:p>
      <w:r>
        <w:t>šenu papriku prethodno potopljenu 2 ćasa u hladnoj vodi, pap- ne.</w:t>
      </w:r>
    </w:p>
    <w:p/>
    <w:p>
      <w:r>
        <w:t>riku u prahu | odmah zatim i koncentrovani sok od paradajza,</w:t>
      </w:r>
    </w:p>
    <w:p/>
    <w:p>
      <w:r>
        <w:t>sve dobro promešati pa podliti toplom vodomili ribljim fondom Napomena: paprikaš će bii ukusniji ako se riba prethodno malo proprži! ako</w:t>
      </w:r>
    </w:p>
    <w:p>
      <w:r>
        <w:t>da se dobije tečnosti-sosa oko 2 dl po osobi. Ostaviti da sos se ukus pobolša dodavanjem imunovog soka (5-10 g po osobi).</w:t>
      </w:r>
    </w:p>
    <w:p>
      <w:pPr>
        <w:pStyle w:val="Heading1"/>
      </w:pPr>
      <w:r>
        <w:t>Strana 116 - 75. - BRODETO</w:t>
      </w:r>
    </w:p>
    <w:p>
      <w:r>
        <w:t>75. - BRODETO</w:t>
      </w:r>
    </w:p>
    <w:p>
      <w:r>
        <w:t>Približne količine namirnica, energetska vrednost, hranljivi i zaštitni sastojci</w:t>
      </w:r>
    </w:p>
    <w:p/>
    <w:p>
      <w:r>
        <w:t>nu</w:t>
      </w:r>
    </w:p>
    <w:p>
      <w:r>
        <w:t>&gt; :</w:t>
      </w:r>
    </w:p>
    <w:p>
      <w:r>
        <w:t>VRSTA NAME | Me</w:t>
      </w:r>
    </w:p>
    <w:p>
      <w:r>
        <w:t>rare</w:t>
      </w:r>
    </w:p>
    <w:p>
      <w:r>
        <w:t>a omotane [o [ooosnjas| [ns[ a7</w:t>
      </w:r>
    </w:p>
    <w:p>
      <w:r>
        <w:t>" 150 | 727 (74) | 2475 2475 | 735</w:t>
      </w:r>
    </w:p>
    <w:p>
      <w:r>
        <w:t>GaS |«|uu oss | aos | az</w:t>
      </w:r>
    </w:p>
    <w:p>
      <w:r>
        <w:t>ET</w:t>
      </w:r>
    </w:p>
    <w:p>
      <w:r>
        <w:t>konnaae OPE «|o.a 1|_os | nra|onos logo | os |_12</w:t>
      </w:r>
    </w:p>
    <w:p>
      <w:r>
        <w:t>aba a rim</w:t>
      </w:r>
    </w:p>
    <w:p>
      <w:r>
        <w:t>kasa SME sla</w:t>
      </w:r>
    </w:p>
    <w:p>
      <w:r>
        <w:t>[NEDNII či</w:t>
      </w:r>
    </w:p>
    <w:p/>
    <w:p>
      <w:r>
        <w:t>e 10 370 (88) sE ml</w:t>
      </w:r>
    </w:p>
    <w:p>
      <w:r>
        <w:t>TII ti sl sez</w:t>
      </w:r>
    </w:p>
    <w:p>
      <w:r>
        <w:t>I</w:t>
      </w:r>
    </w:p>
    <w:p>
      <w:r>
        <w:t>FETT e) al leon [aoi</w:t>
      </w:r>
    </w:p>
    <w:p>
      <w:r>
        <w:t>FEET</w:t>
      </w:r>
    </w:p>
    <w:p>
      <w:r>
        <w:t xml:space="preserve"> Peršunov list 0,001001. M</w:t>
      </w:r>
    </w:p>
    <w:p>
      <w:r>
        <w:t>osipe 039010390</w:t>
      </w:r>
    </w:p>
    <w:p>
      <w:r>
        <w:t>pom am</w:t>
      </w:r>
    </w:p>
    <w:p>
      <w:r>
        <w:t>DTT</w:t>
      </w:r>
    </w:p>
    <w:p/>
    <w:p>
      <w:r>
        <w:t>1oso (250) 2145] 102] 2247| 1432] 6271 155] 07] zraoaz</w:t>
      </w:r>
    </w:p>
    <w:p>
      <w:r>
        <w:t>1230 (299)| 24,75] 1,09] 2584| 17.511 678 178/08 Sika</w:t>
      </w:r>
    </w:p>
    <w:p>
      <w:pPr>
        <w:pStyle w:val="Heading1"/>
      </w:pPr>
      <w:r>
        <w:t>Strana 117 - Ovaj normativ obezbeđuje 1,5 do 2 dl sosa i 90-110 g ribe. ovim sosom preliti ribu, složen...</w:t>
      </w:r>
    </w:p>
    <w:p>
      <w:r>
        <w:t>Ovaj normativ obezbeđuje 1,5 do 2 dl sosa i 90-110 g ribe. ovim sosom preliti ribu, složenu u dubokim plehovima, da po-</w:t>
      </w:r>
    </w:p>
    <w:p>
      <w:r>
        <w:t>Očišćenu i isporcionisanu ribu usoliti| složiti u duboke pleho- tpuno ogrezne.</w:t>
      </w:r>
    </w:p>
    <w:p/>
    <w:p>
      <w:r>
        <w:t>ve. U posebnom sudu ulje zagrejati, pa dodati sitno seckani U plehove sa zalivenom ribom dodati lovorov list pa ih staviti</w:t>
      </w:r>
    </w:p>
    <w:p>
      <w:r>
        <w:t>crni luk i malo propržit. Zatim u proprženi luk dodati brašno i u zagrejane pećnice i kuvati dok riba ne omekša (oko 30 mi</w:t>
      </w:r>
    </w:p>
    <w:p>
      <w:r>
        <w:t>pržiti da izgubi brašnast miris, posle čega dodati tucani i sitno nuta). Plehove sa pripremljenim brodetom izvaditi i posuti sit</w:t>
      </w:r>
    </w:p>
    <w:p>
      <w:r>
        <w:t>seckani beli luk, papriku u prahu, dodatak jelima i koncentro- no seckanim peršunovim listom.</w:t>
      </w:r>
    </w:p>
    <w:p/>
    <w:p>
      <w:r>
        <w:t>vani sok od paradajza, sve dobro promešati, pa podliti toplom Riba se deli ravnom francuskom kašikom, a sos kutlaćom od</w:t>
      </w:r>
    </w:p>
    <w:p>
      <w:r>
        <w:t>vodomili ribljim fondom da se dobije sos oko 1,5do2dlpooso- 1,5 do 2 dl.</w:t>
      </w:r>
    </w:p>
    <w:p/>
    <w:p>
      <w:r>
        <w:t>bi. Ostaviti da sos kuva oko 10 minuta, posle čega isključiti Brodeto se najčešće služi uz kačamak i jela od povrća, pirinča</w:t>
      </w:r>
    </w:p>
    <w:p>
      <w:r>
        <w:t>toplotu, dodati samleveni biber, sirće, umereno posoliti pa | testenine.</w:t>
      </w:r>
    </w:p>
    <w:p>
      <w:pPr>
        <w:pStyle w:val="Heading1"/>
      </w:pPr>
      <w:r>
        <w:t>Strana 118 - 76. - ĆUFTE OD RIBE</w:t>
      </w:r>
    </w:p>
    <w:p>
      <w:r>
        <w:t>76. - ĆUFTE OD RIBE</w:t>
      </w:r>
    </w:p>
    <w:p>
      <w:r>
        <w:t>Približne količine namirnica, energetska vrednost, hranljivi i zaštitni sastojci</w:t>
      </w:r>
    </w:p>
    <w:p/>
    <w:p>
      <w:r>
        <w:t>aa ova</w:t>
      </w:r>
    </w:p>
    <w:p>
      <w:r>
        <w:t>č pr Vijesti | viramini</w:t>
      </w:r>
    </w:p>
    <w:p>
      <w:r>
        <w:t>Vrsta naimaCE vn oj E</w:t>
      </w:r>
    </w:p>
    <w:p>
      <w:r>
        <w:t>mora SG</w:t>
      </w:r>
    </w:p>
    <w:p>
      <w:r>
        <w:t>niki EV TVN ETA 215] 637 11] 04] oem| [sm</w:t>
      </w:r>
    </w:p>
    <w:p>
      <w:r>
        <w:t>Luk crni sveži DJ 8. o 007] 007| 001| 02 FE 3 [0,002 [0002 001] oa|</w:t>
      </w:r>
    </w:p>
    <w:p>
      <w:r>
        <w:t>Luk bel sve (| so 006| 095 oza 21 [ooo</w:t>
      </w:r>
    </w:p>
    <w:p>
      <w:r>
        <w:t>ano ponns up B0- SKU NEKOKOKIEDE oz oo</w:t>
      </w:r>
    </w:p>
    <w:p>
      <w:r>
        <w:t>Hb pdanični poke 2 [un 10] isol om sm| 2| 02 036</w:t>
      </w:r>
    </w:p>
    <w:p>
      <w:r>
        <w:t>Ulje jestivo 5 185. (44) LJ</w:t>
      </w:r>
    </w:p>
    <w:p>
      <w:r>
        <w:t>ša als ol os] [ os] osi| os] 3| 0] sijomslon| om</w:t>
      </w:r>
    </w:p>
    <w:p>
      <w:r>
        <w:t>a ve om] ao om boom bom| [a1</w:t>
      </w:r>
    </w:p>
    <w:p>
      <w:r>
        <w:t>Paprika u prahu 02 3 o 003| 003, 002| 012 154 0,003 | 0,02</w:t>
      </w:r>
    </w:p>
    <w:p>
      <w:r>
        <w:t>Biber crni o ' 001( 001( 001( 007</w:t>
      </w:r>
    </w:p>
    <w:p>
      <w:r>
        <w:t>Dodatak jema. ' [0.330 0.330</w:t>
      </w:r>
    </w:p>
    <w:p>
      <w:r>
        <w:t>pra</w:t>
      </w:r>
    </w:p>
    <w:p/>
    <w:p>
      <w:r>
        <w:t>Svoga: 11061264) | 22.02, 201 | 2403. 12.04 | 12.97. 155, 0,7] 210 0,435 0380] 5227. 07.</w:t>
      </w:r>
    </w:p>
    <w:p>
      <w:pPr>
        <w:pStyle w:val="Heading1"/>
      </w:pPr>
      <w:r>
        <w:t>Strana 119 - Ovaj normativ obezbeđuje 2 čufteta po 60 g. njeni sto 1 iz svakog formirati određeni broj...</w:t>
      </w:r>
    </w:p>
    <w:p>
      <w:r>
        <w:t>Ovaj normativ obezbeđuje 2 čufteta po 60 g. njeni sto 1 iz svakog formirati određeni broj porcija, vodeći ra-</w:t>
      </w:r>
    </w:p>
    <w:p>
      <w:r>
        <w:t>Ribu očistit, oprati blanširati pa odvojiti meso od kostiju, iseći čuna da za svaku osobu bude po 2 ćufteta. Porcionisana ćuf-</w:t>
      </w:r>
    </w:p>
    <w:p>
      <w:r>
        <w:t>na komade i samleti na mašini za mesto. teta rukom formirati u loptice | slagati ih u dobro podmazane</w:t>
      </w:r>
    </w:p>
    <w:p>
      <w:r>
        <w:t>U posebnom sudu zagrejati deo ulja pa dodati sitno seckani plehove. Ćufteta peći u dobro zagrejanim pećnicama (20-30</w:t>
      </w:r>
    </w:p>
    <w:p>
      <w:r>
        <w:t>crni luk propržiti dok blago porumeni. Zatim u samlevenu ribu minuta), kontrolisati da porumene sa svih strana a po potrebi</w:t>
      </w:r>
    </w:p>
    <w:p>
      <w:r>
        <w:t>dodati istucani i sitno seckani beli luk, dobro Izmešati, pa do- podlivati sa malo tople vode ili ribljim fondom.</w:t>
      </w:r>
    </w:p>
    <w:p/>
    <w:p>
      <w:r>
        <w:t>dati u malo ohlađen isprženi luk. U ovu masu dodati dobro oce- Kada su ćufteta pečena, zaliti ih jednim od pripremljenih soso-</w:t>
      </w:r>
    </w:p>
    <w:p>
      <w:r>
        <w:t>đen izmrvljeni hleb (koji je prethodno kvašen u hladnoj vodi va oko 1 dl po osobi (paradajzsos, sos od crnog luka ili sos</w:t>
      </w:r>
    </w:p>
    <w:p>
      <w:r>
        <w:t>oko30 minuta), sitno seckani peršunov list, dodatak jelima, sa- od belog luka), pa ponovo vratiti u pećnice i kuvati oko 10 mi</w:t>
      </w:r>
    </w:p>
    <w:p>
      <w:r>
        <w:t>mleveni biber, papriku u prahu, sveža jaja i so. Sve dobro iz- nuta, posle čega ih izvaditi. Ćufteta se dele francuskom kaši-</w:t>
      </w:r>
    </w:p>
    <w:p>
      <w:r>
        <w:t>mesiti da se dobije ujedna( masa. kom, a sos kutlačom od 1 dl, najčešće uz priloge: krompir-sa-</w:t>
      </w:r>
    </w:p>
    <w:p>
      <w:r>
        <w:t>Pripremljenu masu u sudu poravnati i podeliti na dva, četiri ili lata, prženi, slani il pečeni krompir, jela od pirinča, testenine.</w:t>
      </w:r>
    </w:p>
    <w:p>
      <w:r>
        <w:t>više jednakih delova. Zatim delove mase stavljati na pobraš« i barenog povrća | uz kačamak.</w:t>
      </w:r>
    </w:p>
    <w:p>
      <w:pPr>
        <w:pStyle w:val="Heading1"/>
      </w:pPr>
      <w:r>
        <w:t>Strana 120 - 77. - FAŠIRANA ŠNICLA OD RIBE</w:t>
      </w:r>
    </w:p>
    <w:p>
      <w:r>
        <w:t>77. - FAŠIRANA ŠNICLA OD RIBE</w:t>
      </w:r>
    </w:p>
    <w:p>
      <w:r>
        <w:t>Približne količine namirnica, energetska vrednost, hranljivi i zaštitni sastojci</w:t>
      </w:r>
    </w:p>
    <w:p/>
    <w:p>
      <w:r>
        <w:t>= RNA DSOEV OESS]</w:t>
      </w:r>
    </w:p>
    <w:p>
      <w:r>
        <w:t>3 ona VERE | paknćovn pr Viamini</w:t>
      </w:r>
    </w:p>
    <w:p>
      <w:r>
        <w:t>Ka (Ce | gita | Brine: [Ukupno</w:t>
      </w:r>
    </w:p>
    <w:p>
      <w:r>
        <w:t>Nurda soma Pz | 199 | gg sn znas</w:t>
      </w:r>
    </w:p>
    <w:p>
      <w:r>
        <w:t>| Luk crni sven o | ww</w:t>
      </w:r>
    </w:p>
    <w:p>
      <w:r>
        <w:t>Luk bok sveži ' MET KU</w:t>
      </w:r>
    </w:p>
    <w:p>
      <w:r>
        <w:t xml:space="preserve"> Peršunov list ' 2 iji</w:t>
      </w:r>
    </w:p>
    <w:p>
      <w:r>
        <w:t>Brašno pšenčno st &amp;0O+ a [sooo</w:t>
      </w:r>
    </w:p>
    <w:p>
      <w:r>
        <w:t>| ed psenn polbet m [wu</w:t>
      </w:r>
    </w:p>
    <w:p>
      <w:r>
        <w:t>Uje stvo to | oo</w:t>
      </w:r>
    </w:p>
    <w:p>
      <w:r>
        <w:t>Jaja sveža 02k | 60 (14)| 14 101| 006 6, 02, 101 0.009 [0,025 | 0,02</w:t>
      </w:r>
    </w:p>
    <w:p>
      <w:r>
        <w:t>Paprka u prahu 022 | soo 085] oo9| o02| 012 use] foosjoo2</w:t>
      </w:r>
    </w:p>
    <w:p>
      <w:r>
        <w:t>ober ci m og] oot| oot| 007</w:t>
      </w:r>
    </w:p>
    <w:p>
      <w:r>
        <w:t>Dodatak jekma. " 10.330 (0.330 pne</w:t>
      </w:r>
    </w:p>
    <w:p>
      <w:r>
        <w:t>So po ukusu</w:t>
      </w:r>
    </w:p>
    <w:p>
      <w:r>
        <w:t>Svega: vaza (a7) 207 | 2468 | 1195 | sar] 181 | 202 0aao ose [ 570] 13</w:t>
      </w:r>
    </w:p>
    <w:p>
      <w:pPr>
        <w:pStyle w:val="Heading1"/>
      </w:pPr>
      <w:r>
        <w:t>Strana 121 - Ovaj normativ obezbeđuje jednu faširanu šniclu od oko 120 g. Pripremljenu masu u sudu pora...</w:t>
      </w:r>
    </w:p>
    <w:p>
      <w:r>
        <w:t>Ovaj normativ obezbeđuje jednu faširanu šniclu od oko 120 g. Pripremljenu masu u sudu poravnat i podeliti na dva, četiri il</w:t>
      </w:r>
    </w:p>
    <w:p>
      <w:r>
        <w:t>Očišćenu i opranu ribu složiti u pogodnu posudu, naliti hlad- više jednakih delova. Zatim, delove mase stavljati na pobra$-</w:t>
      </w:r>
    </w:p>
    <w:p>
      <w:r>
        <w:t>nom vodom da ogrezne | kuvati dok riba omekša. Zatim ribu njenistoiiz svakog formirati određeni broj šnicli. Porcionisane.</w:t>
      </w:r>
    </w:p>
    <w:p>
      <w:r>
        <w:t>Izvaditi, odvojiti meso od kostiju pa samleti na mašini za meso šniclerukom formirati u pljosnate kružne oblike, vodeći računa</w:t>
      </w:r>
    </w:p>
    <w:p>
      <w:r>
        <w:t>\li sitno iseckati, o tome da šnicle ne budu ni previše tanke ni previše debele.</w:t>
      </w:r>
    </w:p>
    <w:p>
      <w:r>
        <w:t>U posebnom sudu zagrejati deo ulja pa dodati sitno seckani Formirane šnicle pržiti na vrelom ulju i okretati ih da porumene</w:t>
      </w:r>
    </w:p>
    <w:p>
      <w:r>
        <w:t>orni luki pržiti dok blago porumeni. Zatim u samlevenu ribu do- sa obe strane, liih slagati u dobro podmazane plehove pa peći</w:t>
      </w:r>
    </w:p>
    <w:p>
      <w:r>
        <w:t>dati istucani | sitno seckani beli luk, dobro izmešati pa dodati u dobro zagrejanim pećnicama.</w:t>
      </w:r>
    </w:p>
    <w:p/>
    <w:p>
      <w:r>
        <w:t>u malo ohlađeni isprženi luk. U ovu masu dodati dobro oceđen U plehove u kojima su pečene šnicle, usuti malo fonda u kome</w:t>
      </w:r>
    </w:p>
    <w:p>
      <w:r>
        <w:t>izmrvljeni hleb (koji je prethodno kvašen u hladnoj vodi oko 30. sekuvalariba, postrugati francuskom kašikom pa dobijeni saft:</w:t>
      </w:r>
    </w:p>
    <w:p>
      <w:r>
        <w:t>minuta), sitno seckan peršunov list, dodatak jelima, samleveni upotrebiti za pripremanje sosova ili ga dodati u pogodna jela.</w:t>
      </w:r>
    </w:p>
    <w:p>
      <w:r>
        <w:t>biber, papriku u prahu, sveža jaja i so. Sve dobro izmesiti da Faširana šnicla se deli francuskom kašikom ili hvataljkom za</w:t>
      </w:r>
    </w:p>
    <w:p>
      <w:r>
        <w:t>se dobije ujednačena masa. pečenje.</w:t>
      </w:r>
    </w:p>
    <w:p>
      <w:pPr>
        <w:pStyle w:val="Heading1"/>
      </w:pPr>
      <w:r>
        <w:t>Strana 122 - 78. - PEČENA RIBA UCELO</w:t>
      </w:r>
    </w:p>
    <w:p>
      <w:r>
        <w:t>78. - PEČENA RIBA UCELO</w:t>
      </w:r>
    </w:p>
    <w:p>
      <w:r>
        <w:t>Približne količine namirnica, energetska vrednost, hranljivi i zaštitni sastojci</w:t>
      </w:r>
    </w:p>
    <w:p/>
    <w:p>
      <w:r>
        <w:t>KOT DITI TONI TNITI</w:t>
      </w:r>
    </w:p>
    <w:p>
      <w:r>
        <w:t xml:space="preserve"> ENEROKISKA =.</w:t>
      </w:r>
    </w:p>
    <w:p>
      <w:r>
        <w:t>m Pa a ek Viamini</w:t>
      </w:r>
    </w:p>
    <w:p>
      <w:r>
        <w:t>rar SBORAIT=E</w:t>
      </w:r>
    </w:p>
    <w:p>
      <w:r>
        <w:t>ET pe 2415] 135 19] os] foms</w:t>
      </w:r>
    </w:p>
    <w:p>
      <w:r>
        <w:t>a E</w:t>
      </w:r>
    </w:p>
    <w:p>
      <w:r>
        <w:t>200 | oro os | amo soo] om za] os] lom</w:t>
      </w:r>
    </w:p>
    <w:p>
      <w:r>
        <w:t>SEKI #09</w:t>
      </w:r>
    </w:p>
    <w:p>
      <w:r>
        <w:t>Ulje jestivo Ua e =</w:t>
      </w:r>
    </w:p>
    <w:p>
      <w:r>
        <w:t>Ea om</w:t>
      </w:r>
    </w:p>
    <w:p>
      <w:r>
        <w:t>Luk beli sveži 05 3 am 0,03 | 0003 08 LI o</w:t>
      </w:r>
    </w:p>
    <w:p>
      <w:r>
        <w:t>Potanovimi ve 001] oo osa re jn</w:t>
      </w:r>
    </w:p>
    <w:p>
      <w:r>
        <w:t>Limun sveži s s 003, 003, 002, 030 ' 1.001 001 16</w:t>
      </w:r>
    </w:p>
    <w:p>
      <w:r>
        <w:t>moron rai 001] 001] 01] or</w:t>
      </w:r>
    </w:p>
    <w:p>
      <w:r>
        <w:t>Dodatak jna ' 0330 |ozso</w:t>
      </w:r>
    </w:p>
    <w:p>
      <w:r>
        <w:t>mo poke</w:t>
      </w:r>
    </w:p>
    <w:p>
      <w:r>
        <w:t>toa 2em | 2425 | 00] 249 1848] 030] mol 03] 1 Pagrloast | 446| 18</w:t>
      </w:r>
    </w:p>
    <w:p>
      <w:r>
        <w:t>Svoga: u</w:t>
      </w:r>
    </w:p>
    <w:p/>
    <w:p>
      <w:r>
        <w:t>1351 (3922) | 33,00 | 0,08. | 33,08] 19,83 0.59| 227 | 06 14 0472 0381 8221 18</w:t>
      </w:r>
    </w:p>
    <w:p>
      <w:pPr>
        <w:pStyle w:val="Heading1"/>
      </w:pPr>
      <w:r>
        <w:t>Strana 123 - Oval normativ obezbeđuje oko 110-145 g pećene ribe. nu ribu složiti u plehove, preliti ulj...</w:t>
      </w:r>
    </w:p>
    <w:p>
      <w:r>
        <w:t>Oval normativ obezbeđuje oko 110-145 g pećene ribe. nu ribu složiti u plehove, preliti uljem pa je peći u zagrejanim</w:t>
      </w:r>
    </w:p>
    <w:p>
      <w:r>
        <w:t>Očišćenu | opranu ribu po površini popreko narezati sa obe pećnicama, uz povremeno prelivanje sopstvenim saftom.</w:t>
      </w:r>
    </w:p>
    <w:p>
      <w:r>
        <w:t>strane, vodeći računa o tome da razmak nareza odgovara ve- Pečenu ribu vaditi, pažljivo po narezima isporcionisati i delti</w:t>
      </w:r>
    </w:p>
    <w:p>
      <w:r>
        <w:t>ličini porcije. Narezanu ribu posoliti i pobiberiti sa obe strane francuskom kašikom. Pri podeli, kašikom za jelo prelivati sva-</w:t>
      </w:r>
    </w:p>
    <w:p>
      <w:r>
        <w:t>utrijavanjem rukom. Zatim u nareze | utrobu ribe staviti istu ku porciju saftom (kojije dobijen pri prečenu ribe) i dodati kriš-</w:t>
      </w:r>
    </w:p>
    <w:p>
      <w:r>
        <w:t>cani1 sitno seckani beli luk i dodatak jelima. Ovako pripremlje- ku limuna.</w:t>
      </w:r>
    </w:p>
    <w:p>
      <w:pPr>
        <w:pStyle w:val="Heading1"/>
      </w:pPr>
      <w:r>
        <w:t>Strana 124 - 79. - PEČENA RIBA U CRNOM LUKU</w:t>
      </w:r>
    </w:p>
    <w:p>
      <w:r>
        <w:t>79. - PEČENA RIBA U CRNOM LUKU</w:t>
      </w:r>
    </w:p>
    <w:p>
      <w:r>
        <w:t>Približne količine namirnica, energetska vrednost, hranijivi i zaštitni sastojci</w:t>
      </w:r>
    </w:p>
    <w:p/>
    <w:p>
      <w:r>
        <w:t>POA VON DRSKO EOLLUVIUVSIKI)</w:t>
      </w:r>
    </w:p>
    <w:p>
      <w:r>
        <w:t>|) ena RSG | = oenčevne m i Vitamini</w:t>
      </w:r>
    </w:p>
    <w:p/>
    <w:p>
      <w:r>
        <w:t>ka (Gad | ,A0h | Bišne Ukupno: a [ra [An] S | a: eon c</w:t>
      </w:r>
    </w:p>
    <w:p>
      <w:r>
        <w:t>ija voća Bh omeanao (s0 glavom |_150. | 727 tra za7s 2475] 135 168] 05] fonos s15</w:t>
      </w:r>
    </w:p>
    <w:p>
      <w:r>
        <w:t>jek 200 | 970 (232) | 3300 3300 | 980 228| 06 19,140. 1 820</w:t>
      </w:r>
    </w:p>
    <w:p>
      <w:r>
        <w:t>Luk crni svo o | o ea om] oze| og2| ase| 1| 03] 30/0016 l0g2a| 012] ag</w:t>
      </w:r>
    </w:p>
    <w:p>
      <w:r>
        <w:t>Luk bok sveši | soo 006 | 096 oza D [oz]</w:t>
      </w:r>
    </w:p>
    <w:p>
      <w:r>
        <w:t>Slanina sava miki os | 305 01] — [oo logos | op</w:t>
      </w:r>
    </w:p>
    <w:p>
      <w:r>
        <w:t>oda lem |</w:t>
      </w:r>
    </w:p>
    <w:p/>
    <w:p>
      <w:r>
        <w:t>10 | 370. (88)</w:t>
      </w:r>
    </w:p>
    <w:p/>
    <w:p>
      <w:r>
        <w:t>Popea u prahu 02 | 3 o og] og| oo2| o12( | [1] fogoo|oaz</w:t>
      </w:r>
    </w:p>
    <w:p>
      <w:r>
        <w:t>Biber crni o ' 01 001| 001 97</w:t>
      </w:r>
    </w:p>
    <w:p>
      <w:r>
        <w:t>Poršunov kat E: 001] oo oo (0001 opor| | 01</w:t>
      </w:r>
    </w:p>
    <w:p>
      <w:r>
        <w:t>Dodatak jelma i 0390 0390] |</w:t>
      </w:r>
    </w:p>
    <w:p>
      <w:r>
        <w:t>So po ukusu</w:t>
      </w:r>
    </w:p>
    <w:p/>
    <w:p>
      <w:r>
        <w:t>| 1251. (209) | 25.18 |. 0,80| 20,07, 18,55. 5,45 | 187] 0.9 186 0,467 0363 6,38 | 54</w:t>
      </w:r>
    </w:p>
    <w:p/>
    <w:p>
      <w:r>
        <w:t>[ 1568 (374)| 3343 | 0,80, 3432] 2300, 545 | 244 | 1,0, 186 [0.502[0.363| 843] 54</w:t>
      </w:r>
    </w:p>
    <w:p>
      <w:pPr>
        <w:pStyle w:val="Heading1"/>
      </w:pPr>
      <w:r>
        <w:t>Strana 125 - Ovaj normativ obezbeđuje oko 110-145 g pečene ribe. belog luka, podiiti toplom vodom il ri...</w:t>
      </w:r>
    </w:p>
    <w:p>
      <w:r>
        <w:t>Ovaj normativ obezbeđuje oko 110-145 g pečene ribe. belog luka, podiiti toplom vodom il ribljim fondom da ogrezne</w:t>
      </w:r>
    </w:p>
    <w:p>
      <w:r>
        <w:t>Očišćenu i opranu ribu po površini popreko narezati sa obe | malo prokuvati.</w:t>
      </w:r>
    </w:p>
    <w:p/>
    <w:p>
      <w:r>
        <w:t>strane, vodeći računa o tome da razmak nareza odgovara ve- Kada je riba upola pečena preliti je pripremljenom masom od</w:t>
      </w:r>
    </w:p>
    <w:p>
      <w:r>
        <w:t>ličini porcije. Narezanu ribu posoliti, pobiberiti i posuti papri- luka i slanine, pa produžiti sa pečenjem dok riba omekša, uz</w:t>
      </w:r>
    </w:p>
    <w:p>
      <w:r>
        <w:t>kom u prahu sa obe strane | utrobu i sve dobro rukom utrljati. povremeno prelivanje sopstvenim saftom.</w:t>
      </w:r>
    </w:p>
    <w:p/>
    <w:p>
      <w:r>
        <w:t>U utrobu ribe staviti deo: slanine isečene na listiće i sitno isec- Plehove izvaditi iz pećnica, posuti sitno seckanim peršunovim</w:t>
      </w:r>
    </w:p>
    <w:p>
      <w:r>
        <w:t>kani crni i beli luk i peršunov list. Zatim ribu složiti u plehove, listom, pa ribu po narezima pažljivo isporcionisati.</w:t>
      </w:r>
    </w:p>
    <w:p/>
    <w:p>
      <w:r>
        <w:t>preliti uljem i staviti da se peče. Deli se ravnom francuskom kašikom. Pri podeli, kašikom za</w:t>
      </w:r>
    </w:p>
    <w:p>
      <w:r>
        <w:t>U međuvremenu ostatak ulja zagrejati pa dodati preostalu sla- jelo u svaku porciju dodavati malo pečenog crnog luka sa sa-</w:t>
      </w:r>
    </w:p>
    <w:p>
      <w:r>
        <w:t>ninu i orni luk (sitno iseckane) i dodatak jelima i sve pržiti dok ftom koji je dobijen pri pečenju ribe. Ovako pripremljena riba</w:t>
      </w:r>
    </w:p>
    <w:p>
      <w:r>
        <w:t>blago porumeni. Zatim dodat! istucani i sitno iseckani ostatak se najčešće servira uz slani krompir i neka jela od povrća.</w:t>
      </w:r>
    </w:p>
    <w:p>
      <w:pPr>
        <w:pStyle w:val="Heading1"/>
      </w:pPr>
      <w:r>
        <w:t>Strana 126 - 80. - ŠPIKOVANA RIBA</w:t>
      </w:r>
    </w:p>
    <w:p>
      <w:r>
        <w:t>80. - ŠPIKOVANA RIBA</w:t>
      </w:r>
    </w:p>
    <w:p>
      <w:r>
        <w:t>Približne količine namirnica, energetska vrednost, hranljivi i zaštitni sastojci</w:t>
      </w:r>
    </w:p>
    <w:p/>
    <w:p>
      <w:r>
        <w:t>=a ==ommsje</w:t>
      </w:r>
    </w:p>
    <w:p>
      <w:r>
        <w:t>= ran</w:t>
      </w:r>
    </w:p>
    <w:p>
      <w:r>
        <w:t>malke BB aL) Ten</w:t>
      </w:r>
    </w:p>
    <w:p>
      <w:r>
        <w:t>rar Irm neon] o</w:t>
      </w:r>
    </w:p>
    <w:p>
      <w:r>
        <w:t>aremoago [e [mmlus|_ |aslus| [e]e] heh [e</w:t>
      </w:r>
    </w:p>
    <w:p>
      <w:r>
        <w:t>akosui 200 | 970 (232) | 3300 226 06 0.140. 820</w:t>
      </w:r>
    </w:p>
    <w:p>
      <w:r>
        <w:t>[a SITE KOI E I KI</w:t>
      </w:r>
    </w:p>
    <w:p>
      <w:r>
        <w:t>takt o a OJ E)</w:t>
      </w:r>
    </w:p>
    <w:p>
      <w:r>
        <w:t>LA % (w 043| 043 001, 186| 2 12 [0.001 [0002 | 005 | 12</w:t>
      </w:r>
    </w:p>
    <w:p>
      <w:r>
        <w:t>ENI m</w:t>
      </w:r>
    </w:p>
    <w:p>
      <w:r>
        <w:t>bii slmenl—|— [poe =</w:t>
      </w:r>
    </w:p>
    <w:p>
      <w:r>
        <w:t>s [ao D I john ja</w:t>
      </w:r>
    </w:p>
    <w:p>
      <w:r>
        <w:t>a TECE KOJ EIB oil pora [os</w:t>
      </w:r>
    </w:p>
    <w:p>
      <w:r>
        <w:t>«fa on[as[— [onom as] foo ors [0</w:t>
      </w:r>
    </w:p>
    <w:p>
      <w:r>
        <w:t>"Paprika u prahu 02 3“ 003 003, 002| 0,12 154 (0,003 | 002</w:t>
      </w:r>
    </w:p>
    <w:p>
      <w:r>
        <w:t>Biber crni o ' 001| 001 001 007</w:t>
      </w:r>
    </w:p>
    <w:p>
      <w:r>
        <w:t>Dodatak jelima. ' 10.330 (0.330.</w:t>
      </w:r>
    </w:p>
    <w:p>
      <w:r>
        <w:t>mr ra PR) RR OJ ICO OJ IO E TI ENKE?</w:t>
      </w:r>
    </w:p>
    <w:p>
      <w:r>
        <w:t>soje</w:t>
      </w:r>
    </w:p>
    <w:p/>
    <w:p>
      <w:r>
        <w:t>2548) 039] 2857] 1846 | 185| 172] 08 | 163 [oasn 00 | 631| 34</w:t>
      </w:r>
    </w:p>
    <w:p>
      <w:r>
        <w:t>svega:</w:t>
      </w:r>
    </w:p>
    <w:p/>
    <w:p>
      <w:r>
        <w:t>33.51 | 0.51 | 34,02] 20.52 2.32, 230| 0,7.| 166 (0,489 0,340. 0.38 37</w:t>
      </w:r>
    </w:p>
    <w:p>
      <w:pPr>
        <w:pStyle w:val="Heading1"/>
      </w:pPr>
      <w:r>
        <w:t>Strana 127 - Ovaj normativ obezbeđuje oko 110-145 g pečene špikovane utrobu ribe. Špikovanu ribu složit...</w:t>
      </w:r>
    </w:p>
    <w:p>
      <w:r>
        <w:t>Ovaj normativ obezbeđuje oko 110-145 g pečene špikovane utrobu ribe. Špikovanu ribu složiti u plehove, preliti uljem i peći</w:t>
      </w:r>
    </w:p>
    <w:p>
      <w:r>
        <w:t>ribe. u zagrejanim pećnicama, uz povremeno prelivanje sopstvenim</w:t>
      </w:r>
    </w:p>
    <w:p>
      <w:r>
        <w:t>Očišćenu i opranu ribu po površini popreko narezati sa obe saftom.</w:t>
      </w:r>
    </w:p>
    <w:p/>
    <w:p>
      <w:r>
        <w:t>strane, vodeći računa o tome da razmak nareza odgovara ve Plehove sa pećenom ribom izvaditi, pa ribu preliti sokom od l-</w:t>
      </w:r>
    </w:p>
    <w:p>
      <w:r>
        <w:t>ličini porcije. Narezanu ribu posoliti, pobiberiti i posuti papri+ muna, malo ohladiti i pažljivo isporcionisati po narezima.</w:t>
      </w:r>
    </w:p>
    <w:p>
      <w:r>
        <w:t>kom u prahu i dodatkom jelima sa obe strane | utrobu i sve do- Delise francuskom kašikom, Pri podeli, kašikom za jelo uz sva-</w:t>
      </w:r>
    </w:p>
    <w:p>
      <w:r>
        <w:t>bro rukom utrljati. U nareze ribe staviti deo slanine, sećene na ku porciju dodavati malo safta koji je dobijen pri pećenju ribe.</w:t>
      </w:r>
    </w:p>
    <w:p>
      <w:r>
        <w:t>tanke listiće, i deo očišćenog | po dužini isečenog belog luka, Ovako pripremljena riba se najčešće servira uz slani krompir</w:t>
      </w:r>
    </w:p>
    <w:p>
      <w:r>
        <w:t>a ostatak suve slanine i belog luka sitno iseckati i staviti u i neka jela od povrća.</w:t>
      </w:r>
    </w:p>
    <w:p>
      <w:pPr>
        <w:pStyle w:val="Heading1"/>
      </w:pPr>
      <w:r>
        <w:t>Strana 128 - 81. — PEČENA RIBA NA ŽARU</w:t>
      </w:r>
    </w:p>
    <w:p>
      <w:r>
        <w:t>81. — PEČENA RIBA NA ŽARU</w:t>
      </w:r>
    </w:p>
    <w:p>
      <w:r>
        <w:t>Približne količine namirnica, energetska vrednost, hranljivi i zaštitni sastojci</w:t>
      </w:r>
    </w:p>
    <w:p/>
    <w:p>
      <w:r>
        <w:t>gre</w:t>
      </w:r>
    </w:p>
    <w:p>
      <w:r>
        <w:t>eo</w:t>
      </w:r>
    </w:p>
    <w:p>
      <w:r>
        <w:t>VRSTA NAMIRNICE Maša ai</w:t>
      </w:r>
    </w:p>
    <w:p>
      <w:r>
        <w:t>a (co) A7 | one [upao</w:t>
      </w:r>
    </w:p>
    <w:p>
      <w:r>
        <w:t>li</w:t>
      </w:r>
    </w:p>
    <w:p>
      <w:r>
        <w:t>ba ova amen (sa ovom |_150. | 721 70] 2475</w:t>
      </w:r>
    </w:p>
    <w:p>
      <w:r>
        <w:t>bez orobe) 200 | gro (232) | 33.00 |</w:t>
      </w:r>
    </w:p>
    <w:p/>
    <w:p>
      <w:r>
        <w:t>2 Ta ue</w:t>
      </w:r>
    </w:p>
    <w:p>
      <w:r>
        <w:t>KE KINI |</w:t>
      </w:r>
    </w:p>
    <w:p>
      <w:r>
        <w:t>= TE I</w:t>
      </w:r>
    </w:p>
    <w:p>
      <w:r>
        <w:t>: :</w:t>
      </w:r>
    </w:p>
    <w:p>
      <w:r>
        <w:t>smrade</w:t>
      </w:r>
    </w:p>
    <w:p/>
    <w:p>
      <w:r>
        <w:t>(CIETONETNETIETINIJECIKI 036 [0,330] 816 | 18</w:t>
      </w:r>
    </w:p>
    <w:p>
      <w:r>
        <w:t>(280)| 3300] 004] 3304] 1283] 037] 227| 08] loarozaol am 18</w:t>
      </w:r>
    </w:p>
    <w:p/>
    <w:p>
      <w:r>
        <w:t>Ovaj normativ obezbeđuje oko 110-145 g pečene ribe. Za vreme pečenja ribu okretati i premazivati uljem. Pečenu</w:t>
      </w:r>
    </w:p>
    <w:p>
      <w:r>
        <w:t>Očišćenu I opranu ribu po potrebi iseći na veće komade | na« ribu slagati u posudu I pečenje produžiti dok se ne ispeće ce-</w:t>
      </w:r>
    </w:p>
    <w:p>
      <w:r>
        <w:t>rezati uzduž u cik-cak liniji sa obe strane, a zatim je normalno lokupna količina ribe.</w:t>
      </w:r>
    </w:p>
    <w:p/>
    <w:p>
      <w:r>
        <w:t>posoliti. Riba pripremljena na ovaj način najčešće se služi uz slani</w:t>
      </w:r>
    </w:p>
    <w:p>
      <w:r>
        <w:t>U pogodnu plitku posudu staviti uje, samleveni biber, dodatak krompir, krompir salatu sl, s tim što se uz svaku prociju ser-</w:t>
      </w:r>
    </w:p>
    <w:p>
      <w:r>
        <w:t>jelima malo solii sve dobro izmešati. U ovu masu umakati pri- vira i kriška imuna,</w:t>
      </w:r>
    </w:p>
    <w:p/>
    <w:p>
      <w:r>
        <w:t>premljenu ribu i slagati je na zagrejani roštilj, vodeći računa o</w:t>
      </w:r>
    </w:p>
    <w:p/>
    <w:p>
      <w:r>
        <w:t>tome da se ribe međusobno ne dodiruju.</w:t>
      </w:r>
    </w:p>
    <w:p>
      <w:pPr>
        <w:pStyle w:val="Heading1"/>
      </w:pPr>
      <w:r>
        <w:t>Strana 129 - 82. — PRŽENA RIBA</w:t>
      </w:r>
    </w:p>
    <w:p>
      <w:r>
        <w:t>82. — PRŽENA RIBA</w:t>
      </w:r>
    </w:p>
    <w:p>
      <w:r>
        <w:t>Približne količine namirnica, energetska vrednost, hranljivi i zaštitni sastojci</w:t>
      </w:r>
    </w:p>
    <w:p/>
    <w:p>
      <w:r>
        <w:t>VRSTA NAMIRNICE Dra</w:t>
      </w:r>
    </w:p>
    <w:p/>
    <w:p>
      <w:r>
        <w:t>Pabo svoža di smrznuta (bez glave</w:t>
      </w:r>
    </w:p>
    <w:p/>
    <w:p>
      <w:r>
        <w:t>Prob ra | zam 0105] | Gas</w:t>
      </w:r>
    </w:p>
    <w:p>
      <w:r>
        <w:t>Ute jestivo Z aa |</w:t>
      </w:r>
    </w:p>
    <w:p/>
    <w:p>
      <w:r>
        <w:t>Brašno pšenično «ip 800 | os o| za dB) 055] oos| 325] 1] os| — |opmooos| 097</w:t>
      </w:r>
    </w:p>
    <w:p>
      <w:r>
        <w:t>ase KN ECETE oss| om] 090] 4]. ooo] [omu</w:t>
      </w:r>
    </w:p>
    <w:p>
      <w:r>
        <w:t>[Sopouuu_— DI : ES [</w:t>
      </w:r>
    </w:p>
    <w:p/>
    <w:p>
      <w:r>
        <w:t>svega: JE KOJE OETJE TEZINE KIN NAOTITIETI</w:t>
      </w:r>
    </w:p>
    <w:p>
      <w:r>
        <w:t>Ovaj normativ obezbeđuje oko 110 g pržene ribe. u posebnu posudu, a prženje produžiti dok se ne isprži celo-</w:t>
      </w:r>
    </w:p>
    <w:p/>
    <w:p>
      <w:r>
        <w:t>Očišćenu, opranu! isporcionisanu ribu posoliti, uvaljati u braš« kupna količina ribe.</w:t>
      </w:r>
    </w:p>
    <w:p/>
    <w:p>
      <w:r>
        <w:t>no i pržiti na vreloj tzv. dubokoj masnoći koju zagrejati u šerpi, | Pržena riba se najčešće služi uz slani krompir, krompir-salatu</w:t>
      </w:r>
    </w:p>
    <w:p>
      <w:r>
        <w:t>plehu ili električnom tiganju. Pri prženju ribu okretati, tako da isl.</w:t>
      </w:r>
    </w:p>
    <w:p/>
    <w:p>
      <w:r>
        <w:t>se jednako isprži i porumeni sa svih strana. Prženu ribu vaditi Limun iseći na kriške 1 deliti uz ribu, na liniji, pri podeli jela.</w:t>
      </w:r>
    </w:p>
    <w:p>
      <w:pPr>
        <w:pStyle w:val="Heading1"/>
      </w:pPr>
      <w:r>
        <w:t>Strana 130 - 83. - POHOVANA RIBA</w:t>
      </w:r>
    </w:p>
    <w:p>
      <w:r>
        <w:t>83. - POHOVANA RIBA</w:t>
      </w:r>
    </w:p>
    <w:p>
      <w:r>
        <w:t>Približne količine namirnica, energetska vrednost, hranljivi i zaštitni sastojci</w:t>
      </w:r>
    </w:p>
    <w:p/>
    <w:p>
      <w:r>
        <w:t>ERO RANLJV SASIOI U EUIIIODUVTI</w:t>
      </w:r>
    </w:p>
    <w:p>
      <w:r>
        <w:t>SRED | = Belančevine. Minerali =</w:t>
      </w:r>
    </w:p>
    <w:p>
      <w:r>
        <w:t>VRSTA NAMIRNICE | Kadi E... A preko Vita E</w:t>
      </w:r>
    </w:p>
    <w:p/>
    <w:p>
      <w:r>
        <w:t>190. | rar ml wam] | mms] ras ten] 05] [oso] [aus</w:t>
      </w:r>
    </w:p>
    <w:p>
      <w:r>
        <w:t>TE EC NO) ENI nI i</w:t>
      </w:r>
    </w:p>
    <w:p>
      <w:r>
        <w:t>C) TIETIETI EDIN! TITU</w:t>
      </w:r>
    </w:p>
    <w:p>
      <w:r>
        <w:t>: an] DERI EOEOTTITIKI</w:t>
      </w:r>
    </w:p>
    <w:p>
      <w:r>
        <w:t>LE Gil om| om] 09] 1] | om] [omlqs</w:t>
      </w:r>
    </w:p>
    <w:p/>
    <w:p>
      <w:r>
        <w:t>l ll</w:t>
      </w:r>
    </w:p>
    <w:p>
      <w:r>
        <w:t>1499 (359) 2703 | 0,66| 21,69] 24450 4.95] 182] 1,01 203 [0,184 [0.0521 627.</w:t>
      </w:r>
    </w:p>
    <w:p/>
    <w:p>
      <w:r>
        <w:t>Ovaj normativ obezbeđuje oko 115 g pohovane ribe. Deli se ravnom francuskom kašikom.</w:t>
      </w:r>
    </w:p>
    <w:p/>
    <w:p>
      <w:r>
        <w:t>Očišćenu. opranu1 isporclonisanu ribu posoliti i uvaljati u braš- Limun iseći na kriške i deliti uz ribu na liniji pri podeli jela.</w:t>
      </w:r>
    </w:p>
    <w:p>
      <w:r>
        <w:t>no, pa je umakati u dobro razmućena jeja i pržiti u vreloj mas-</w:t>
      </w:r>
    </w:p>
    <w:p/>
    <w:p>
      <w:r>
        <w:t>noći da porumeni sa jedne strane, pa okrenuti i pržiti da poru-</w:t>
      </w:r>
    </w:p>
    <w:p/>
    <w:p>
      <w:r>
        <w:t>meni i sa druge strane. U sudu u kome se prži riba ne treba Napomensako s za proremanje pohovane re upotrebljava | sveže mleko.</w:t>
      </w:r>
    </w:p>
    <w:p/>
    <w:p>
      <w:r>
        <w:t>tada se od ja, mleka | Gola brašna napravi masa nešto gušća od mase za po.</w:t>
      </w:r>
    </w:p>
    <w:p>
      <w:r>
        <w:t>da bude previše masnoće odnosno gornja strana odreska Ne (učinke. koja se upotrebljava na iti način kako je u recepturi rečeno za aja.</w:t>
      </w:r>
    </w:p>
    <w:p/>
    <w:p>
      <w:r>
        <w:t>treba da bude uronjena u masnoću. Ispohovanu ribu vaditi u Seno deove jaja! mase koji opađeju pr penju tano vodi rancuskom ka:</w:t>
      </w:r>
    </w:p>
    <w:p>
      <w:r>
        <w:t>pogodnu posudu a prženje produžiti dok se ne isprži cela ko- siom kako ne bi segoreval u masnoći.</w:t>
      </w:r>
    </w:p>
    <w:p>
      <w:r>
        <w:t>ičina. Tehnološki postupak za premanje polovine ribe na izv. «bečki nain s</w:t>
      </w:r>
    </w:p>
    <w:p/>
    <w:p>
      <w:r>
        <w:t>Masnoću u kojoj se pržla riba ostaviti da se malo ohladi i da Zvemisi kao za prpremane pohovane be na prehedni ni (»parsk) &gt;</w:t>
      </w:r>
    </w:p>
    <w:p>
      <w:r>
        <w:t>razikom što sa mase prremlena od</w:t>
      </w:r>
    </w:p>
    <w:p>
      <w:r>
        <w:t>se talog slegne, pa je dekantrati | upotrebi za pripremanje Wa rasna motalovundkamu caeva pakao podom</w:t>
      </w:r>
    </w:p>
    <w:p/>
    <w:p>
      <w:r>
        <w:t>normativ se povećava za 10 g prez.</w:t>
      </w:r>
    </w:p>
    <w:p>
      <w:pPr>
        <w:pStyle w:val="Heading1"/>
      </w:pPr>
      <w:r>
        <w:t>Strana 131 - 84. — POHOVAN RIBLJI FILE »ORLY«</w:t>
      </w:r>
    </w:p>
    <w:p>
      <w:r>
        <w:t>84. — POHOVAN RIBLJI FILE »ORLY«</w:t>
      </w:r>
    </w:p>
    <w:p>
      <w:r>
        <w:t>Približne količine namirnica, energetska vrednost, hranljivi i zaštitni sastojci</w:t>
      </w:r>
    </w:p>
    <w:p/>
    <w:p>
      <w:r>
        <w:t>ORROVN PRAV SASIC UG TS VRAN SASTOKOU</w:t>
      </w:r>
    </w:p>
    <w:p>
      <w:r>
        <w:t>o Bonov Miner GI</w:t>
      </w:r>
    </w:p>
    <w:p>
      <w:r>
        <w:t>VRSTA NAMIRNICE ug li Vole |_ Saši Vitamini</w:t>
      </w:r>
    </w:p>
    <w:p>
      <w:r>
        <w:t>== = js psi</w:t>
      </w:r>
    </w:p>
    <w:p>
      <w:r>
        <w:t>kJ (Cah | Alke | Bine [Ukupno Gare lo S Ta: een] e</w:t>
      </w:r>
    </w:p>
    <w:p>
      <w:r>
        <w:t>Riba svoža di smranuta (bez glave |</w:t>
      </w:r>
    </w:p>
    <w:p>
      <w:r>
        <w:t>utrobe) NN EE KIOJE I 3900 | 990 |. a2</w:t>
      </w:r>
    </w:p>
    <w:p>
      <w:r>
        <w:t>Uje jestivo TE KCN) iso</w:t>
      </w:r>
    </w:p>
    <w:p>
      <w:r>
        <w:t>Brašno pšenčno st 500 DE KCNUI osa |_og4| 00</w:t>
      </w:r>
    </w:p>
    <w:p>
      <w:r>
        <w:t>aja svoža osk lusi oo] zas] 285| 251] EIN</w:t>
      </w:r>
    </w:p>
    <w:p>
      <w:r>
        <w:t>Pro oa| s (m 008] 09 | 1</w:t>
      </w:r>
    </w:p>
    <w:p>
      <w:r>
        <w:t>So po ukusu</w:t>
      </w:r>
    </w:p>
    <w:p>
      <w:r>
        <w:t>Svoga: 1833 (438)] 35.851 0,301 36,751 znai | 0,95] 2431 1.3] 254 0.243 0,072] Bas</w:t>
      </w:r>
    </w:p>
    <w:p>
      <w:r>
        <w:t>Ovaj normativ obezbeđuje oko 150 g pohovane ribe. iu brašno uvaljani riblji fileti umaču u tzv. »Orlje masu pripre-</w:t>
      </w:r>
    </w:p>
    <w:p/>
    <w:p>
      <w:r>
        <w:t>ostatka brašna i piva | prže u vreloj masnoći.</w:t>
      </w:r>
    </w:p>
    <w:p/>
    <w:p>
      <w:r>
        <w:t>Tehnološki postupak pripremanja ovog jela u svemu je isti kao mljenu od</w:t>
      </w:r>
    </w:p>
    <w:p>
      <w:r>
        <w:t>i za pohovanu ribu (videti recepturu 83), s tim što se posoljeni</w:t>
      </w:r>
    </w:p>
    <w:p>
      <w:pPr>
        <w:pStyle w:val="Heading1"/>
      </w:pPr>
      <w:r>
        <w:t>Strana 132 - 85. - PRŽENA LIGNJA</w:t>
      </w:r>
    </w:p>
    <w:p>
      <w:r>
        <w:t>85. - PRŽENA LIGNJA</w:t>
      </w:r>
    </w:p>
    <w:p>
      <w:r>
        <w:t>Približne količine namirnica, energetska vrednost, hranljivi 1 zaštitni sastojci</w:t>
      </w:r>
    </w:p>
    <w:p/>
    <w:p>
      <w:r>
        <w:t>ENOM PRARLIM SASIOKE VU</w:t>
      </w:r>
    </w:p>
    <w:p/>
    <w:p>
      <w:r>
        <w:t>rossa</w:t>
      </w:r>
    </w:p>
    <w:p>
      <w:r>
        <w:t>VRSTA NAMIRNICE sa ZM. loi,</w:t>
      </w:r>
    </w:p>
    <w:p>
      <w:r>
        <w:t>ka (Ca | Ale | Bine [Ukupno</w:t>
      </w:r>
    </w:p>
    <w:p>
      <w:r>
        <w:t>200 | rod em] og] [omeo</w:t>
      </w:r>
    </w:p>
    <w:p>
      <w:r>
        <w:t>CI OKO) 059 | 053</w:t>
      </w:r>
    </w:p>
    <w:p>
      <w:r>
        <w:t>15 SE</w:t>
      </w:r>
    </w:p>
    <w:p>
      <w:r>
        <w:t>s i om</w:t>
      </w:r>
    </w:p>
    <w:p>
      <w:r>
        <w:t>140 (920)| 3600] 086] 3536] rar] 4oe] se] to] boom osez| zari ns</w:t>
      </w:r>
    </w:p>
    <w:p>
      <w:r>
        <w:t>Ovaj normativ obezbeđuje oko 150 g pržene lignje. Deliti ravnom francuskom kašikom | uz svaku porciju servirati</w:t>
      </w:r>
    </w:p>
    <w:p/>
    <w:p>
      <w:r>
        <w:t>1z ignje izvaditi hrskovičavu kost. Zatim lignju iseći na koluto- krišku limuna.</w:t>
      </w:r>
    </w:p>
    <w:p/>
    <w:p>
      <w:r>
        <w:t>va, dobro oprati i ocediti od vode. Posoliti, uvaljati u brašno | Obično se serviraju bez priloga il uz slani krompir, krompir-sa-</w:t>
      </w:r>
    </w:p>
    <w:p>
      <w:r>
        <w:t>pržiti u vreloj masnoći (može iu poklopljenoj posudi), uz povre- latu, prženi krompir i sl.</w:t>
      </w:r>
    </w:p>
    <w:p/>
    <w:p>
      <w:r>
        <w:t>meno mešanje dok lignje ne porumene.</w:t>
      </w:r>
    </w:p>
    <w:p>
      <w:pPr>
        <w:pStyle w:val="Heading1"/>
      </w:pPr>
      <w:r>
        <w:t>Strana 133 - 86. — PUNJENE LIGNJE</w:t>
      </w:r>
    </w:p>
    <w:p>
      <w:r>
        <w:t>86. — PUNJENE LIGNJE</w:t>
      </w:r>
    </w:p>
    <w:p>
      <w:r>
        <w:t>Približne količine namirnica, energetska vrednost, hranljivi i zaštitni sastojci</w:t>
      </w:r>
    </w:p>
    <w:p/>
    <w:p>
      <w:r>
        <w:t>IND PE RAI TORE</w:t>
      </w:r>
    </w:p>
    <w:p>
      <w:r>
        <w:t>ka ea Minerali 1</w:t>
      </w:r>
    </w:p>
    <w:p>
      <w:r>
        <w:t>VRSTA NAMIRNICE jele | uojen | saso Vitamini</w:t>
      </w:r>
    </w:p>
    <w:p>
      <w:r>
        <w:t>ru um | Masti | hidrau Ez</w:t>
      </w:r>
    </w:p>
    <w:p>
      <w:r>
        <w:t>Ka (Can |A, | Bine. Ukupno</w:t>
      </w:r>
    </w:p>
    <w:p>
      <w:r>
        <w:t>Loa sveža 200 |_70a (168), 380] 3e00 | 240] 080,</w:t>
      </w:r>
    </w:p>
    <w:p>
      <w:r>
        <w:t>[uci sveži i [zoo [onoj omelo oma] iza</w:t>
      </w:r>
    </w:p>
    <w:p>
      <w:r>
        <w:t>[o [zo uo] | 1s0| 180] 0a6| issa</w:t>
      </w:r>
    </w:p>
    <w:p>
      <w:r>
        <w:t>i a1] 091] og</w:t>
      </w:r>
    </w:p>
    <w:p>
      <w:r>
        <w:t>m 1500</w:t>
      </w:r>
    </w:p>
    <w:p/>
    <w:p>
      <w:r>
        <w:t>005|_002| 022</w:t>
      </w:r>
    </w:p>
    <w:p>
      <w:r>
        <w:t>006. o2a</w:t>
      </w:r>
    </w:p>
    <w:p>
      <w:r>
        <w:t>001 |_001|_o07</w:t>
      </w:r>
    </w:p>
    <w:p/>
    <w:p>
      <w:r>
        <w:t>| GE</w:t>
      </w:r>
    </w:p>
    <w:p/>
    <w:p>
      <w:r>
        <w:t>1594 (379) ] 36,00 1,82] 31021 1r,82| 11.75] 64] 14. 660,664 /1,309. 3,40( 2.3.</w:t>
      </w:r>
    </w:p>
    <w:p/>
    <w:p>
      <w:r>
        <w:t>Ovaj normativ obezbeđuje oko 200 g punjenih lignji 10,5 dl sa« Napunjene lignje složiti u pogodne posude, poditi malo vodom</w:t>
      </w:r>
    </w:p>
    <w:p>
      <w:r>
        <w:t>fa. i koncentrovanim sokom od paradajza razmućenim u toploj</w:t>
      </w:r>
    </w:p>
    <w:p>
      <w:r>
        <w:t>Iz lignji povoditi hrskavičave kosti pa ih oprat. Odseći glave | vodi dinstati u rerni. Lignje povremeno okretati da se ravno-</w:t>
      </w:r>
    </w:p>
    <w:p>
      <w:r>
        <w:t>M ali masela lovni kani crni luk da blago Izdnst ora f ik peršu</w:t>
      </w:r>
    </w:p>
    <w:p>
      <w:r>
        <w:t>Na delu masnoće ispržiti sitno seckani orni poru- nstane lignje posuti ostatkom sitno sec) novog</w:t>
      </w:r>
    </w:p>
    <w:p>
      <w:r>
        <w:t>meri pa dodat seckano glave 1 pske od lgnjieprži. Zaim Kota Dol so ravnom francuskom kašikom | svaka pora #8</w:t>
      </w:r>
    </w:p>
    <w:p>
      <w:r>
        <w:t>dodati deo peršunovog lista, dodatak jela. sino seckani beli preliva satom.</w:t>
      </w:r>
    </w:p>
    <w:p>
      <w:r>
        <w:t>luk, samleveni biber, 301 Izdinstanipirinač (glaziraniprinač na Mogu se delti bez priloga li sa slanim krompirom.</w:t>
      </w:r>
    </w:p>
    <w:p>
      <w:r>
        <w:t>masnoći siti jožilom vodom U odnosu 21 voda | prnać</w:t>
      </w:r>
    </w:p>
    <w:p/>
    <w:p>
      <w:r>
        <w:t>uvati oko 10 minuta). Sve dobro izmešati pa puniti ignje. peska no</w:t>
      </w:r>
    </w:p>
    <w:p>
      <w:r>
        <w:t>(tvore preko kojih šu punjenje Bgnja zatvoriti čačkalicama. Me Va dnse eda MR RO URA PKON0 po osob ds o</w:t>
      </w:r>
    </w:p>
    <w:p>
      <w:pPr>
        <w:pStyle w:val="Heading1"/>
      </w:pPr>
      <w:r>
        <w:t>Strana 134 - Jela od mesa</w:t>
      </w:r>
    </w:p>
    <w:p>
      <w:r>
        <w:t>Jela od mesa</w:t>
      </w:r>
    </w:p>
    <w:p>
      <w:r>
        <w:t>sa roštilja</w:t>
      </w:r>
    </w:p>
    <w:p>
      <w:pPr>
        <w:pStyle w:val="Heading1"/>
      </w:pPr>
      <w:r>
        <w:t>Strana 135 - JELA SA ROŠTILJA</w:t>
      </w:r>
    </w:p>
    <w:p>
      <w:r>
        <w:t>JELA SA ROŠTILJA</w:t>
      </w:r>
    </w:p>
    <w:p/>
    <w:p>
      <w:r>
        <w:t>Za pečenje mosa na žaru potrebna je intenzivna toplota da bi so meso spola za.</w:t>
      </w:r>
    </w:p>
    <w:p>
      <w:r>
        <w:t>peklo. Skrama koja se tom prilikom stvara na površini sprečava izlučivanje hranljivih</w:t>
      </w:r>
    </w:p>
    <w:p>
      <w:r>
        <w:t>sokova iz mesa. Pri stvaranju te skrame treba paziti da meso ne pregori. Toplota pri</w:t>
      </w:r>
    </w:p>
    <w:p>
      <w:r>
        <w:t>pečenju mora biti ujednačena, a roštilj besprekorno čist.</w:t>
      </w:r>
    </w:p>
    <w:p/>
    <w:p>
      <w:r>
        <w:t>Pripremanje mesa. Očišćeno meso od kožica i žlica i lako izlupano tučkom treba</w:t>
      </w:r>
    </w:p>
    <w:p>
      <w:r>
        <w:t>posoliti, premazati masnoćom i peći na zagrejanom roštilju. Tokom pečenja okretati</w:t>
      </w:r>
    </w:p>
    <w:p>
      <w:r>
        <w:t>meso zaobljenim širokim nožem. Nije dozvoljeno kretanje viljuškom niti drugim šljatim</w:t>
      </w:r>
    </w:p>
    <w:p>
      <w:r>
        <w:t>predmetima. Meso je pečeno kad pod lakim dodirom prsta daje otpor.</w:t>
      </w:r>
    </w:p>
    <w:p/>
    <w:p>
      <w:r>
        <w:t>Belo meso, po pravilu, treba peći na slaboj vatri.</w:t>
      </w:r>
    </w:p>
    <w:p/>
    <w:p>
      <w:r>
        <w:t>147</w:t>
      </w:r>
    </w:p>
    <w:p>
      <w:pPr>
        <w:pStyle w:val="Heading1"/>
      </w:pPr>
      <w:r>
        <w:t>Strana 136 - 87. - ČEVAPČIĆI</w:t>
      </w:r>
    </w:p>
    <w:p>
      <w:r>
        <w:t>87. - ČEVAPČIĆI</w:t>
      </w:r>
    </w:p>
    <w:p>
      <w:r>
        <w:t>Približne količine namirnica, energetska vrednost, hranljivi i zaštitni sastojci</w:t>
      </w:r>
    </w:p>
    <w:p/>
    <w:p>
      <w:r>
        <w:t>SNOVA SASROKU |</w:t>
      </w:r>
    </w:p>
    <w:p/>
    <w:p>
      <w:r>
        <w:t>==</w:t>
      </w:r>
    </w:p>
    <w:p>
      <w:r>
        <w:t>VRSTA NAMIRNICE. msa dina</w:t>
      </w:r>
    </w:p>
    <w:p>
      <w:r>
        <w:t>o aa e</w:t>
      </w:r>
    </w:p>
    <w:p>
      <w:r>
        <w:t>KI (Ca) Kor Bine Ukupno |</w:t>
      </w:r>
    </w:p>
    <w:p>
      <w:r>
        <w:t>ves greda sro traigkoki | wo [vw Uo] zm] [mar smi o | 0] 92] wlomsjozer| sm]</w:t>
      </w:r>
    </w:p>
    <w:p/>
    <w:p>
      <w:r>
        <w:t>TETE ZETE ZJEZOKCIE NETOCNO TNTTNETI</w:t>
      </w:r>
    </w:p>
    <w:p/>
    <w:p>
      <w:r>
        <w:t>Ovaj normativ obezbeđuje 10 ćevapčića (oko 10 g po iseče- što zavislod promera levka. Formirane ćevapčiće slagati u po-</w:t>
      </w:r>
    </w:p>
    <w:p>
      <w:r>
        <w:t>nom komadu). godnu posudu.</w:t>
      </w:r>
    </w:p>
    <w:p/>
    <w:p>
      <w:r>
        <w:t>Meso očistiti od žigova | eventualne spoljašnje nečistoće, od Čevapčiće peći na plotni od štednjaka li roštilju, stim što plot</w:t>
      </w:r>
    </w:p>
    <w:p>
      <w:r>
        <w:t>vojiti od kostiju i žila, iseći na komade pogodne za mlevenje i nuiliroštih pre stavljanja ćevapčića premazati uljem. Kada će-</w:t>
      </w:r>
    </w:p>
    <w:p>
      <w:r>
        <w:t>samleti na mašini kroz sitnu rešetku. vapčići porumene sa jedne strane, okretati ih francuskom ka-</w:t>
      </w:r>
    </w:p>
    <w:p>
      <w:r>
        <w:t>U samleveno meso dodati 50 i samleveni biber pa sve dobro šikom da porumene sa svih strana, posle čega ih servirati na</w:t>
      </w:r>
    </w:p>
    <w:p>
      <w:r>
        <w:t>izmesiti da se dobije ujednačena masa. Pripremljenu mesu os- male tanjire sa sitno seckanim crnim lukom | služiti ih tople.</w:t>
      </w:r>
    </w:p>
    <w:p>
      <w:r>
        <w:t>taviti na hladnom mestu (u hladnjaku) da odleži oko dva časa. S E e aj nj</w:t>
      </w:r>
    </w:p>
    <w:p>
      <w:r>
        <w:t>Odležalu masu propuštati kroz mašinu za mlevenje mesa (bez Nepomena: lom sliče zo a ss</w:t>
      </w:r>
    </w:p>
    <w:p>
      <w:r>
        <w:t>rešetki noža) na kojuje montiran specijalni levak, koji oblikuje vra 09% 81 meča sto se kajmak (10.0 po osobi rastopi prlje preko će.</w:t>
      </w:r>
    </w:p>
    <w:p>
      <w:r>
        <w:t>ćevapčiće. Jednom rukom potiskivačem potiskivati meso, a (Čevapćići su kvalitetniji ako se pripremaju sa 70% goveđeg 1 30% telećeg</w:t>
      </w:r>
    </w:p>
    <w:p>
      <w:r>
        <w:t>drugom rukom prihvatiti ćevapčiće i otkidati na dužini 4-5 cm, mesa (vrati plećka).</w:t>
      </w:r>
    </w:p>
    <w:p>
      <w:pPr>
        <w:pStyle w:val="Heading1"/>
      </w:pPr>
      <w:r>
        <w:t>Strana 137 - 88. - PLJESKAVICA</w:t>
      </w:r>
    </w:p>
    <w:p>
      <w:r>
        <w:t>88. - PLJESKAVICA</w:t>
      </w:r>
    </w:p>
    <w:p>
      <w:r>
        <w:t>Približne količine namirnica, energetska vrednost, hranljivi i zaštitni sastojci</w:t>
      </w:r>
    </w:p>
    <w:p/>
    <w:p>
      <w:r>
        <w:t>KODU ODU E ODIO ITI</w:t>
      </w:r>
    </w:p>
    <w:p/>
    <w:p>
      <w:r>
        <w:t>unosa</w:t>
      </w:r>
    </w:p>
    <w:p>
      <w:r>
        <w:t>VRSTA NAMIRNICE sea kao: ana var | se &lt; Vitamini</w:t>
      </w:r>
    </w:p>
    <w:p/>
    <w:p>
      <w:r>
        <w:t>rar Ga | Fe [qfn| Bi | 0: jieonj &amp;</w:t>
      </w:r>
    </w:p>
    <w:p/>
    <w:p>
      <w:r>
        <w:t>Meso goveđe sirovo (vrsti plećka) | 120 [ra (269) | 16] ina6 10] 20| 410060 |o1s6] 372</w:t>
      </w:r>
    </w:p>
    <w:p/>
    <w:p>
      <w:r>
        <w:t>Uje jesto Za AVADA U PCI | cl I La Izl ii</w:t>
      </w:r>
    </w:p>
    <w:p/>
    <w:p>
      <w:r>
        <w:t>uk oni svo makaa IKrINII 9] 02| 15 |0009 |012| 095</w:t>
      </w:r>
    </w:p>
    <w:p/>
    <w:p>
      <w:r>
        <w:t>Geri E CE EEK) | 002] oz ju</w:t>
      </w:r>
    </w:p>
    <w:p/>
    <w:p>
      <w:r>
        <w:t>So po ukusu = rani zi</w:t>
      </w:r>
    </w:p>
    <w:p/>
    <w:p>
      <w:r>
        <w:t>Svo Tra EDO NENE NJENE KJEDOEODICJENENO</w:t>
      </w:r>
    </w:p>
    <w:p/>
    <w:p>
      <w:r>
        <w:t>Ovaj normativ obezbeđuje jednu ispečenu pljeskavicu od oko sane delove oblikovati u pljeskavice. Pri formiranju, ruke kva-</w:t>
      </w:r>
    </w:p>
    <w:p>
      <w:r>
        <w:t>709. siti hladnom vodom da se masa ne bi lepila za ruke.</w:t>
      </w:r>
    </w:p>
    <w:p>
      <w:r>
        <w:t>(Goveđe meso očistiti od žigova | eventualne spoljašnje nećis- Formiran pljeskavice peći na plotni od štednjaka ili roštilju, s</w:t>
      </w:r>
    </w:p>
    <w:p>
      <w:r>
        <w:t>taće, odvojiti od kostiju žila, iseći na komade pogodne za mle« tim što plotnu Ili roštilj pre stavljanja pljeskavica premazati</w:t>
      </w:r>
    </w:p>
    <w:p>
      <w:r>
        <w:t>kao oda. oči adja Koo phoskaka porumeni sa jedne strane, okrenuti je da po-</w:t>
      </w:r>
    </w:p>
    <w:p>
      <w:r>
        <w:t>rane, okrenut</w:t>
      </w:r>
    </w:p>
    <w:p>
      <w:r>
        <w:t>boo dječiji agronom jedru VedEU — Pumeniisa druge strane, posle čegaje servirati na male tanjre</w:t>
      </w:r>
    </w:p>
    <w:p/>
    <w:p>
      <w:r>
        <w:t>ostatkom sitno seckanog crnog luka | služiti je toplu.</w:t>
      </w:r>
    </w:p>
    <w:p>
      <w:r>
        <w:t>ujednačena masa. Pripremljenu masu ostaviti na hladnom 22 : pojma</w:t>
      </w:r>
    </w:p>
    <w:p>
      <w:r>
        <w:t>mestu (hladnjaku) da odleži oko dva časa. pie gaje njega oganj kobra ibn</w:t>
      </w:r>
    </w:p>
    <w:p/>
    <w:p>
      <w:r>
        <w:t>servira hik) na ta način to se kajmak (10 g po osobi) rastopi prolije preko.</w:t>
      </w:r>
    </w:p>
    <w:p>
      <w:r>
        <w:t>Kada masa odleži, isporcionisati je ravnomerno, pa isporcioni« pijeskavce.</w:t>
      </w:r>
    </w:p>
    <w:p>
      <w:pPr>
        <w:pStyle w:val="Heading1"/>
      </w:pPr>
      <w:r>
        <w:t>Strana 138 - 89. — ĆULBASTIJA</w:t>
      </w:r>
    </w:p>
    <w:p>
      <w:r>
        <w:t>89. — ĆULBASTIJA</w:t>
      </w:r>
    </w:p>
    <w:p>
      <w:r>
        <w:t>Približne količine namirnica, energetska vrednost, hranljivi i zaštitni sastojci</w:t>
      </w:r>
    </w:p>
    <w:p/>
    <w:p>
      <w:r>
        <w:t>Pa VAR SASTOKE U g</w:t>
      </w:r>
    </w:p>
    <w:p/>
    <w:p>
      <w:r>
        <w:t>VESTA NAMIRNICE Do Ks Vitamini</w:t>
      </w:r>
    </w:p>
    <w:p>
      <w:r>
        <w:t>re [Ap] e | ee hueonj c</w:t>
      </w:r>
    </w:p>
    <w:p>
      <w:r>
        <w:t>Meso goveđejuneće sirovo (rozbratna. | li</w:t>
      </w:r>
    </w:p>
    <w:p>
      <w:r>
        <w:t>ikome) BS KOI O TOJETI IETJEL) 12 | 28 51 0075 0185] 485]</w:t>
      </w:r>
    </w:p>
    <w:p>
      <w:r>
        <w:t>luka svež aba 039] ose] oo] 285] 9] o2| 15|0009]opr2| 006] 24</w:t>
      </w:r>
    </w:p>
    <w:p>
      <w:r>
        <w:t>ae =: mane rje</w:t>
      </w:r>
    </w:p>
    <w:p>
      <w:r>
        <w:t>Brom a2 jE aaa | Jom | osa F</w:t>
      </w:r>
    </w:p>
    <w:p>
      <w:r>
        <w:t>So po ukusu 1 Em</w:t>
      </w:r>
    </w:p>
    <w:p>
      <w:r>
        <w:t>sreo rom eas| varoe stori ze| ml zaj oolomseozerj ani za</w:t>
      </w:r>
    </w:p>
    <w:p>
      <w:r>
        <w:t>Ovaj normativ obezbeđuje jednu ispečenu šniclu od oko 90 g. čenomeso maloistucati drvenim tučkom, posoliti posuti mle-</w:t>
      </w:r>
    </w:p>
    <w:p>
      <w:r>
        <w:t>venim biberom.</w:t>
      </w:r>
    </w:p>
    <w:p>
      <w:r>
        <w:t>japan odnsbj obk žigova oventuslne Polašne Pripremljeno meso peći naplotni od stednjaka i roštij,s tim</w:t>
      </w:r>
    </w:p>
    <w:p>
      <w:r>
        <w:t>a što plotnu ili roštilj pre stavljanja ćulbastije premazati uljem.</w:t>
      </w:r>
    </w:p>
    <w:p/>
    <w:p>
      <w:r>
        <w:t>Veće komade mesa premazati uljem i ostaviti na hladnom Kada ćulbastija porumeni sa jedne strane, okrenuti je da po-</w:t>
      </w:r>
    </w:p>
    <w:p>
      <w:r>
        <w:t>mestu (u hladnjaku) da odleži najmanje 24 časa. Odležalo go- rumenlisa druge strane, posle ćega je servirati na male tanjire</w:t>
      </w:r>
    </w:p>
    <w:p>
      <w:r>
        <w:t>\veđe mesto ravnomerno isporcionisati u vidu šnicli. Zatim ise« sa sitno seckanim crnim lukom | služiti toplu.</w:t>
      </w:r>
    </w:p>
    <w:p>
      <w:pPr>
        <w:pStyle w:val="Heading1"/>
      </w:pPr>
      <w:r>
        <w:t>Strana 139 - 90. RAŽNJIĆI</w:t>
      </w:r>
    </w:p>
    <w:p>
      <w:r>
        <w:t>90. RAŽNJIĆI</w:t>
      </w:r>
    </w:p>
    <w:p/>
    <w:p>
      <w:r>
        <w:t>Približne količine namirnica, energetska vrednost, hranljivi i zaštitni sastojci</w:t>
      </w:r>
    </w:p>
    <w:p/>
    <w:p>
      <w:r>
        <w:t>CUIDN NSI EULIDOKOSIIE</w:t>
      </w:r>
    </w:p>
    <w:p>
      <w:r>
        <w:t>Mnerabi =</w:t>
      </w:r>
    </w:p>
    <w:p>
      <w:r>
        <w:t>VRSTA NAMIRNICE asu | Upon |_sostokei Mimi</w:t>
      </w:r>
    </w:p>
    <w:p>
      <w:r>
        <w:t>ddr =</w:t>
      </w:r>
    </w:p>
    <w:p>
      <w:r>
        <w:t>| Ca | Fe [gp] 6 | Be uaenj 6</w:t>
      </w:r>
    </w:p>
    <w:p>
      <w:r>
        <w:t>oso teleće (plećka i but) i 1 ETE 18 [36 [_40 [0200 [0400 [1090</w:t>
      </w:r>
    </w:p>
    <w:p>
      <w:r>
        <w:t>Meso svrjko (pečka bu 12[ 24 | [usoo loza [460</w:t>
      </w:r>
    </w:p>
    <w:p>
      <w:r>
        <w:t>U jesto 300 * orespomt</w:t>
      </w:r>
    </w:p>
    <w:p>
      <w:r>
        <w:t>komi svoži I 042] ase] 18] 03] 30008 joaza| 012] 48</w:t>
      </w:r>
    </w:p>
    <w:p>
      <w:r>
        <w:t>Bberem oja</w:t>
      </w:r>
    </w:p>
    <w:p>
      <w:r>
        <w:t>So po ukusu</w:t>
      </w:r>
    </w:p>
    <w:p>
      <w:r>
        <w:t>ri EEZ IE TI</w:t>
      </w:r>
    </w:p>
    <w:p>
      <w:r>
        <w:t>od svinjetine | VJEZDNTAECIIKIU ri</w:t>
      </w:r>
    </w:p>
    <w:p>
      <w:r>
        <w:t>ii |</w:t>
      </w:r>
    </w:p>
    <w:p>
      <w:r>
        <w:t>Ovaj normativ obezbeđuje dve žice ražnjića sa po 6 jednakih na plotni od štednjaka ili roštilju, s tim što plotnu ili roštilj pre</w:t>
      </w:r>
    </w:p>
    <w:p>
      <w:r>
        <w:t>komadića mesa (oko 10 g po isečenom komadiću). stavljanja ražnjića premazati ujem. Kada ražnjići porumene sa</w:t>
      </w:r>
    </w:p>
    <w:p/>
    <w:p>
      <w:r>
        <w:t>Meso očistiti od žigova | eventualne spoljašnje nečistoće, od- jedne strane, okrenuti ih da porumene sa svih strana, posle</w:t>
      </w:r>
    </w:p>
    <w:p>
      <w:r>
        <w:t>vojiti od kostiju i žila, iseći na kocke i nanizati na ražnjiće koji čega ih servirati na male tanjire, posoliti, pobiberiti, dodati sit-</w:t>
      </w:r>
    </w:p>
    <w:p>
      <w:r>
        <w:t>mogu biti od drveta ili pocinčane žice. Nanizane ražnjiće peći no seckani crni luk | služiti tople.</w:t>
      </w:r>
    </w:p>
    <w:p>
      <w:pPr>
        <w:pStyle w:val="Heading1"/>
      </w:pPr>
      <w:r>
        <w:t>Strana 140 - 91. - KRMENADLA NA ŽARU</w:t>
      </w:r>
    </w:p>
    <w:p>
      <w:r>
        <w:t>91. - KRMENADLA NA ŽARU</w:t>
      </w:r>
    </w:p>
    <w:p>
      <w:r>
        <w:t>Približne količine namirnica, energetska vrednost, hranljivi I zaštitni sastojci</w:t>
      </w:r>
    </w:p>
    <w:p/>
    <w:p>
      <w:r>
        <w:t>ZAŠ HRANI SASTOJCI U ng</w:t>
      </w:r>
    </w:p>
    <w:p/>
    <w:p>
      <w:r>
        <w:t>nussorsa</w:t>
      </w:r>
    </w:p>
    <w:p/>
    <w:p>
      <w:r>
        <w:t>oćeansak Vitamini</w:t>
      </w:r>
    </w:p>
    <w:p>
      <w:r>
        <w:t>VRSTA NAMIRNICE kra Bi |</w:t>
      </w:r>
    </w:p>
    <w:p>
      <w:r>
        <w:t>ki (Ca) Fe [gla] B: | Be [Nacinj C</w:t>
      </w:r>
    </w:p>
    <w:p>
      <w:r>
        <w:t>Meso svinjsko (krmenadie) 120 [1889 (451 | 11.76 11.76 | 4440. LJ 10,408 (0,120 | 2.76</w:t>
      </w:r>
    </w:p>
    <w:p>
      <w:r>
        <w:t>(Ulje jestivo 3 men</w:t>
      </w:r>
    </w:p>
    <w:p/>
    <w:p>
      <w:r>
        <w:t>Luk oni svezi — CNET) 039| 039]</w:t>
      </w:r>
    </w:p>
    <w:p>
      <w:r>
        <w:t>LE Eeći 001 | om</w:t>
      </w:r>
    </w:p>
    <w:p/>
    <w:p>
      <w:r>
        <w:t>s] 02/15 [0009 [0012] 006]</w:t>
      </w:r>
    </w:p>
    <w:p/>
    <w:p>
      <w:r>
        <w:t>je 208 (489)] are] 0401 vzge| grari 2861 16] 161 1510401321 2021 24</w:t>
      </w:r>
    </w:p>
    <w:p/>
    <w:p>
      <w:r>
        <w:t>Ovaj normativ obezbeđuje jednu ispečenu krmenadlu od oko štednjaka ili roštilju, s tim što plotnu li roštilj pre stavljanja kr-</w:t>
      </w:r>
    </w:p>
    <w:p>
      <w:r>
        <w:t>80 9. 'menadie premazati uljem. Kada krmenadia porumeni sa jedne</w:t>
      </w:r>
    </w:p>
    <w:p>
      <w:r>
        <w:t>Meso svinjsko (krmenadlu) očistiti od žigova eventualne spo- strane, okrenuti je da porumeni | sa druge strane, posle čega</w:t>
      </w:r>
    </w:p>
    <w:p>
      <w:r>
        <w:t>ljašnje nečistoće, pa ravnomerno sa kostima isporcionisati. “je pobiberiti, servirati na male tanjire sa sitno seckanim crnim</w:t>
      </w:r>
    </w:p>
    <w:p>
      <w:r>
        <w:t>"Zatim posoliti, malo istucati drvenim tučkom i peći na plotni od lukom | služiti toplu. a</w:t>
      </w:r>
    </w:p>
    <w:p>
      <w:pPr>
        <w:pStyle w:val="Heading1"/>
      </w:pPr>
      <w:r>
        <w:t>Strana 141 - 92. — PILETINA NA ŽARU</w:t>
      </w:r>
    </w:p>
    <w:p>
      <w:r>
        <w:t>92. — PILETINA NA ŽARU</w:t>
      </w:r>
    </w:p>
    <w:p>
      <w:r>
        <w:t>Približne količine namirnica, energetska vrednost, hranljivi i zaštitni sastojci</w:t>
      </w:r>
    </w:p>
    <w:p/>
    <w:p>
      <w:r>
        <w:t>COUNT LIDO TEE</w:t>
      </w:r>
    </w:p>
    <w:p>
      <w:r>
        <w:t>pr iu I</w:t>
      </w:r>
    </w:p>
    <w:p>
      <w:r>
        <w:t>Reno | Merak a</w:t>
      </w:r>
    </w:p>
    <w:p>
      <w:r>
        <w:t>MEA a E Ra nE Vitamini</w:t>
      </w:r>
    </w:p>
    <w:p>
      <w:r>
        <w:t>| zi T</w:t>
      </w:r>
    </w:p>
    <w:p>
      <w:r>
        <w:t>| rak rukava</w:t>
      </w:r>
    </w:p>
    <w:p>
      <w:r>
        <w:t>će srovo | 200. [1256 (3009] 30401 | 3040] 1900] 16 | 221 e00 0160 |ozao a]</w:t>
      </w:r>
    </w:p>
    <w:p>
      <w:r>
        <w:t>Masi uje NEKI 300] [ 1 1</w:t>
      </w:r>
    </w:p>
    <w:p>
      <w:r>
        <w:t>So po ukusu | 1 l | [</w:t>
      </w:r>
    </w:p>
    <w:p>
      <w:r>
        <w:t>Svoga 13670927) | 3040 ENETII Ta] 22] 000 [060 [0240 [1220]</w:t>
      </w:r>
    </w:p>
    <w:p>
      <w:r>
        <w:t>Oval normativ obezbeđuje parče piletine od oko 150 g. premazati ljem i peći na roštilju. Kada se ispeće sa jedne stra-</w:t>
      </w:r>
    </w:p>
    <w:p/>
    <w:p>
      <w:r>
        <w:t>Meso pileće oprati očistiti od dlačica i paperja 1 isporcionisati. ne okrenuti pa ispeći i sa druge strane.</w:t>
      </w:r>
    </w:p>
    <w:p>
      <w:r>
        <w:t>Po potrebi malo istući tučkom za meso ili satarom, pa posoliti, Služti toplo sa prženim ili pečenim krompirom.</w:t>
      </w:r>
    </w:p>
    <w:p>
      <w:pPr>
        <w:pStyle w:val="Heading1"/>
      </w:pPr>
      <w:r>
        <w:t>Strana 142 - 93. - DŽIGERICA NA ŽARU</w:t>
      </w:r>
    </w:p>
    <w:p>
      <w:r>
        <w:t>93. - DŽIGERICA NA ŽARU</w:t>
      </w:r>
    </w:p>
    <w:p/>
    <w:p>
      <w:r>
        <w:t>Približne količine namirnica, energetska vrednost, hranljivi i zaštitni sastojci</w:t>
      </w:r>
    </w:p>
    <w:p>
      <w:r>
        <w:t>ZAŠ RANU GASIO U g</w:t>
      </w:r>
    </w:p>
    <w:p/>
    <w:p>
      <w:r>
        <w:t>VRSTA NAMIRNICE Vitamini</w:t>
      </w:r>
    </w:p>
    <w:p/>
    <w:p>
      <w:r>
        <w:t>10] sal</w:t>
      </w:r>
    </w:p>
    <w:p>
      <w:r>
        <w:t>1 54 [2050 |0520/3300 [170 | 320.</w:t>
      </w:r>
    </w:p>
    <w:p/>
    <w:p>
      <w:r>
        <w:t>[10] 109 [50500409 3200 [1650 | 390</w:t>
      </w:r>
    </w:p>
    <w:p/>
    <w:p>
      <w:r>
        <w:t>240] 9| 02| 15 loma [0912] 006] 24</w:t>
      </w:r>
    </w:p>
    <w:p/>
    <w:p>
      <w:r>
        <w:t>626 | 19] 0.6 [4405 0.209 12.312 16.06 | 304</w:t>
      </w:r>
    </w:p>
    <w:p/>
    <w:p>
      <w:r>
        <w:t>Svega: | telća I DEKORIKICICIENIZJEM</w:t>
      </w:r>
    </w:p>
    <w:p/>
    <w:p>
      <w:r>
        <w:t>jagnjeća Tae Gra] znao] 040 | znao| 097] 346| 19] 1145065 [0409 0.202 [1696] 354</w:t>
      </w:r>
    </w:p>
    <w:p/>
    <w:p>
      <w:r>
        <w:t>Ovaj normativ obezbeđuje jedno parče ispećene džigerice od Kada džigerica porumeni sa jedne strane, okrenuti je da poru-</w:t>
      </w:r>
    </w:p>
    <w:p/>
    <w:p>
      <w:r>
        <w:t>oko 70.9. meni sa druge strane, posle čega je posoliti, posuti samleve-</w:t>
      </w:r>
    </w:p>
    <w:p/>
    <w:p>
      <w:r>
        <w:t>Džigericu oprati, oceditii posušiti čistom krpom, a zatim je ise- nim biberomi servirati na male tanjire sa sitno seckanim crnim</w:t>
      </w:r>
    </w:p>
    <w:p>
      <w:r>
        <w:t>ći na odreske debljine oko 0,5 cm. lukom | služiti toplu.</w:t>
      </w:r>
    </w:p>
    <w:p/>
    <w:p>
      <w:r>
        <w:t>Pripremljenu džigericu peći na plotni od štednjaka ili roštilju, s Prilikom pečenja džigerice voditi računa o tome da se previše</w:t>
      </w:r>
    </w:p>
    <w:p>
      <w:r>
        <w:t>tim što plotnuili roštilj pre stavljanja džigerice premazati uljem. ne osuši.</w:t>
      </w:r>
    </w:p>
    <w:p>
      <w:pPr>
        <w:pStyle w:val="Heading1"/>
      </w:pPr>
      <w:r>
        <w:t>Strana 143 - Jela od mesa</w:t>
      </w:r>
    </w:p>
    <w:p>
      <w:r>
        <w:t>Jela od mesa</w:t>
      </w:r>
    </w:p>
    <w:p>
      <w:r>
        <w:t>i proizvodi od mesa</w:t>
      </w:r>
    </w:p>
    <w:p>
      <w:pPr>
        <w:pStyle w:val="Heading1"/>
      </w:pPr>
      <w:r>
        <w:t>Strana 144 - JELA OD MESA | PROIZVODI OD MESA</w:t>
      </w:r>
    </w:p>
    <w:p>
      <w:r>
        <w:t>JELA OD MESA | PROIZVODI OD MESA</w:t>
      </w:r>
    </w:p>
    <w:p/>
    <w:p>
      <w:r>
        <w:t>Vrste mesa za kulinarnu obradu su: goveđe, Juneće, teleće, svinjsko, praseće, ov-</w:t>
      </w:r>
    </w:p>
    <w:p>
      <w:r>
        <w:t>čije, jagnjeće, živinsko i meso divljači.</w:t>
      </w:r>
    </w:p>
    <w:p/>
    <w:p>
      <w:r>
        <w:t>Sve navedene vrste mesa, pa i pojedini delovi iste vrste mesa, međusobno se kva-</w:t>
      </w:r>
    </w:p>
    <w:p>
      <w:r>
        <w:t>Itetno razlikuju i namenski različito upotrebljavaju. To je, između ostalog, i uslovilo po-</w:t>
      </w:r>
    </w:p>
    <w:p>
      <w:r>
        <w:t>stojanje velikog broja receptura za pripremanje mesa na razne načine.</w:t>
      </w:r>
    </w:p>
    <w:p/>
    <w:p>
      <w:r>
        <w:t>Sve vrste mesa se pripremaju na jedan od sledećih načina: kuvanjem, dinstanjem,</w:t>
      </w:r>
    </w:p>
    <w:p>
      <w:r>
        <w:t>prženjem, pohovanjem i pečenjem u pećnici, na ražnju il na roštilju. Pri termičkoj obradi</w:t>
      </w:r>
    </w:p>
    <w:p>
      <w:r>
        <w:t>treba težiti da se meso odmah od početka izloži višoj temperaturi, kako bi se stvorila</w:t>
      </w:r>
    </w:p>
    <w:p>
      <w:r>
        <w:t>pokožica koja sprečava da se sokovi izluče iz mesa.</w:t>
      </w:r>
    </w:p>
    <w:p/>
    <w:p>
      <w:r>
        <w:t>Jelo od mesa koristi se samostalno ili se uz njega serviraju prilozi od drugih na-</w:t>
      </w:r>
    </w:p>
    <w:p>
      <w:r>
        <w:t>mirnica.</w:t>
      </w:r>
    </w:p>
    <w:p/>
    <w:p>
      <w:r>
        <w:t>157</w:t>
      </w:r>
    </w:p>
    <w:p>
      <w:pPr>
        <w:pStyle w:val="Heading1"/>
      </w:pPr>
      <w:r>
        <w:t>Strana 145 - 94. - KUVANA GOVEDINA</w:t>
      </w:r>
    </w:p>
    <w:p>
      <w:r>
        <w:t>94. - KUVANA GOVEDINA</w:t>
      </w:r>
    </w:p>
    <w:p>
      <w:r>
        <w:t>Približne količine namirnica, energetska vrednost, hranljivi i zaštitni sastojci</w:t>
      </w:r>
    </w:p>
    <w:p/>
    <w:p>
      <w:r>
        <w:t>FULTON)</w:t>
      </w:r>
    </w:p>
    <w:p/>
    <w:p>
      <w:r>
        <w:t>Ro Pod Vitomini</w:t>
      </w:r>
    </w:p>
    <w:p>
      <w:r>
        <w:t>VRSTA NAMIRNICE kg , SRV | nasu | eje sastoje</w:t>
      </w:r>
    </w:p>
    <w:p>
      <w:r>
        <w:t>4 (60 | mila | Sine [Ukupno</w:t>
      </w:r>
    </w:p>
    <w:p>
      <w:r>
        <w:t>dai vista kise. CraETZIKUI 1 1430 | 1000]</w:t>
      </w:r>
    </w:p>
    <w:p>
      <w:r>
        <w:t>plota. veki nog 120 |1iza (269) va | 21,60 |</w:t>
      </w:r>
    </w:p>
    <w:p>
      <w:r>
        <w:t>Mrkva sveža Nm. j O 005] os] oj os] 21</w:t>
      </w:r>
    </w:p>
    <w:p>
      <w:r>
        <w:t>[uk crni sve a | s OIETIETINOJI</w:t>
      </w:r>
    </w:p>
    <w:p>
      <w:r>
        <w:t>Poršunov koren 3| «e 093] og3| oj om] 1]</w:t>
      </w:r>
    </w:p>
    <w:p>
      <w:r>
        <w:t>cTTTE [ao [o Pomjomj [os]:</w:t>
      </w:r>
    </w:p>
    <w:p>
      <w:r>
        <w:t>So po ukusu [</w:t>
      </w:r>
    </w:p>
    <w:p>
      <w:r>
        <w:t>957 (228). 14390 DIKIKI</w:t>
      </w:r>
    </w:p>
    <w:p>
      <w:r>
        <w:t>Svoga: BJE</w:t>
      </w:r>
    </w:p>
    <w:p/>
    <w:p>
      <w:r>
        <w:t>vra zra] uzas os</w:t>
      </w:r>
    </w:p>
    <w:p/>
    <w:p>
      <w:r>
        <w:t>Ovaj normativ obezbeđuje jedan odrezak od 60 do 70 g kuvane Kuvano meso povaditi, malo ohladiti ravnomemno isporcioni-</w:t>
      </w:r>
    </w:p>
    <w:p>
      <w:r>
        <w:t>govedine. sati. Isporcionisano meso složiti u šerpe, poklopiti i držati na</w:t>
      </w:r>
    </w:p>
    <w:p>
      <w:r>
        <w:t>Meso odvojeno od kostiju iseći na komade težine 1,5-2 kg. U toplom štednjaku li električnoj vodenoj kupki do podele. Fond</w:t>
      </w:r>
    </w:p>
    <w:p>
      <w:r>
        <w:t>kazan, lonac ili šerpu za pripremanje supe složii kosti prpre- u kome se kuvalo goveđe meso upotrebiti za prigotovljavanje</w:t>
      </w:r>
    </w:p>
    <w:p>
      <w:r>
        <w:t>mijene kao za supu, nali hladnom vodom tako da potpuno 0g- supe i za nakivanje jela i sosova.</w:t>
      </w:r>
    </w:p>
    <w:p/>
    <w:p>
      <w:r>
        <w:t>reznu i sačekati da prokuva. Zatim dodati pripremljene koma-</w:t>
      </w:r>
    </w:p>
    <w:p/>
    <w:p>
      <w:r>
        <w:t>de govedeg mesa svo zajedno kuvai da meso napola omele «orenisto pove propasrat 1 ise na kokice pa doda u</w:t>
      </w:r>
    </w:p>
    <w:p>
      <w:r>
        <w:t>ša. Tada dodati očišćeno i oprano korenasto povrće, crni luk pa li neka Huga PB:</w:t>
      </w:r>
    </w:p>
    <w:p/>
    <w:p>
      <w:r>
        <w:t>u ljusci, rasečen na dva il ri dela | zapečen na štednjsku, po- Dali se vijuškom za jelo ili hvatalkom za pečenje.</w:t>
      </w:r>
    </w:p>
    <w:p/>
    <w:p>
      <w:r>
        <w:t>soliti i kuvati dok meso potpuno ne omekša.</w:t>
      </w:r>
    </w:p>
    <w:p>
      <w:pPr>
        <w:pStyle w:val="Heading1"/>
      </w:pPr>
      <w:r>
        <w:t>Strana 146 - 95. - GOVEĐA PEČENICA U NATUR-SAFTU</w:t>
      </w:r>
    </w:p>
    <w:p>
      <w:r>
        <w:t>95. - GOVEĐA PEČENICA U NATUR-SAFTU</w:t>
      </w:r>
    </w:p>
    <w:p>
      <w:r>
        <w:t>Približne količine namirnica, energetska vrednost, hranljivi i zaštitni sastojci</w:t>
      </w:r>
    </w:p>
    <w:p/>
    <w:p>
      <w:r>
        <w:t>CILIIUESESITJ seocu</w:t>
      </w:r>
    </w:p>
    <w:p>
      <w:r>
        <w:t>= &lt;</w:t>
      </w:r>
    </w:p>
    <w:p>
      <w:r>
        <w:t>m upa [O | vamtevne " re) Vitamini</w:t>
      </w:r>
    </w:p>
    <w:p>
      <w:r>
        <w:t>An AT</w:t>
      </w:r>
    </w:p>
    <w:p>
      <w:r>
        <w:t>Ka tan |A, | Bre [ukupno ca | re [Ap] m | o: huecnl c</w:t>
      </w:r>
    </w:p>
    <w:p>
      <w:r>
        <w:t>Maso goveda stova (dalvibuta tla, | 100. | s97 zza)| 1430 1430 1aoo 81 12] 38 apso [0430 | 40</w:t>
      </w:r>
    </w:p>
    <w:p>
      <w:r>
        <w:t>kontra lo rostoratna) |H +</w:t>
      </w:r>
    </w:p>
    <w:p>
      <w:r>
        <w:t>seo [uza 09) mao ine] zigo 10] 201 41 |00e0|055| 372</w:t>
      </w:r>
    </w:p>
    <w:p>
      <w:r>
        <w:t>Koncentrovani sok od paradajza IT</w:t>
      </w:r>
    </w:p>
    <w:p>
      <w:r>
        <w:t>onceniracje ža do gb ami O KIN?) 008 | 009| 0g3| 036] 1] 0| g4 00050004 | 009] 14</w:t>
      </w:r>
    </w:p>
    <w:p>
      <w:r>
        <w:t>Brašno psenčno tip 0+ TN KC 089 | 009] 010] 6oo| 2] 01| — ooirjove [om</w:t>
      </w:r>
    </w:p>
    <w:p>
      <w:r>
        <w:t>Most duje s [zo m | soo</w:t>
      </w:r>
    </w:p>
    <w:p>
      <w:r>
        <w:t>Portunov st i | 2 om] om] oo 0001 [ooor m</w:t>
      </w:r>
    </w:p>
    <w:p>
      <w:r>
        <w:t>Celarov lat Mi 001] or 003 o</w:t>
      </w:r>
    </w:p>
    <w:p>
      <w:r>
        <w:t>Ber emi o | ou 001] oo] omi| oo7</w:t>
      </w:r>
    </w:p>
    <w:p>
      <w:r>
        <w:t>Dodntak jemo ' 0390 [0490</w:t>
      </w:r>
    </w:p>
    <w:p>
      <w:r>
        <w:t>Šećer u kristala o |. u oso</w:t>
      </w:r>
    </w:p>
    <w:p>
      <w:r>
        <w:t>So po ukusu</w:t>
      </w:r>
    </w:p>
    <w:p>
      <w:r>
        <w:t>1372 tazn | sao | non | san | 264 | 200 | 11] 18, 1280403 062/330] 16</w:t>
      </w:r>
    </w:p>
    <w:p>
      <w:r>
        <w:t>Svega:</w:t>
      </w:r>
    </w:p>
    <w:p/>
    <w:p>
      <w:r>
        <w:t>1559 (970) | 1740) 101 | naz) 2874| 100| 13( 22| 1350130495 | 3.92| 16</w:t>
      </w:r>
    </w:p>
    <w:p>
      <w:pPr>
        <w:pStyle w:val="Heading1"/>
      </w:pPr>
      <w:r>
        <w:t>Strana 147 - Ovaj normativ obezbeđuje jedan odrezak od 60 do 70 g goveđe U saft u kome se dinstalo meso...</w:t>
      </w:r>
    </w:p>
    <w:p>
      <w:r>
        <w:t>Ovaj normativ obezbeđuje jedan odrezak od 60 do 70 g goveđe U saft u kome se dinstalo meso, dodati koncentrovani sok od</w:t>
      </w:r>
    </w:p>
    <w:p>
      <w:r>
        <w:t>pečenice i 1 dl safta. paradajza, šećer i dodatak jelima, zatim naliti toplu vodu ili fond</w:t>
      </w:r>
    </w:p>
    <w:p>
      <w:r>
        <w:t>Odvojene delove mesa od kostiju iseći na komade težine 1-1,5 od kostiju, sačekati da prokuva pa dodati zapršku pripremljenu</w:t>
      </w:r>
    </w:p>
    <w:p>
      <w:r>
        <w:t>kg, posoliti, uvaljati u brašno i sotirati u delu vrele plitke mas- od preostale masnoće i brašna, uz stalno mešanje safta da se</w:t>
      </w:r>
    </w:p>
    <w:p>
      <w:r>
        <w:t>noće, koju zagrejati u šerpi ili električnom tiganju, tako da zaprška ne zgrudva. Posle zapržavanja saft kuvati 20-30 mi-</w:t>
      </w:r>
    </w:p>
    <w:p>
      <w:r>
        <w:t>meso porumeni sa svih strana. Sotirane delove mesa vaditi unuta, posle čega isključiti toplotu, dodati samleveni biber, sitna</w:t>
      </w:r>
    </w:p>
    <w:p>
      <w:r>
        <w:t>posebnu posudu, a sotiranje produžiti dok se ne sotira celo- sečkani peršunov 1 celerov list i po potrebi dosoliti.</w:t>
      </w:r>
    </w:p>
    <w:p/>
    <w:p>
      <w:r>
        <w:t>kupna količina mesa. Zatim sotirano meso vratiti u posudu u Saft se deli kutlačom od 1 dl, a meso vijuškom za jel il hva-</w:t>
      </w:r>
    </w:p>
    <w:p>
      <w:r>
        <w:t>kojoj je sotirano, podli toplom vodom ili fondom od kostiju i talikom za pečenje.</w:t>
      </w:r>
    </w:p>
    <w:p/>
    <w:p>
      <w:r>
        <w:t>dinstati u poklopljenoj posudi, uz povremeno dodavanje tople</w:t>
      </w:r>
    </w:p>
    <w:p/>
    <w:p>
      <w:r>
        <w:t>vode ili fonda dok meso potpuno ne omekša.</w:t>
      </w:r>
    </w:p>
    <w:p/>
    <w:p>
      <w:r>
        <w:t>Kada meso omekša, povaditi ga u posebnu posudu, malo oh-</w:t>
      </w:r>
    </w:p>
    <w:p/>
    <w:p>
      <w:r>
        <w:t>ladit i ravnomerno isporclonisati. Isporclonisano meso složi Nepomene: matana o neo p oa amd ahJoća Si</w:t>
      </w:r>
    </w:p>
    <w:p>
      <w:r>
        <w:t>u šerpo, poklopitii držati na toplom štednjaku ili električnoj vo- odnosno karamel i doda u sat Kada e recepturom predviđeno dodavanje</w:t>
      </w:r>
    </w:p>
    <w:p>
      <w:r>
        <w:t>denoj kupki do podele. secera</w:t>
      </w:r>
    </w:p>
    <w:p>
      <w:pPr>
        <w:pStyle w:val="Heading1"/>
      </w:pPr>
      <w:r>
        <w:t>Strana 148 - 96. - JUNEĆA PRŽOLA (DINSTANA)</w:t>
      </w:r>
    </w:p>
    <w:p>
      <w:r>
        <w:t>96. - JUNEĆA PRŽOLA (DINSTANA)</w:t>
      </w:r>
    </w:p>
    <w:p>
      <w:r>
        <w:t>Približne količine namirnica, energetska vrednost, hranljivi i zaštitni sastojci</w:t>
      </w:r>
    </w:p>
    <w:p/>
    <w:p>
      <w:r>
        <w:t>= =</w:t>
      </w:r>
    </w:p>
    <w:p>
      <w:r>
        <w:t>ego T TO 1</w:t>
      </w:r>
    </w:p>
    <w:p>
      <w:r>
        <w:t>&lt; mar T ia</w:t>
      </w:r>
    </w:p>
    <w:p>
      <w:r>
        <w:t>VRSTA NAMIRNICE Ca | EI. JE co bei</w:t>
      </w:r>
    </w:p>
    <w:p>
      <w:r>
        <w:t>rare SU DOO =D</w:t>
      </w:r>
    </w:p>
    <w:p>
      <w:r>
        <w:t>Maso jače sirovo voro ge 23] [ooes orao [ag</w:t>
      </w:r>
    </w:p>
    <w:p/>
    <w:p>
      <w:r>
        <w:t>Kobasice krnjska</w:t>
      </w:r>
    </w:p>
    <w:p>
      <w:r>
        <w:t>Počurke (ave) sveže</w:t>
      </w:r>
    </w:p>
    <w:p/>
    <w:p>
      <w:r>
        <w:t>08 (0020 [0026 | 080</w:t>
      </w:r>
    </w:p>
    <w:p>
      <w:r>
        <w:t>o</w:t>
      </w:r>
    </w:p>
    <w:p/>
    <w:p>
      <w:r>
        <w:t>Pavlaka kisela | 166 /0006 [0026 | 002 | 02</w:t>
      </w:r>
    </w:p>
    <w:p>
      <w:r>
        <w:t>Veoma [or 0002 | og</w:t>
      </w:r>
    </w:p>
    <w:p>
      <w:r>
        <w:t>Dodatak jela 0330 [0390</w:t>
      </w:r>
    </w:p>
    <w:p/>
    <w:p>
      <w:r>
        <w:t>So pokusu ET |</w:t>
      </w:r>
    </w:p>
    <w:p/>
    <w:p>
      <w:r>
        <w:t>Svoga zo | znarl osi zamal desi] s2r| go] an) ves oaar ogan | son] 12</w:t>
      </w:r>
    </w:p>
    <w:p/>
    <w:p>
      <w:r>
        <w:t>Ovaj norma obettačo jedan odrezak od oko 5011. prže odmaci doda očćana opran sino sockane give</w:t>
      </w:r>
    </w:p>
    <w:p>
      <w:r>
        <w:t>sitno isečene kranjske kobasice, malo propržit pa podliti top-</w:t>
      </w:r>
    </w:p>
    <w:p/>
    <w:p>
      <w:r>
        <w:t>Meso očiti veći na podjednake odreske, tuca s jedne: lom vodom fondom od kostiju U pa cao), dodan dodatak</w:t>
      </w:r>
    </w:p>
    <w:p/>
    <w:p>
      <w:r>
        <w:t>Strane, posoliti pa tucanu stranu uvaljati u brašno. Na zagre- jelima i pustiti da prokuva, Zatim vratit ispržene odreske i din-</w:t>
      </w:r>
    </w:p>
    <w:p/>
    <w:p>
      <w:r>
        <w:t>Janu masnoću stavljati tucanu i pobrašnjenu stranu odrezaka stati u poklopljenoj posudi uz povremeno dodavanje vode.</w:t>
      </w:r>
    </w:p>
    <w:p/>
    <w:p>
      <w:r>
        <w:t>1 pržiti dok porumeni, pa francuskom kašikom ili vijuškom za Kada gljive i pržole omekšaju isključiti toplotu, dodati vino i</w:t>
      </w:r>
    </w:p>
    <w:p/>
    <w:p>
      <w:r>
        <w:t>meso prevrnuti odreske i pržiti da porumene i sa druge strane. pavlaku | po potrebi dosoliti.</w:t>
      </w:r>
    </w:p>
    <w:p/>
    <w:p>
      <w:r>
        <w:t>Pržene odreske vaditi u posebnu posudu a sa prženjem pro- Sos se deli kutlačom od 1 dl, a pržole francuskom kašikom (uz</w:t>
      </w:r>
    </w:p>
    <w:p/>
    <w:p>
      <w:r>
        <w:t>dužiti dok se ne isprži celokupna količina. Na masnoću gde su priloge: krompir-pire, pirnač, testenina i dr).</w:t>
      </w:r>
    </w:p>
    <w:p>
      <w:pPr>
        <w:pStyle w:val="Heading1"/>
      </w:pPr>
      <w:r>
        <w:t>Strana 149 - 97. — DINSTANA GOVEDINA</w:t>
      </w:r>
    </w:p>
    <w:p>
      <w:r>
        <w:t>97. — DINSTANA GOVEDINA</w:t>
      </w:r>
    </w:p>
    <w:p>
      <w:r>
        <w:t>Približne količine namirnica, energetska vrednost, hranljivi i zaštitni sastojci</w:t>
      </w:r>
    </w:p>
    <w:p/>
    <w:p>
      <w:r>
        <w:t>Ev KITI</w:t>
      </w:r>
    </w:p>
    <w:p>
      <w:r>
        <w:t>mr Manorski Vitamini</w:t>
      </w:r>
    </w:p>
    <w:p>
      <w:r>
        <w:t>VRSTA NAMIRNICE. kl iss Vje sastoji :</w:t>
      </w:r>
    </w:p>
    <w:p>
      <w:r>
        <w:t>m=rarar ce | re Zo] o | ee nea €</w:t>
      </w:r>
    </w:p>
    <w:p>
      <w:r>
        <w:t>šta kt deko e 100 | 937 (224) | 1430 1430 | 1800 8| 17, 34 [0050 (0.130 3,10</w:t>
      </w:r>
    </w:p>
    <w:p>
      <w:r>
        <w:t>(leća e, kolarne) (aag. [riza (a0 | moa JENI DEIEITITIEIJI</w:t>
      </w:r>
    </w:p>
    <w:p>
      <w:r>
        <w:t>Lukcrni sve sla o 020] 020] 009] 125] 5| 01] 8[000510006] 003] 12</w:t>
      </w:r>
    </w:p>
    <w:p>
      <w:r>
        <w:t>i mea s[so MEO ED RO NEDNTOTICIKI</w:t>
      </w:r>
    </w:p>
    <w:p>
      <w:r>
        <w:t>me sanje s|so 005) 005] om| 022 56 (0009 [0002 | 005 | os</w:t>
      </w:r>
    </w:p>
    <w:p>
      <w:r>
        <w:t>Peršunov koren i kst s wow 005. 005/ 002. 022 2 0.003 [0.004 001 | os</w:t>
      </w:r>
    </w:p>
    <w:p>
      <w:r>
        <w:t>Caro koranit s [2 005] as TIE) ooo 001] a0 02</w:t>
      </w:r>
    </w:p>
    <w:p>
      <w:r>
        <w:t>PTT TE EU 009] om a2 i m</w:t>
      </w:r>
    </w:p>
    <w:p>
      <w:r>
        <w:t>masti e a. [za om Ir)</w:t>
      </w:r>
    </w:p>
    <w:p>
      <w:r>
        <w:t>Brašno psenično «tip 800-- LI m9 128 089. 089 010( 600 2.0 10.017 (0.004 | 011</w:t>
      </w:r>
    </w:p>
    <w:p>
      <w:r>
        <w:t>DTI Ta i a1] oo] om] or</w:t>
      </w:r>
    </w:p>
    <w:p>
      <w:r>
        <w:t>Dodatak jokma ' 0,330 [0,330</w:t>
      </w:r>
    </w:p>
    <w:p>
      <w:r>
        <w:t>So po ukusu</w:t>
      </w:r>
    </w:p>
    <w:p>
      <w:r>
        <w:t>a JE EE JE JE EJEJTOTOKOKI</w:t>
      </w:r>
    </w:p>
    <w:p/>
    <w:p>
      <w:r>
        <w:t>1606 (3841| 1n,16| 1410 1857) 208/921 25/ 23/ 382 (0428 (0509 402. 38</w:t>
      </w:r>
    </w:p>
    <w:p>
      <w:pPr>
        <w:pStyle w:val="Heading1"/>
      </w:pPr>
      <w:r>
        <w:t>Strana 150 - Oval normativ obezbeđuje jedan odrezak od 60 do 70 g dinsta« ohladili ravnomerno isporcion...</w:t>
      </w:r>
    </w:p>
    <w:p>
      <w:r>
        <w:t>Oval normativ obezbeđuje jedan odrezak od 60 do 70 g dinsta« ohladili ravnomerno isporcionisat.Isporcionisano meso slo-</w:t>
      </w:r>
    </w:p>
    <w:p>
      <w:r>
        <w:t>ne govedine i 1 dl sosa. žiti u šerpe, poklopiti i držati na toplom štednjaku ili električnoj</w:t>
      </w:r>
    </w:p>
    <w:p>
      <w:r>
        <w:t>Odvojeno meso od kostiju iseći na komade 1,5-2 kg. posoliti, vodenoj kupki do podele.</w:t>
      </w:r>
    </w:p>
    <w:p/>
    <w:p>
      <w:r>
        <w:t>uvaljati u brašno i sotirati u delu vrele plitke masnoće koju 28: Sog u kome se dinstalo meso reduciratiiskuvavanjemili podli</w:t>
      </w:r>
    </w:p>
    <w:p>
      <w:r>
        <w:t>grojati u Šerpi il električnom tiganju, tako da meso porumeni toplom vodom li fondom od kostiju. da se dobije 1 dl po osobi,</w:t>
      </w:r>
    </w:p>
    <w:p>
      <w:r>
        <w:t>sa svih strana. Sotirane delove mesa vaditi u posebnu posudu, sačekati da prokuva posle čega sos propasirati.</w:t>
      </w:r>
    </w:p>
    <w:p/>
    <w:p>
      <w:r>
        <w:t>a sotiranje produžiti dok se ne sotira celokupna količina mesa.</w:t>
      </w:r>
    </w:p>
    <w:p>
      <w:r>
        <w:t>Kada se sotira celokupna količina mesa u istoj masnoći pro- Propasirani sos vratiti u posudu u kojoj je pripreman, dodati</w:t>
      </w:r>
    </w:p>
    <w:p/>
    <w:p>
      <w:r>
        <w:t>pržiti crni luk, mrkvu, peršunov i celerov koren, sve izrendisa- Koncentrovani sok od paradajza i sačekati da prokuva, po po-</w:t>
      </w:r>
    </w:p>
    <w:p>
      <w:r>
        <w:t>noili sečeno na kolutove, da blago porumeni pa dodati dodatak Popovo pos innoknatojanjai od . masno-</w:t>
      </w:r>
    </w:p>
    <w:p>
      <w:r>
        <w:t>jelima 1 istucani | sitno seckani beli luk, poditi toplom vodom sopra pazin.</w:t>
      </w:r>
    </w:p>
    <w:p>
      <w:r>
        <w:t>ili fondom od kostiju tako da ogrezna, dodati sotirane komade Ostaviti da kuva istiha 20-30 minuta, isključiti toplotu, dodati</w:t>
      </w:r>
    </w:p>
    <w:p>
      <w:r>
        <w:t>mesa idinstati u poklopljenoj posudi, uz povremeno dodavanje samleveni biber | sitno seckani peršunov i celerov list.</w:t>
      </w:r>
    </w:p>
    <w:p>
      <w:r>
        <w:t>tople vode Ili fonda, Sos se deli kutlačom od 1 dl, a meso viljuškom za jelo ili hva-</w:t>
      </w:r>
    </w:p>
    <w:p>
      <w:r>
        <w:t>Kada meso omekša, povaditi ga u posebnu posudu, malo talikom za pečenje.</w:t>
      </w:r>
    </w:p>
    <w:p>
      <w:pPr>
        <w:pStyle w:val="Heading1"/>
      </w:pPr>
      <w:r>
        <w:t>Strana 151 - 98. - DINSTANI GOVEĐI ODREZAK</w:t>
      </w:r>
    </w:p>
    <w:p>
      <w:r>
        <w:t>98. - DINSTANI GOVEĐI ODREZAK</w:t>
      </w:r>
    </w:p>
    <w:p>
      <w:r>
        <w:t>Približne količine namirnica, energetska vrednost, hranljivi i zaštitni sastojci</w:t>
      </w:r>
    </w:p>
    <w:p/>
    <w:p>
      <w:r>
        <w:t>EOLIIODESIIEI</w:t>
      </w:r>
    </w:p>
    <w:p>
      <w:r>
        <w:t>pen ke [o vnamini</w:t>
      </w:r>
    </w:p>
    <w:p>
      <w:r>
        <w:t>Ca | re [Ay] m | ee Pueenl</w:t>
      </w:r>
    </w:p>
    <w:p>
      <w:r>
        <w:t>a kOCIZIKO 1430 | 1e00 8] 17] za looso a0 | zo</w:t>
      </w:r>
    </w:p>
    <w:p>
      <w:r>
        <w:t>birao i KC CTI 146] zipo to] 20] 41 looeoloass| a2] |</w:t>
      </w:r>
    </w:p>
    <w:p>
      <w:r>
        <w:t>Brašno penično vip B0O+ s [m eo 029 og9| odo ao] z| 01 lgrzloposj om</w:t>
      </w:r>
    </w:p>
    <w:p>
      <w:r>
        <w:t>Masti uje CS EZNVI soo</w:t>
      </w:r>
    </w:p>
    <w:p>
      <w:r>
        <w:t>Luk emi sve ooo 013] 019] og2| osa] 3] os| 5 ogosjovos 002| 08</w:t>
      </w:r>
    </w:p>
    <w:p>
      <w:r>
        <w:t>Mrkva sveta [ooo 0401 odo] 092] os3| 2] ox, sae [o00s|o004| 006] 08</w:t>
      </w:r>
    </w:p>
    <w:p>
      <w:r>
        <w:t>Poršanov kreni kat soo 085] o0s| og oze| 21 | foosjovos|omi| os</w:t>
      </w:r>
    </w:p>
    <w:p>
      <w:r>
        <w:t>Calerov koranat s | e om | om og o« pos pos | 001 | oz</w:t>
      </w:r>
    </w:p>
    <w:p>
      <w:r>
        <w:t>Borci o [ou 09] oo] om] ogr E |</w:t>
      </w:r>
    </w:p>
    <w:p>
      <w:r>
        <w:t>Dodtsk jela ' | 10330 0390</w:t>
      </w:r>
    </w:p>
    <w:p>
      <w:r>
        <w:t>Lovoroviat og 1 iš</w:t>
      </w:r>
    </w:p>
    <w:p>
      <w:r>
        <w:t>So po ukusu</w:t>
      </w:r>
    </w:p>
    <w:p>
      <w:r>
        <w:t>ka EE EO KOKORIKIKOZIZJETI</w:t>
      </w:r>
    </w:p>
    <w:p>
      <w:r>
        <w:t>1sn4_ta7e) | iza6 | nan| tar zogrj moa] zui 2, 2900420 080313881 22</w:t>
      </w:r>
    </w:p>
    <w:p>
      <w:pPr>
        <w:pStyle w:val="Heading1"/>
      </w:pPr>
      <w:r>
        <w:t>Strana 152 - Ovaj normativ obezbeđuje jedan dinstani goveđi odrezak od 60 dodati dodatak jelima pa podl...</w:t>
      </w:r>
    </w:p>
    <w:p>
      <w:r>
        <w:t>Ovaj normativ obezbeđuje jedan dinstani goveđi odrezak od 60 dodati dodatak jelima pa podliti toplom vodom ili fondom od</w:t>
      </w:r>
    </w:p>
    <w:p>
      <w:r>
        <w:t>do 70 g1 1 di sosa. kostiju tako da ogrezne, dodati ispržene odreske i dinstati u</w:t>
      </w:r>
    </w:p>
    <w:p>
      <w:r>
        <w:t>Meso očišćeno | isečeno na podjednake odreske istucati sa poklopljenoj posudi uz povremeno dodavanje vode. Kada od-</w:t>
      </w:r>
    </w:p>
    <w:p>
      <w:r>
        <w:t>jedne strane, zatim posoliti pa tucanu stranu uvaljati u brašno. resci omekšaju (80%), povaditi ih u drugu posudu, a sos u</w:t>
      </w:r>
    </w:p>
    <w:p>
      <w:r>
        <w:t>U deo masnoće, koju zagrejati u šerpi il električnom tiganju, kome su se dinstali reducirati iskuvavanjem ili poditi toplom</w:t>
      </w:r>
    </w:p>
    <w:p>
      <w:r>
        <w:t>stavljati tucanu i pobrašnjenu stranu pripremljenih odrezaka i vodom, il fondom od kostiju, da se dobije 1 dl po osobi, saće-</w:t>
      </w:r>
    </w:p>
    <w:p>
      <w:r>
        <w:t>pržiti da porumeni, a zatim odreske prevrnuti francuskom ka- kati da prokuva, posle čega sos propasirati. Propasirani sos</w:t>
      </w:r>
    </w:p>
    <w:p>
      <w:r>
        <w:t>šikomili vijuškom za meso 1 pržiti da porumeni sa druge stra- vratiti u posudu u kojoj je pripreman, dodati odreske 1 ostaviti</w:t>
      </w:r>
    </w:p>
    <w:p>
      <w:r>
        <w:t>ne. Pržene odreske vaditi u posebnu posudu, a prženje produ- da prokuva, po potrebi dosolii, dodati lovorov list i zapržiti.</w:t>
      </w:r>
    </w:p>
    <w:p>
      <w:r>
        <w:t>žiti dok se ne isprži celokupna količina odrezaka. Sve zajedno istiha kuvati 20-30 minuta, a zatim isključiti top-</w:t>
      </w:r>
    </w:p>
    <w:p>
      <w:r>
        <w:t>Kada se isprži celokupna količina odrezaka, u istoj masnoći lotu, dodati samleveni biber i sitno seckani peršunov i celerov</w:t>
      </w:r>
    </w:p>
    <w:p>
      <w:r>
        <w:t>propržiti sitno seckani crni luk, mrkvu, peršunov i celerov ko- list. ,</w:t>
      </w:r>
    </w:p>
    <w:p/>
    <w:p>
      <w:r>
        <w:t>ren, sve izrendisano ili sečeno na kockice, da blago porumeni, Odresci se dele francuskom kašikom, a sos kutlaćom od 1 dl.</w:t>
      </w:r>
    </w:p>
    <w:p>
      <w:pPr>
        <w:pStyle w:val="Heading1"/>
      </w:pPr>
      <w:r>
        <w:t>Strana 153 - 99. - JUNEĆI ODREZAK DEBRECIN</w:t>
      </w:r>
    </w:p>
    <w:p>
      <w:r>
        <w:t>99. - JUNEĆI ODREZAK DEBRECIN</w:t>
      </w:r>
    </w:p>
    <w:p>
      <w:r>
        <w:t>Približne količine namirnica, energetska vrednost, hranljivi i zaštitni sastojci</w:t>
      </w:r>
    </w:p>
    <w:p/>
    <w:p>
      <w:r>
        <w:t>PERO PRN GAGRO U ELI EDUNII</w:t>
      </w:r>
    </w:p>
    <w:p>
      <w:r>
        <w:t>mengisa</w:t>
      </w:r>
    </w:p>
    <w:p>
      <w:r>
        <w:t>MRSKO Minoraki</w:t>
      </w:r>
    </w:p>
    <w:p>
      <w:r>
        <w:t>s dia ak uu Belonćevine mE Vitamini</w:t>
      </w:r>
    </w:p>
    <w:p>
      <w:r>
        <w:t>ki (ca) Bine Ukupno: | Ca</w:t>
      </w:r>
    </w:p>
    <w:p>
      <w:r>
        <w:t>194 | 280 3</w:t>
      </w:r>
    </w:p>
    <w:p/>
    <w:p>
      <w:r>
        <w:t>140_| 127i 1904)</w:t>
      </w:r>
    </w:p>
    <w:p/>
    <w:p>
      <w:r>
        <w:t>ETEKIECJEKI</w:t>
      </w:r>
    </w:p>
    <w:p>
      <w:r>
        <w:t>029] om] om sw 2</w:t>
      </w:r>
    </w:p>
    <w:p>
      <w:r>
        <w:t>011 om| o0| osi 3</w:t>
      </w:r>
    </w:p>
    <w:p>
      <w:r>
        <w:t>os] os] om] 1251 s</w:t>
      </w:r>
    </w:p>
    <w:p>
      <w:r>
        <w:t>001] oor| 002] osi|_3 [oo0a [0006 001 |_os</w:t>
      </w:r>
    </w:p>
    <w:p>
      <w:r>
        <w:t>001] oor| om] oz| 3 [0003 [0902 | 002] 04</w:t>
      </w:r>
    </w:p>
    <w:p>
      <w:r>
        <w:t>Kr</w:t>
      </w:r>
    </w:p>
    <w:p>
      <w:r>
        <w:t>001] oo] vor</w:t>
      </w:r>
    </w:p>
    <w:p/>
    <w:p>
      <w:r>
        <w:t>007</w:t>
      </w:r>
    </w:p>
    <w:p/>
    <w:p>
      <w:r>
        <w:t>2078 14961] 22.24] 1921 236]</w:t>
      </w:r>
    </w:p>
    <w:p/>
    <w:p>
      <w:r>
        <w:t>DEI ENI</w:t>
      </w:r>
    </w:p>
    <w:p/>
    <w:p>
      <w:r>
        <w:t>Ovaj normativ obezbeđuje jedan odrezak od oko 90 g i 1 dl rezak po recepturi br. 98, s tim da se u propasirani sos po do-</w:t>
      </w:r>
    </w:p>
    <w:p>
      <w:r>
        <w:t>sosa. davanju odrezaka dodaju oljuštene i na kolutove isečene deb-</w:t>
      </w:r>
    </w:p>
    <w:p>
      <w:r>
        <w:t>Ovoj odrezak se priprema na isti način kao dinstani goveđi od- reciner kobasice.</w:t>
      </w:r>
    </w:p>
    <w:p>
      <w:pPr>
        <w:pStyle w:val="Heading1"/>
      </w:pPr>
      <w:r>
        <w:t>Strana 154 - 100. — JUNEĆI ODREZAK »E STERHAZEN«</w:t>
      </w:r>
    </w:p>
    <w:p>
      <w:r>
        <w:t>100. — JUNEĆI ODREZAK »E STERHAZEN«</w:t>
      </w:r>
    </w:p>
    <w:p>
      <w:r>
        <w:t>Približne količine namirnica, energetska vrednost, hranljivi i zaštitni sastojci</w:t>
      </w:r>
    </w:p>
    <w:p/>
    <w:p>
      <w:r>
        <w:t>OTTO TITO TVITI</w:t>
      </w:r>
    </w:p>
    <w:p>
      <w:r>
        <w:t>veci '</w:t>
      </w:r>
    </w:p>
    <w:p>
      <w:r>
        <w:t>etno Belančevine. Mraso Vitamini</w:t>
      </w:r>
    </w:p>
    <w:p>
      <w:r>
        <w:t>VRSTA NAMIRNICE s sastojci</w:t>
      </w:r>
    </w:p>
    <w:p>
      <w:r>
        <w:t>nn ennnnnsr</w:t>
      </w:r>
    </w:p>
    <w:p>
      <w:r>
        <w:t>150. [1962 (326) | 215. 2115] 2550 14] 22| [00750195] 465</w:t>
      </w:r>
    </w:p>
    <w:p/>
    <w:p>
      <w:r>
        <w:t>013| 01] 002] os| 3] 01] s/0009l0004] 002] 08</w:t>
      </w:r>
    </w:p>
    <w:p/>
    <w:p>
      <w:r>
        <w:t>aa |_41s]| 1] 04] van jom [oaza [030] 30</w:t>
      </w:r>
    </w:p>
    <w:p/>
    <w:p>
      <w:r>
        <w:t>CIEOIJEKAKII 0010 (0016 | 092| 24</w:t>
      </w:r>
    </w:p>
    <w:p>
      <w:r>
        <w:t>Tloo1</w:t>
      </w:r>
    </w:p>
    <w:p/>
    <w:p>
      <w:r>
        <w:t>3 |s ol MOI SE</w:t>
      </w:r>
    </w:p>
    <w:p/>
    <w:p>
      <w:r>
        <w:t>oa| s 9] 1 m | Jooor | ao1</w:t>
      </w:r>
    </w:p>
    <w:p>
      <w:r>
        <w:t>ora| m to] osr 200 o OTOČNE</w:t>
      </w:r>
    </w:p>
    <w:p>
      <w:r>
        <w:t>o [of o001| oo| om UI LI</w:t>
      </w:r>
    </w:p>
    <w:p>
      <w:r>
        <w:t>[e [us o og9| ogo| oo] ew] 2| 0 lo017 logos | om |</w:t>
      </w:r>
    </w:p>
    <w:p>
      <w:r>
        <w:t>TI ni jozo logo ||</w:t>
      </w:r>
    </w:p>
    <w:p/>
    <w:p>
      <w:r>
        <w:t>Tar va] znsz| 195] znarl gajo | raaa | 00| 35] 1000 04760380] 518] 73</w:t>
      </w:r>
    </w:p>
    <w:p/>
    <w:p>
      <w:r>
        <w:t>Ovaj normativ obezbeđuje jedan odrezak od oko 90 g | 1,5 dl davanju odrezaka još doda mrkva, peršuni celerov koren (dve</w:t>
      </w:r>
    </w:p>
    <w:p>
      <w:r>
        <w:t>sosa. trećine pripadajuće količine), prethodno skuvani i isečeni na</w:t>
      </w:r>
    </w:p>
    <w:p>
      <w:r>
        <w:t>Ovaj odrezak se priprema na isti način kao dinstani goveđi od- rezance a zatim vino i senf. Posle dodavanja bibera, peršuno-</w:t>
      </w:r>
    </w:p>
    <w:p>
      <w:r>
        <w:t>rezak po recepturi br. 98, s tim da se u propasirani sos po do- vog1i celerovog lista dodati i kiselu pavlaku.</w:t>
      </w:r>
    </w:p>
    <w:p>
      <w:pPr>
        <w:pStyle w:val="Heading1"/>
      </w:pPr>
      <w:r>
        <w:t>Strana 155 - 101. — JUNEĆI ODREZAK IMPERIJAL</w:t>
      </w:r>
    </w:p>
    <w:p>
      <w:r>
        <w:t>101. — JUNEĆI ODREZAK IMPERIJAL</w:t>
      </w:r>
    </w:p>
    <w:p>
      <w:r>
        <w:t>Približne količine namirnica, energetska vrednost, hranijivi i zaštitni sastojci.</w:t>
      </w:r>
    </w:p>
    <w:p/>
    <w:p>
      <w:r>
        <w:t>CILI EVI EOIOOEOInJ</w:t>
      </w:r>
    </w:p>
    <w:p>
      <w:r>
        <w:t>VRSTA NAMIRNICE kra : g Vitamini</w:t>
      </w:r>
    </w:p>
    <w:p>
      <w:r>
        <w:t>pre An] o | ee Jueonj €</w:t>
      </w:r>
    </w:p>
    <w:p>
      <w:r>
        <w:t>130. |nuao_(202) |0065 [0,169 | 403</w:t>
      </w:r>
    </w:p>
    <w:p>
      <w:r>
        <w:t>NENE RENO 0140|0032]070] |</w:t>
      </w:r>
    </w:p>
    <w:p>
      <w:r>
        <w:t>o| u tw 5 logo3 logos | 092] og</w:t>
      </w:r>
    </w:p>
    <w:p>
      <w:r>
        <w:t>TE TINO) ea Japos Janos [006 | 08</w:t>
      </w:r>
    </w:p>
    <w:p>
      <w:r>
        <w:t>CE I) logos jogos [001 | og</w:t>
      </w:r>
    </w:p>
    <w:p>
      <w:r>
        <w:t>3_[e 901 [ogo1 [091 102]</w:t>
      </w:r>
    </w:p>
    <w:p>
      <w:r>
        <w:t>|, o 0012 12]</w:t>
      </w:r>
    </w:p>
    <w:p>
      <w:r>
        <w:t>D 119 (28) jogrz jovoa | om! |</w:t>
      </w:r>
    </w:p>
    <w:p>
      <w:r>
        <w:t>1o | 30 (88</w:t>
      </w:r>
    </w:p>
    <w:p>
      <w:r>
        <w:t>i_[s u</w:t>
      </w:r>
    </w:p>
    <w:p>
      <w:r>
        <w:t>maje ITET</w:t>
      </w:r>
    </w:p>
    <w:p>
      <w:r>
        <w:t>ora| win CIO CINI</w:t>
      </w:r>
    </w:p>
    <w:p>
      <w:r>
        <w:t>DOE KI ema,</w:t>
      </w:r>
    </w:p>
    <w:p>
      <w:r>
        <w:t>1 [0.330 10330.</w:t>
      </w:r>
    </w:p>
    <w:p/>
    <w:p>
      <w:r>
        <w:t>nos (529)| 21801 139] 2289] «2001 s30] a1l 32] 3940568105751 4.961 35.</w:t>
      </w:r>
    </w:p>
    <w:p/>
    <w:p>
      <w:r>
        <w:t>Oval normativ obezbeđuje jedan odrezak od oko 80 g i 1,5 di odrezaka dodaju na rezance isečeni proprženi kiseli krastavci</w:t>
      </w:r>
    </w:p>
    <w:p>
      <w:r>
        <w:t>sosa. i šunka, zatim vino | senf. Posle dodavanja bibera, peršunovog</w:t>
      </w:r>
    </w:p>
    <w:p>
      <w:r>
        <w:t>Odrezak se priprema na isti način kao dinstani goveđi odrezak 1 celerovog lista dodati i kiselu pavlaku.</w:t>
      </w:r>
    </w:p>
    <w:p/>
    <w:p>
      <w:r>
        <w:t>po recepturi br. 98, s tim da se u propasirani sos po,dodavanju</w:t>
      </w:r>
    </w:p>
    <w:p>
      <w:pPr>
        <w:pStyle w:val="Heading1"/>
      </w:pPr>
      <w:r>
        <w:t>Strana 156 - 102. — JUNEĆI ODREZAK PORTUGEZ</w:t>
      </w:r>
    </w:p>
    <w:p>
      <w:r>
        <w:t>102. — JUNEĆI ODREZAK PORTUGEZ</w:t>
      </w:r>
    </w:p>
    <w:p>
      <w:r>
        <w:t>Približne količine namirnica, energetska vrednost, hranljivi i zaštitni sastojci</w:t>
      </w:r>
    </w:p>
    <w:p/>
    <w:p>
      <w:r>
        <w:t>osi; sove |</w:t>
      </w:r>
    </w:p>
    <w:p/>
    <w:p>
      <w:r>
        <w:t>VRSTA NAMIRNICE Pe | uva | Uo SERE Vie</w:t>
      </w:r>
    </w:p>
    <w:p/>
    <w:p>
      <w:r>
        <w:t>Ani Hag A</w:t>
      </w:r>
    </w:p>
    <w:p/>
    <w:p>
      <w:r>
        <w:t>KI (Cal) | pone Ca (Fe jato Bio| Be Nocni €</w:t>
      </w:r>
    </w:p>
    <w:p/>
    <w:p>
      <w:r>
        <w:t>Meso neće seovo FaTTOJEN ua] 27] |oors onss| ass</w:t>
      </w:r>
    </w:p>
    <w:p>
      <w:r>
        <w:t>Luk crni sveži 10 LEKO 3 | 0 5 [0,003 0.004 | 002 | 08</w:t>
      </w:r>
    </w:p>
    <w:p>
      <w:r>
        <w:t>Mrkva sveža | DEOEICICTIETIETI</w:t>
      </w:r>
    </w:p>
    <w:p>
      <w:r>
        <w:t>Pardoe sve FEET) 6|_03] 240 joooo joga | 025] 113</w:t>
      </w:r>
    </w:p>
    <w:p>
      <w:r>
        <w:t>(Koncenirovani sok od paradajza nmi ji</w:t>
      </w:r>
    </w:p>
    <w:p>
      <w:r>
        <w:t>Borčanracj že JON ami 5 [01] 94 |opos not 009 |_ 14</w:t>
      </w:r>
    </w:p>
    <w:p>
      <w:r>
        <w:t>Poršanov kaan kat B 2] | fooosjopos| omn|_o08</w:t>
      </w:r>
    </w:p>
    <w:p/>
    <w:p>
      <w:r>
        <w:t>Celerov koron ist 3 1 (0001 |agor | 001 | 02</w:t>
      </w:r>
    </w:p>
    <w:p/>
    <w:p>
      <w:r>
        <w:t>IN ETNC)</w:t>
      </w:r>
    </w:p>
    <w:p>
      <w:r>
        <w:t>TERENE</w:t>
      </w:r>
    </w:p>
    <w:p/>
    <w:p>
      <w:r>
        <w:t>maj“ w</w:t>
      </w:r>
    </w:p>
    <w:p/>
    <w:p>
      <w:r>
        <w:t>O JE PE 001] om] 007 1</w:t>
      </w:r>
    </w:p>
    <w:p/>
    <w:p>
      <w:r>
        <w:t>1 1 1 [0330 (0330</w:t>
      </w:r>
    </w:p>
    <w:p/>
    <w:p>
      <w:r>
        <w:t>(TEOJEKIEJE TETE EC JENIKCITU NITRE</w:t>
      </w:r>
    </w:p>
    <w:p/>
    <w:p>
      <w:r>
        <w:t>Ovaj normativ obezbeđuje 1 odrezak od oko 80 gi 1,5 dl sosa. po dodavanju odrezaka dodaju koncentrovani sok od paradaj-</w:t>
      </w:r>
    </w:p>
    <w:p>
      <w:r>
        <w:t>Ovaj odrezak se priprema na isti način kao dinstani goveđi od- za, razmućen u malo tople vode, vino i paradajz sveži prethod-</w:t>
      </w:r>
    </w:p>
    <w:p>
      <w:r>
        <w:t>rezak po recepturi br. 98, s tim da se u propasirani sos no oljušten, na kockice isečen i malo propržen.</w:t>
      </w:r>
    </w:p>
    <w:p>
      <w:pPr>
        <w:pStyle w:val="Heading1"/>
      </w:pPr>
      <w:r>
        <w:t>Strana 157 - 103. — JUNEĆI MIŠIĆI U SOSU OD BELOG VINA</w:t>
      </w:r>
    </w:p>
    <w:p>
      <w:r>
        <w:t>103. — JUNEĆI MIŠIĆI U SOSU OD BELOG VINA</w:t>
      </w:r>
    </w:p>
    <w:p>
      <w:r>
        <w:t>Približne količine namirnica, energetska vrednost, hranljivi i zaštitni sastojci</w:t>
      </w:r>
    </w:p>
    <w:p/>
    <w:p>
      <w:r>
        <w:t>mou RENE</w:t>
      </w:r>
    </w:p>
    <w:p>
      <w:r>
        <w:t>VREDNOST. T Mineralni</w:t>
      </w:r>
    </w:p>
    <w:p>
      <w:r>
        <w:t>a ha = na vamini</w:t>
      </w:r>
    </w:p>
    <w:p>
      <w:r>
        <w:t>bos]</w:t>
      </w:r>
    </w:p>
    <w:p>
      <w:r>
        <w:t>Ka (can |A, | bine |ukopeo Ga] re [Ag] 6 [ ee [nee] o</w:t>
      </w:r>
    </w:p>
    <w:p>
      <w:r>
        <w:t>vao [rm 00] 1974 [sl 25] foo fore] asa</w:t>
      </w:r>
    </w:p>
    <w:p>
      <w:r>
        <w:t>s [1 o spo| 2( 04/ — [omirlovas om</w:t>
      </w:r>
    </w:p>
    <w:p>
      <w:r>
        <w:t>[o |u w 089] 3] o1| 1s4|a006looos] 006] og</w:t>
      </w:r>
    </w:p>
    <w:p>
      <w:r>
        <w:t>s |o ou o2| 2 0003 [0004 08</w:t>
      </w:r>
    </w:p>
    <w:p>
      <w:r>
        <w:t>3 2 008 ' 0.001 (0,001 02|</w:t>
      </w:r>
    </w:p>
    <w:p>
      <w:r>
        <w:t>sl ze [home</w:t>
      </w:r>
    </w:p>
    <w:p/>
    <w:p>
      <w:r>
        <w:t>CIEUIECI ETE</w:t>
      </w:r>
    </w:p>
    <w:p/>
    <w:p>
      <w:r>
        <w:t>1 | 10330 0930</w:t>
      </w:r>
    </w:p>
    <w:p/>
    <w:p>
      <w:r>
        <w:t>1860 (4439)| 19.74 | 110] 20,841 33.951 404 23| 280 184 DA2F 0527 485 | 14.</w:t>
      </w:r>
    </w:p>
    <w:p/>
    <w:p>
      <w:r>
        <w:t>Ovaj normativ obezbeđuje 2 parčeta mišića od oko 90 g i 1 dl uvaljatiu brašno produžiti sa tehnološkim postupkom kao što</w:t>
      </w:r>
    </w:p>
    <w:p>
      <w:r>
        <w:t>sosa. je to navedeno u recepturi br, 98 za dinstani goveđi odrezak,</w:t>
      </w:r>
    </w:p>
    <w:p>
      <w:r>
        <w:t>Juneće mišiće isporcionisati (2 komada po osobi), posoliti, s tim da se u propesirani sos doda belo vino.</w:t>
      </w:r>
    </w:p>
    <w:p>
      <w:pPr>
        <w:pStyle w:val="Heading1"/>
      </w:pPr>
      <w:r>
        <w:t>Strana 158 - 104. - GOVEDINA U LOVAČKOM SOSU</w:t>
      </w:r>
    </w:p>
    <w:p>
      <w:r>
        <w:t>104. - GOVEDINA U LOVAČKOM SOSU</w:t>
      </w:r>
    </w:p>
    <w:p>
      <w:r>
        <w:t>Približne količine namirnica, energetska vrednost, hranljivi i zaštitni sastojci</w:t>
      </w:r>
    </w:p>
    <w:p/>
    <w:p>
      <w:r>
        <w:t>POV PAAR SASORI DE RN SASTOJE U</w:t>
      </w:r>
    </w:p>
    <w:p>
      <w:r>
        <w:t>Mineralni |</w:t>
      </w:r>
    </w:p>
    <w:p>
      <w:r>
        <w:t>Vitamini</w:t>
      </w:r>
    </w:p>
    <w:p>
      <w:r>
        <w:t>VRSTA NAMIRNICE Uglen |_sastoki</w:t>
      </w:r>
    </w:p>
    <w:p>
      <w:r>
        <w:t>Ka (Can | A8, | Bine“ Ukupno, Ca Fe Al Bi | Be INeonj €</w:t>
      </w:r>
    </w:p>
    <w:p>
      <w:r>
        <w:t>di oš smo (BH kih, 100._[ 097 (220) | tugo ta0 | igo 8] 12] 34 [0050 [0.130] 310</w:t>
      </w:r>
    </w:p>
    <w:p>
      <w:r>
        <w:t>plečka Ha kontralo rostbratna] 41 [oso 0156 | 372</w:t>
      </w:r>
    </w:p>
    <w:p>
      <w:r>
        <w:t>Brašno pšenično tip BOO [0017 logos | m1</w:t>
      </w:r>
    </w:p>
    <w:p>
      <w:r>
        <w:t>Slanina suva hamburska miniI</w:t>
      </w:r>
    </w:p>
    <w:p>
      <w:r>
        <w:t xml:space="preserve"> Mast il ulje.</w:t>
      </w:r>
    </w:p>
    <w:p>
      <w:r>
        <w:t>Paštotajtrena es [oo21 10006] '04</w:t>
      </w:r>
    </w:p>
    <w:p>
      <w:r>
        <w:t>Ma svoža</w:t>
      </w:r>
    </w:p>
    <w:p>
      <w:r>
        <w:t>kom svezi</w:t>
      </w:r>
    </w:p>
    <w:p>
      <w:r>
        <w:t>Lk bel sveši</w:t>
      </w:r>
    </w:p>
    <w:p/>
    <w:p>
      <w:r>
        <w:t>Peršunov koren ist</w:t>
      </w:r>
    </w:p>
    <w:p/>
    <w:p>
      <w:r>
        <w:t>Celerov koren list</w:t>
      </w:r>
    </w:p>
    <w:p/>
    <w:p>
      <w:r>
        <w:t>Seni</w:t>
      </w:r>
    </w:p>
    <w:p>
      <w:r>
        <w:t>Vo beka š (ogor | 001</w:t>
      </w:r>
    </w:p>
    <w:p>
      <w:r>
        <w:t>Dodatak jelmo 0330 [0390</w:t>
      </w:r>
    </w:p>
    <w:p/>
    <w:p>
      <w:r>
        <w:t>Bbercmi 001] 001 =</w:t>
      </w:r>
    </w:p>
    <w:p/>
    <w:p>
      <w:r>
        <w:t>RSaK — a</w:t>
      </w:r>
    </w:p>
    <w:p/>
    <w:p>
      <w:r>
        <w:t>== FIKTJETIKORKIEOKICTICIJETET</w:t>
      </w:r>
    </w:p>
    <w:p/>
    <w:p>
      <w:r>
        <w:t>130] 10531 3s2a| 085] 22] 24) 397 [0454 0515] 417] 24</w:t>
      </w:r>
    </w:p>
    <w:p>
      <w:pPr>
        <w:pStyle w:val="Heading1"/>
      </w:pPr>
      <w:r>
        <w:t>Strana 159 - Ovaj normativ obezbeđuje jedan odrezak govedine od 60 do 70 laditii ravnomerno isporcionis...</w:t>
      </w:r>
    </w:p>
    <w:p>
      <w:r>
        <w:t>Ovaj normativ obezbeđuje jedan odrezak govedine od 60 do 70 laditii ravnomerno isporcionisati. Isporcionisano meso složiti</w:t>
      </w:r>
    </w:p>
    <w:p/>
    <w:p>
      <w:r>
        <w:t>g11 di sosa. u šerpe, poklopitii držati na toplom stednjaku ili električnoj vo-</w:t>
      </w:r>
    </w:p>
    <w:p>
      <w:r>
        <w:t>Odvojene delove mesa od kotiju iseći na komade 1,5-2kg, po- denoj kupki do podele.</w:t>
      </w:r>
    </w:p>
    <w:p>
      <w:r>
        <w:t>soliti i uvaljati u brašno, pa sotirati u delu vrele | plitke mas« Iz sosa u kome se dinstalo meso povaditi slaninu i sitno isec-</w:t>
      </w:r>
    </w:p>
    <w:p/>
    <w:p>
      <w:r>
        <w:t>noće, koju zagrejati u šerpi ih električnom tiganju, tako da kati, pa sos reducirati iskuvavanjem li podiiti toplom vodom ili</w:t>
      </w:r>
    </w:p>
    <w:p>
      <w:r>
        <w:t>meso porumeni sa svih strana. Sotirane delove mesa vaditi u fondom od kostiju da se dobije 1 dl po osobi, sačekati da pro-</w:t>
      </w:r>
    </w:p>
    <w:p>
      <w:r>
        <w:t>posebnu posudu, a sotiranje produžiti dok se ne sotira celo“ kuva. posle čega sos propasirati</w:t>
      </w:r>
    </w:p>
    <w:p/>
    <w:p>
      <w:r>
        <w:t>kupna količina mesa. Propasirani sos vratiti u posudu u kojoj je pripreman, dodati</w:t>
      </w:r>
    </w:p>
    <w:p>
      <w:r>
        <w:t>Kada se sotira celokupna količina mesa, u istoj masnoći, pro- seckanu slaninu, sačekati da prokuva, po potrebi dosoliti, do-</w:t>
      </w:r>
    </w:p>
    <w:p>
      <w:r>
        <w:t>pržiti slaninu sećenu na veće listove, crni luk, mrkvu, peršunov dati zapršku, napravljenu od preostale masnoće i brašna, uz</w:t>
      </w:r>
    </w:p>
    <w:p>
      <w:r>
        <w:t>i celerov koren, sva izrendisano ili sečeno na kolutove, da bla stalno mešanje sosa da se zaprška ne zgrudva. Posle zaprža-</w:t>
      </w:r>
    </w:p>
    <w:p>
      <w:r>
        <w:t>go porumeni, zatim dodati jetrenu paštetu, dodatak jelima i is« vanja u sos dodati senf, prethodno razmućen u vodi i lovorov</w:t>
      </w:r>
    </w:p>
    <w:p>
      <w:r>
        <w:t>tucani | sitno seckani beli luk pa podiiti toplom vodom ili fon- list, pa ostaviti da kuva istiha 20-30 minuta, isključiti toplotu,</w:t>
      </w:r>
    </w:p>
    <w:p>
      <w:r>
        <w:t>dom od kostiju tako da ogrezne. Potom dodati sotirane koma« dodati samleveni biber, sitno seckani peršunov i celerov list,</w:t>
      </w:r>
    </w:p>
    <w:p>
      <w:r>
        <w:t>de mesa i dinstati u poklopljenoj posudi, uz povremeno doda« po potrebi dosoliti i doterati ukus belim vinom.</w:t>
      </w:r>
    </w:p>
    <w:p/>
    <w:p>
      <w:r>
        <w:t>vanje tople vode ili fonda od kostiju. Sos se deli kutlačom od 1 dl, a meso viljuškom za jelo ili hva-</w:t>
      </w:r>
    </w:p>
    <w:p>
      <w:r>
        <w:t>Kada meso omekša, povaditi ga u posebnu posudu, malo oh- taljkom za pečenje.</w:t>
      </w:r>
    </w:p>
    <w:p>
      <w:pPr>
        <w:pStyle w:val="Heading1"/>
      </w:pPr>
      <w:r>
        <w:t>Strana 160 - 105. - GOVEĐI GULAŠ</w:t>
      </w:r>
    </w:p>
    <w:p>
      <w:r>
        <w:t>105. - GOVEĐI GULAŠ</w:t>
      </w:r>
    </w:p>
    <w:p/>
    <w:p>
      <w:r>
        <w:t>Približne količine namirnica, energetska vrednost, hranljivi i zaštitni sastojci</w:t>
      </w:r>
    </w:p>
    <w:p>
      <w:r>
        <w:t>PROVE RANI SASORI Va TAN PRALI SABORU m</w:t>
      </w:r>
    </w:p>
    <w:p/>
    <w:p>
      <w:r>
        <w:t>VRSTA NAMIRNICE Masa Vitamini</w:t>
      </w:r>
    </w:p>
    <w:p/>
    <w:p>
      <w:r>
        <w:t>£)</w:t>
      </w:r>
    </w:p>
    <w:p>
      <w:r>
        <w:t>ini Bi | 02 [nocnj €</w:t>
      </w:r>
    </w:p>
    <w:p/>
    <w:p>
      <w:r>
        <w:t>27 [0040 |0104 | 248</w:t>
      </w:r>
    </w:p>
    <w:p>
      <w:r>
        <w:t>34 \050 [0,130 | 3.10</w:t>
      </w:r>
    </w:p>
    <w:p/>
    <w:p>
      <w:r>
        <w:t>15 looos [0012] 006 | za</w:t>
      </w:r>
    </w:p>
    <w:p>
      <w:r>
        <w:t>20 [0012 0016 008| 32</w:t>
      </w:r>
    </w:p>
    <w:p/>
    <w:p>
      <w:r>
        <w:t>sa 005 [000 | 085 |_0€</w:t>
      </w:r>
    </w:p>
    <w:p/>
    <w:p>
      <w:r>
        <w:t>150 (0007 /0006 | 0.14 | 22</w:t>
      </w:r>
    </w:p>
    <w:p>
      <w:r>
        <w:t>0011 [0003 | 007</w:t>
      </w:r>
    </w:p>
    <w:p/>
    <w:p>
      <w:r>
        <w:t>Šećer u krsta o |. e js</w:t>
      </w:r>
    </w:p>
    <w:p>
      <w:r>
        <w:t>So po ukusu</w:t>
      </w:r>
    </w:p>
    <w:p/>
    <w:p>
      <w:r>
        <w:t>zva 12901] naa] 125] vass| 2263 | naso o21] 19] 6or los bass | ze sa</w:t>
      </w:r>
    </w:p>
    <w:p>
      <w:r>
        <w:t>Svoga: ki</w:t>
      </w:r>
    </w:p>
    <w:p/>
    <w:p>
      <w:r>
        <w:t>saoa[ nal [vano] sa] s[e[nranhas[xs] a2</w:t>
      </w:r>
    </w:p>
    <w:p>
      <w:pPr>
        <w:pStyle w:val="Heading1"/>
      </w:pPr>
      <w:r>
        <w:t>Strana 161 - Ovaj normativ obezbeđuje oko 250 g gulaša. i šećer i naliti toplom vodom ili fondom od kos...</w:t>
      </w:r>
    </w:p>
    <w:p>
      <w:r>
        <w:t>Ovaj normativ obezbeđuje oko 250 g gulaša. i šećer i naliti toplom vodom ili fondom od kostiju da se dobije</w:t>
      </w:r>
    </w:p>
    <w:p>
      <w:r>
        <w:t>U deo vrele masnoće dodati sitno seckani crni luk i na kolu 25 dl po osobi, posoliti, saćekati da prokuva, pa po potrebi do-</w:t>
      </w:r>
    </w:p>
    <w:p>
      <w:r>
        <w:t>tove isečenu mrkvu | pržii da blago porumeni. Zatim dodati dati zapršku pripremljenu od preostale masnoće i brašna, do-</w:t>
      </w:r>
    </w:p>
    <w:p>
      <w:r>
        <w:t>papriku u prahu, dodatak jelima | goveđe meso sečeno na ko- bro promešati i ostaviti da kuva 20-30 minuta, isključiti toplo-</w:t>
      </w:r>
    </w:p>
    <w:p>
      <w:r>
        <w:t>made (da bude najviše dva komada po osobi). Sve zajedno din: tu. Po potrebi dosoliti, dodati samleveni biber i sitno seckani</w:t>
      </w:r>
    </w:p>
    <w:p>
      <w:r>
        <w:t>stati uz češće mešanje da ispari tečnost koja se stvorila pri Peršunov list.</w:t>
      </w:r>
    </w:p>
    <w:p/>
    <w:p>
      <w:r>
        <w:t>stavljanju mesa. Kada se ova tečnost ispari, podiiti fondom od Deli se kutlačom od 2,5 dl.</w:t>
      </w:r>
    </w:p>
    <w:p/>
    <w:p>
      <w:r>
        <w:t>kostiju ili toplom vodom tako da ogrezne i kuvati dok meso (Napomena: gulas se može pripremati i bez dodavanja mrkve i šećera. u kom</w:t>
      </w:r>
    </w:p>
    <w:p>
      <w:r>
        <w:t>omekša (80%). Potom dodati koncentrovani sok od paradajza skyćaj sledovanje crnog kika povećati za 10 g po osobi</w:t>
      </w:r>
    </w:p>
    <w:p>
      <w:pPr>
        <w:pStyle w:val="Heading1"/>
      </w:pPr>
      <w:r>
        <w:t>Strana 162 - 106. - ĆUFTE</w:t>
      </w:r>
    </w:p>
    <w:p>
      <w:r>
        <w:t>106. - ĆUFTE</w:t>
      </w:r>
    </w:p>
    <w:p>
      <w:r>
        <w:t>Približne količine namirnica, energetska vrednost, hranljivi i zaštitni sastojci</w:t>
      </w:r>
    </w:p>
    <w:p/>
    <w:p>
      <w:r>
        <w:t>PROVE VRANJA SASORTU PETA RR SASO Vag</w:t>
      </w:r>
    </w:p>
    <w:p/>
    <w:p>
      <w:r>
        <w:t>PAB | = pountenne Miner Vitamini</w:t>
      </w:r>
    </w:p>
    <w:p>
      <w:r>
        <w:t>VRSTA NAMIRNICE am sastoje!</w:t>
      </w:r>
    </w:p>
    <w:p/>
    <w:p>
      <w:r>
        <w:t>mre a [rje [o eje</w:t>
      </w:r>
    </w:p>
    <w:p/>
    <w:p>
      <w:r>
        <w:t>= FEE III naa | 1440 6] na] 27 loaao [0,04 | zas</w:t>
      </w:r>
    </w:p>
    <w:p/>
    <w:p>
      <w:r>
        <w:t>ra ea ii on KTROZZIKII 1430 | 1aoo DEDEIITIKT</w:t>
      </w:r>
    </w:p>
    <w:p/>
    <w:p>
      <w:r>
        <w:t>Luk crni svezi 15 te 0201 020| og| 125] 5] 01| slamosovos | o| 12</w:t>
      </w:r>
    </w:p>
    <w:p/>
    <w:p>
      <w:r>
        <w:t>Luk bel veži 1 m 006 “oo oz 2 92</w:t>
      </w:r>
    </w:p>
    <w:p/>
    <w:p>
      <w:r>
        <w:t>| Brašno psenćno «tip BOO IEEKOKU 039] 039] om 228 1 |0005 |opor | os</w:t>
      </w:r>
    </w:p>
    <w:p/>
    <w:p>
      <w:r>
        <w:t>[Mestnuje [5 fuss u Poso</w:t>
      </w:r>
    </w:p>
    <w:p/>
    <w:p>
      <w:r>
        <w:t>daa sveža OnE 057] osti 03] 3 01] si looos (0013| o</w:t>
      </w:r>
    </w:p>
    <w:p/>
    <w:p>
      <w:r>
        <w:t>Peršunov ist [€ oo] oo: oo (0001 |ogor m</w:t>
      </w:r>
    </w:p>
    <w:p/>
    <w:p>
      <w:r>
        <w:t>Papa u prahu 02 | 3 dm 003] os] 002| 012 154] [ovo3 | ooz</w:t>
      </w:r>
    </w:p>
    <w:p/>
    <w:p>
      <w:r>
        <w:t>Biber emi o|ou 001] ori oo| 007</w:t>
      </w:r>
    </w:p>
    <w:p/>
    <w:p>
      <w:r>
        <w:t>Dodatak jema ' [030 |osao</w:t>
      </w:r>
    </w:p>
    <w:p/>
    <w:p>
      <w:r>
        <w:t>Heb pšenični pokibel FE KLETI 150] 150] ooe| oo 2| 02 035</w:t>
      </w:r>
    </w:p>
    <w:p/>
    <w:p>
      <w:r>
        <w:t>So po ukusu |</w:t>
      </w:r>
    </w:p>
    <w:p/>
    <w:p>
      <w:r>
        <w:t>tar 12901] 1201] 24] 1495] 2008] 1a80| 17] 18] zazloger asa. 244] 15</w:t>
      </w:r>
    </w:p>
    <w:p/>
    <w:p>
      <w:r>
        <w:t>1428 (340 | 1487 | 2.14 | 17.01 | 23.69. 13.80 19| 240 249 (0397 0484 | 3.56 | 1.5</w:t>
      </w:r>
    </w:p>
    <w:p>
      <w:pPr>
        <w:pStyle w:val="Heading1"/>
      </w:pPr>
      <w:r>
        <w:t>Strana 163 - Ovaj normativ obezbeđuje 2 ćufteta ukupne mase 80-100 g. svaku osobu bude najmanje po dva...</w:t>
      </w:r>
    </w:p>
    <w:p>
      <w:r>
        <w:t>Ovaj normativ obezbeđuje 2 ćufteta ukupne mase 80-100 g. svaku osobu bude najmanje po dva ćufteta. Porcionisana ćut-</w:t>
      </w:r>
    </w:p>
    <w:p>
      <w:r>
        <w:t>Meso očistiti od žigova i eventualne spoljašnje nečistoće, od- teta rukom formirati u loptice pa ih pržiti ili slagati u dobro pod-</w:t>
      </w:r>
    </w:p>
    <w:p>
      <w:r>
        <w:t>vojiti od kostiju žila, iseći na komade pogodne za mlevenje | mazane plehove i peći u dobro zagrejanim pećnicama (oko 40</w:t>
      </w:r>
    </w:p>
    <w:p/>
    <w:p>
      <w:r>
        <w:t>samleti. minuta), kontrolisati da porumene sa svih strana i po potrebi</w:t>
      </w:r>
    </w:p>
    <w:p>
      <w:r>
        <w:t>U međuvremenu crni luk očistiti, sitno iseckatii propržiti u delu podlivati sa malo tople vode ili fondom od kostiju.</w:t>
      </w:r>
    </w:p>
    <w:p>
      <w:r>
        <w:t>zagrejane masnoće da blago porumeni. Pržena ili pečena ćufteta zaliti jednim od pripremljenih sosova</w:t>
      </w:r>
    </w:p>
    <w:p/>
    <w:p>
      <w:r>
        <w:t>U samleveno meso dodati proprženi crni luk, sitno seckani beli (paradajz-sos, sos od crnog luka, sos od belog luka, il sos od</w:t>
      </w:r>
    </w:p>
    <w:p>
      <w:r>
        <w:t>luk, dobro oceđen izmrvljen hleb (koji je prethodno kvašen u kiselog povrća), pa vratiti u pećnice: kuvati oko 10 minuta. po-</w:t>
      </w:r>
    </w:p>
    <w:p>
      <w:r>
        <w:t>hladnoj vodi oko 30 minuta), sveža jaja, dodatak jelima, sitno sle čega ih izvaditi.</w:t>
      </w:r>
    </w:p>
    <w:p/>
    <w:p>
      <w:r>
        <w:t>seckani peršunov list, samleveni biber, papriku u prahu i so pa Čufteta se dele francuskom kašikom, a sos kutlačom od 1 dl.</w:t>
      </w:r>
    </w:p>
    <w:p>
      <w:r>
        <w:t>sve dobro izmesiti da se dobije ujednačena masa.</w:t>
      </w:r>
    </w:p>
    <w:p/>
    <w:p>
      <w:r>
        <w:t>Pripremljenu masu u sudu poravnat i podeliti na dva, četiri il Napomene umesto 159 mesa sirovog može se upotrebi 4 g stnktumh bt</w:t>
      </w:r>
    </w:p>
    <w:p>
      <w:r>
        <w:t>vrotona (SBP). s um da se SBP rehičroju potapanjem i mešanjem u vr</w:t>
      </w:r>
    </w:p>
    <w:p>
      <w:r>
        <w:t>više jednakih delova. Na pobrašnjeni sto iz svakog dela mase (2 og 13 mrga (odnos 987" voda 1201 dodanu samlovena meso za</w:t>
      </w:r>
    </w:p>
    <w:p/>
    <w:p>
      <w:r>
        <w:t>odvajati predviđeni broj porcija, vodeći računa o tome da za jedno sa ostalm arta</w:t>
      </w:r>
    </w:p>
    <w:p>
      <w:pPr>
        <w:pStyle w:val="Heading1"/>
      </w:pPr>
      <w:r>
        <w:t>Strana 164 - 107. - FAŠIRANA ŠNICLA</w:t>
      </w:r>
    </w:p>
    <w:p>
      <w:r>
        <w:t>107. - FAŠIRANA ŠNICLA</w:t>
      </w:r>
    </w:p>
    <w:p>
      <w:r>
        <w:t>Približne količine namirnica, energetska vrednost, hranljivi i zaštitni sastojci</w:t>
      </w:r>
    </w:p>
    <w:p/>
    <w:p>
      <w:r>
        <w:t>COLISNEDUSITI E SKE U</w:t>
      </w:r>
    </w:p>
    <w:p>
      <w:r>
        <w:t>BRDO | = ponovno Vina Vitamini</w:t>
      </w:r>
    </w:p>
    <w:p>
      <w:r>
        <w:t>VRSTA NAMIRNICE ugsa ia sastoji</w:t>
      </w:r>
    </w:p>
    <w:p>
      <w:r>
        <w:t>KJ (Gan | plaka | Bine [Ukupno Ca | Fe (gAn| 8" | Be Nacnj CG</w:t>
      </w:r>
    </w:p>
    <w:p>
      <w:r>
        <w:t>ia pai lk io i so [ 750 raj maa mas | ago 6] 1a| zr lonao [0,104] zas</w:t>
      </w:r>
    </w:p>
    <w:p>
      <w:r>
        <w:t>pp mon 100. | 937 (224) | 1430 1430 | 18.00 81 17, 34 (0.050 0,130 | 310</w:t>
      </w:r>
    </w:p>
    <w:p>
      <w:r>
        <w:t>Luk oni sveži 20 3" m 026| 026, 004 166 6, 01 10/0006 /0008 0,04 16</w:t>
      </w:r>
    </w:p>
    <w:p>
      <w:r>
        <w:t>Luk bel svezi i [som 006 | 006 02 2 02</w:t>
      </w:r>
    </w:p>
    <w:p>
      <w:r>
        <w:t>Brašno pšenićno «tip B00+- 3 ss o 033, 093, 004 225 ' 10.006 /0,001 | 0.04</w:t>
      </w:r>
    </w:p>
    <w:p>
      <w:r>
        <w:t xml:space="preserve"> Mast iš ulje. s 185 (44) 500</w:t>
      </w:r>
    </w:p>
    <w:p>
      <w:r>
        <w:t>Jaja sveža z Ok| 3% (m, 07 057, 051, 003 30 01,| 51/0005/0013 001</w:t>
      </w:r>
    </w:p>
    <w:p>
      <w:r>
        <w:t>Poršunov ist O JES oo | oor oo 10001 [0001 o</w:t>
      </w:r>
    </w:p>
    <w:p>
      <w:r>
        <w:t>Poprika u prahu 02 3 m 003| 003. 002 012 154 0,003 | 0.02.</w:t>
      </w:r>
    </w:p>
    <w:p>
      <w:r>
        <w:t>Bbercmi or [ou 001| oor| om| og</w:t>
      </w:r>
    </w:p>
    <w:p>
      <w:r>
        <w:t>Dodatak jekma: u = 19.330 0,330.</w:t>
      </w:r>
    </w:p>
    <w:p>
      <w:r>
        <w:t>Hleb pšenični polubel 25 | 246 (59 188| 188, 010, 1225 3), 03 045.</w:t>
      </w:r>
    </w:p>
    <w:p>
      <w:r>
        <w:t>So po ukusu</w:t>
      </w:r>
    </w:p>
    <w:p>
      <w:r>
        <w:t>poma Sasa 00 | vau | 258| 1asa| 202] 188m |_ 19] 19] za [03mm [04e0| a4] 19</w:t>
      </w:r>
    </w:p>
    <w:p/>
    <w:p>
      <w:r>
        <w:t>naa (asa) | 147 | 2.58 | anas | 23.72] 16.68| 21 22 251 0.398 [0,486 | 3866 | 1.9.</w:t>
      </w:r>
    </w:p>
    <w:p>
      <w:pPr>
        <w:pStyle w:val="Heading1"/>
      </w:pPr>
      <w:r>
        <w:t>Strana 165 - 2 Ovaj normativ obezbeđuje jednu faširanu šniclu od 80 do Uplehoveu kojima su pečene šnicl...</w:t>
      </w:r>
    </w:p>
    <w:p>
      <w:r>
        <w:t>2 Ovaj normativ obezbeđuje jednu faširanu šniclu od 80 do Uplehoveu kojima su pečene šnicle usuti malo vrele vode. po-</w:t>
      </w:r>
    </w:p>
    <w:p/>
    <w:p>
      <w:r>
        <w:t>100 strugati francuskom kašikom, malo prokuvati pa dobijeni saft</w:t>
      </w:r>
    </w:p>
    <w:p>
      <w:r>
        <w:t>Meso očistiti od žigova | eventualne spoljne nećistoće, odvo- upotrebiti za spravljanje sosa ili nalivanje jela uz koja se daje</w:t>
      </w:r>
    </w:p>
    <w:p>
      <w:r>
        <w:t>liti od kostiju i žila, iseći na komade pogodne za mlevenje i faširana šnicla — odrezak.</w:t>
      </w:r>
    </w:p>
    <w:p/>
    <w:p>
      <w:r>
        <w:t>samleti. Faširana šnicla se del francuskom kašikom. vijuškom ili hva-</w:t>
      </w:r>
    </w:p>
    <w:p>
      <w:r>
        <w:t>Luk crn očistiti, sitno iseckatipropržitiu delu zagrejane mos« — 'Zlikom za pečenje.</w:t>
      </w:r>
    </w:p>
    <w:p>
      <w:r>
        <w:t>faća da blago. poutnem. Napomena: umesto 15 g sirovog mesa mogu se upotrebiti 4 g strukturnih bil</w:t>
      </w:r>
    </w:p>
    <w:p/>
    <w:p>
      <w:r>
        <w:t>U samleveno meso dodati proprženi orni luk, sitno seckani bel niši proteina (985), stim da se SBP rehidriraju potapanjem | mešenjem u vru-</w:t>
      </w:r>
    </w:p>
    <w:p/>
    <w:p>
      <w:r>
        <w:t>luk, dobro oceđen: izmrvjen hleb (kjije prethodno kvašen u ol yod 15 mata (odnos SPA. voda 12), dodu samuavano meso</w:t>
      </w:r>
    </w:p>
    <w:p>
      <w:r>
        <w:t>hladnoj vodi oko 30 minuta), sveža jaja, dodatak jelima, papriku aa aaa mogu se pripremati airani rolat</w:t>
      </w:r>
    </w:p>
    <w:p/>
    <w:p>
      <w:r>
        <w:t>u prahu, samleveni biber, sitno seckani peršunov list i 50, Pa npremlenu masu staviti na masni papir premazan uljem rolovati vodeći ra-</w:t>
      </w:r>
    </w:p>
    <w:p>
      <w:r>
        <w:t>sve dobro izmesiti da se dobije ujednačena masa. čuna da debljna [prečnik)rolata bude oko 5 cm. Formirane rolate slagati u do-</w:t>
      </w:r>
    </w:p>
    <w:p/>
    <w:p>
      <w:r>
        <w:t>Pripremljenu masu u sudu poravnat! | podekti na dva, četri ih a po oSa poćan ro</w:t>
      </w:r>
    </w:p>
    <w:p/>
    <w:p>
      <w:r>
        <w:t>više jednakih delova. Na pobrašnjeni sto iz svakog dela mase Ako masu za laširane šnicle stavimo na masni papir (premazan uljem) pa je</w:t>
      </w:r>
    </w:p>
    <w:p>
      <w:r>
        <w:t>odvojiti predviđeni broj porcija, vodeći računa o tome da sve rastanjmo na debiinu oko 2 cm i na nju složimo polutke ih cela tvrdo kuvana</w:t>
      </w:r>
    </w:p>
    <w:p>
      <w:r>
        <w:t>porcije budu podjednake. Porcionisane šnicle rukom formirati + ojuštena jaje pa urokjemo i produžimo sa postupkom kao št je rećeno za</w:t>
      </w:r>
    </w:p>
    <w:p/>
    <w:p>
      <w:r>
        <w:t>rot, dobićemo tzv. faširani rolat stefani. U tom slučaju normativ jaja se po-</w:t>
      </w:r>
    </w:p>
    <w:p>
      <w:r>
        <w:t>u pljosnate kružne oblike, vodeći računa o tome da šnicle ne upopeskva</w:t>
      </w:r>
    </w:p>
    <w:p/>
    <w:p>
      <w:r>
        <w:t>budu ni previše tanke, ni previše debele. Formirane šnicle Sla- Ako formirana lsširane šnicle paniramo na tv. «pariski« I «bečki načini is.</w:t>
      </w:r>
    </w:p>
    <w:p>
      <w:r>
        <w:t>gati u dobro podmazane plehove, po potrebi ih poravnati i peći pohujemo dobićema pohovanu taširanu šniclu. Voditi računa da se šnicle pri</w:t>
      </w:r>
    </w:p>
    <w:p>
      <w:r>
        <w:t>u dobro zagrejanim pećnicama. Pećene faširane šnicle pova- lormranju vie rastone i da se poveća normativ brašna za 3 g. jja za 03 k</w:t>
      </w:r>
    </w:p>
    <w:p>
      <w:r>
        <w:t>ditiizplehova, složit ih u pogodnu posudu (šerpu li lonac), po« i prez (ako se prgrema na «bečki način) za 10 g po osobi.</w:t>
      </w:r>
    </w:p>
    <w:p/>
    <w:p>
      <w:r>
        <w:t>Ako se za atrane snicle upotrebi svejsko meso (kmenada), eeći kotlet,</w:t>
      </w:r>
    </w:p>
    <w:p>
      <w:r>
        <w:t>klopiti 1 do upotrebe čuvati u elektičnoj vodenoj kupki IH po- A Komrat obu kota u svaku zbosli deo rebra sknutog sa krme:</w:t>
      </w:r>
    </w:p>
    <w:p/>
    <w:p>
      <w:r>
        <w:t>Sudu sa šniclama stavit u veću posudu u koj je vrela voda, Pa lota Sa gra g naso do pomeo ab sta</w:t>
      </w:r>
    </w:p>
    <w:p>
      <w:r>
        <w:t>ii pod sud sa Šnicloma podmetnuti manji sud u kome ključa Vodeći računa dopri okretanja na spodnu rebra. Ovako prremlena sna</w:t>
      </w:r>
    </w:p>
    <w:p>
      <w:r>
        <w:t>voda, tako da se šđicle na pari stalno zagrevaju. nazmvaju se Iatirani kotlet =požarski.</w:t>
      </w:r>
    </w:p>
    <w:p>
      <w:pPr>
        <w:pStyle w:val="Heading1"/>
      </w:pPr>
      <w:r>
        <w:t>Strana 166 - 108. - ŠPIKOVANA JUNETINA</w:t>
      </w:r>
    </w:p>
    <w:p>
      <w:r>
        <w:t>108. - ŠPIKOVANA JUNETINA</w:t>
      </w:r>
    </w:p>
    <w:p>
      <w:r>
        <w:t>Približne količine namirnica, energetska vrednost, hranljivi | zaštitni sastojci</w:t>
      </w:r>
    </w:p>
    <w:p/>
    <w:p>
      <w:r>
        <w:t>POV NR GAO ELITI</w:t>
      </w:r>
    </w:p>
    <w:p>
      <w:r>
        <w:t>iaai = uje e Belnćevine pe k--&lt;&lt;J Vitamini</w:t>
      </w:r>
    </w:p>
    <w:p>
      <w:r>
        <w:t>KI (Ca) | A9, | Bine [Ukupno Ca | Fe Al 6: | 82 [necnj</w:t>
      </w:r>
    </w:p>
    <w:p>
      <w:r>
        <w:t>m 100_| 908 (zimi | 1410 14,10 | 1700 9| 18] 00500130 | 310</w:t>
      </w:r>
    </w:p>
    <w:p>
      <w:r>
        <w:t>plečke, tia, kontrale i rostbratna) 120 [1090 (260) | 1692 1692 | 2040 u] 22 [0.060 0,156 | 3.72</w:t>
      </w:r>
    </w:p>
    <w:p>
      <w:r>
        <w:t>Masti uje s |ze mo 800</w:t>
      </w:r>
    </w:p>
    <w:p>
      <w:r>
        <w:t>Slanina suva s [ra Bol os 043] 305 (0013 |0005 | 00s</w:t>
      </w:r>
    </w:p>
    <w:p>
      <w:r>
        <w:t>Brašno pšerično «ip 00 s | m 09 05] 055] 006] 32s| 1| 01| |oomlooos] 007</w:t>
      </w:r>
    </w:p>
    <w:p>
      <w:r>
        <w:t>s | o 020| 020] 009] 125] 5] 01] s/o0oslooos| 003] 12</w:t>
      </w:r>
    </w:p>
    <w:p>
      <w:r>
        <w:t>luke svezi</w:t>
      </w:r>
    </w:p>
    <w:p>
      <w:r>
        <w:t>w|a m 023) oz] oo| 149] 5] 01] olovos logor | 00] 14</w:t>
      </w:r>
    </w:p>
    <w:p>
      <w:r>
        <w:t>s | soo 025| 025] ogs| 208| 8] 02| seolamslomo| os] 15</w:t>
      </w:r>
    </w:p>
    <w:p>
      <w:r>
        <w:t>Mekva sveže</w:t>
      </w:r>
    </w:p>
    <w:p>
      <w:r>
        <w:t>FEAT) 030| o30| 006| 249| 9] 02| ss2lomisjooiz| 018] 18</w:t>
      </w:r>
    </w:p>
    <w:p>
      <w:r>
        <w:t>uk bek svož "| se 006 | 00] za čija 92</w:t>
      </w:r>
    </w:p>
    <w:p>
      <w:r>
        <w:t>Krastavci kiseli Ja II 002| 002| oi] ogs| 1 91 loooz 02</w:t>
      </w:r>
    </w:p>
    <w:p>
      <w:r>
        <w:t>Koncenirovani sok od paradajza</w:t>
      </w:r>
    </w:p>
    <w:p>
      <w:r>
        <w:t>[koncentracije 28-30% sm] s |. a 00s| 00s| 093] 036| 1] 01| 94|0gos0004| 009| 14</w:t>
      </w:r>
    </w:p>
    <w:p>
      <w:r>
        <w:t>Peršunov koren i st s|ov oo 005] 005] o2| o22| 2 (009 logo | oo |_0s]</w:t>
      </w:r>
    </w:p>
    <w:p>
      <w:r>
        <w:t>Galerov koren ist a | a. 003 | 003 o] 1 [0001 0001 | 001 | 2</w:t>
      </w:r>
    </w:p>
    <w:p>
      <w:r>
        <w:t>| Dodatak jelma 0330 [0390</w:t>
      </w:r>
    </w:p>
    <w:p>
      <w:r>
        <w:t>| Bior cm</w:t>
      </w:r>
    </w:p>
    <w:p/>
    <w:p>
      <w:r>
        <w:t>001] 001] om] _oor</w:t>
      </w:r>
    </w:p>
    <w:p>
      <w:r>
        <w:t>[_001|_ovi</w:t>
      </w:r>
    </w:p>
    <w:p>
      <w:pPr>
        <w:pStyle w:val="Heading1"/>
      </w:pPr>
      <w:r>
        <w:t>Strana 167 - VRSTA NAMIRNICE Viamini</w:t>
      </w:r>
    </w:p>
    <w:p>
      <w:r>
        <w:t>VRSTA NAMIRNICE Viamini</w:t>
      </w:r>
    </w:p>
    <w:p>
      <w:r>
        <w:t>Ca | Fe [gp] 8: | Be [nocni €</w:t>
      </w:r>
    </w:p>
    <w:p>
      <w:r>
        <w:t>So po ukusu 1</w:t>
      </w:r>
    </w:p>
    <w:p/>
    <w:p>
      <w:r>
        <w:t>DJEDEKDOOTIITJETIKO</w:t>
      </w:r>
    </w:p>
    <w:p/>
    <w:p>
      <w:r>
        <w:t>u] 211 056 l0aa6 0524] 421] sa</w:t>
      </w:r>
    </w:p>
    <w:p/>
    <w:p>
      <w:r>
        <w:t>m JE UETIKTI</w:t>
      </w:r>
    </w:p>
    <w:p>
      <w:r>
        <w:t>aš | [res op] 17831 134</w:t>
      </w:r>
    </w:p>
    <w:p/>
    <w:p>
      <w:r>
        <w:t>Ovaj normativ obezbeđuje jedan odrezak špikovane junetine tako da ogrezne, dodati sotirane komade mesa i lovorov list,</w:t>
      </w:r>
    </w:p>
    <w:p>
      <w:r>
        <w:t>od 60 do 70 g1 1 dl sosa. pa dinstati u poklopljenoj posudi, uz povremeno dodavanje</w:t>
      </w:r>
    </w:p>
    <w:p>
      <w:r>
        <w:t>Odvojene delove mesa od kostiju iseći na komade težine 1-1,5 tople vode il fonda od kostiju.</w:t>
      </w:r>
    </w:p>
    <w:p/>
    <w:p>
      <w:r>
        <w:t>kg, očistiti od žica | špikovati sa slaninom, mrkvom. kiselim Kada meso omekša, povaditi ga u posebnu posudu, malo oh-</w:t>
      </w:r>
    </w:p>
    <w:p>
      <w:r>
        <w:t>krastavcima i belim lukom, prethodno isećenim na štapiće. laditii ravnomerno isporcionisati. Isporcionisano meso složiti</w:t>
      </w:r>
    </w:p>
    <w:p>
      <w:r>
        <w:t>Špikuje se na sledeći način: šiljastim nožem ili iglom za špiko- u šerpe, poklopiti i držati na toplom štednjaku ili električnoj vo-</w:t>
      </w:r>
    </w:p>
    <w:p>
      <w:r>
        <w:t>vanje, naprave se urezi jedan do drugog u razmaku od 1 cm, denoj kupki do podale.</w:t>
      </w:r>
    </w:p>
    <w:p/>
    <w:p>
      <w:r>
        <w:t>koso po dužini komada mesa. Zatim se u svaki urez stavlja Je- S94 u kome se dinstalo meso reducirati iskuvavanjem, pova-</w:t>
      </w:r>
    </w:p>
    <w:p>
      <w:r>
        <w:t>dan od pripremljenih artikala za Špikovanje, vodeći računa 0 gitlovorov list, dodati koncentrovani sok od paradajza, podliti</w:t>
      </w:r>
    </w:p>
    <w:p>
      <w:r>
        <w:t>tome da se artikli ubedaju u ureze naizmenično i redom: sla- toplom vodomili fondom od kostiju da se dobije 1 dl po osobi,</w:t>
      </w:r>
    </w:p>
    <w:p>
      <w:r>
        <w:t>pinasinrivve; beli lik pasta. sačekati da prokuva, a zatim sos propasirati.</w:t>
      </w:r>
    </w:p>
    <w:p/>
    <w:p>
      <w:r>
        <w:t>Špikovane komade mesa posoliti, uvaljati u brašno i sotirati u</w:t>
      </w:r>
    </w:p>
    <w:p/>
    <w:p>
      <w:r>
        <w:t>delu plitke masnoće, koju zagrejati u šerpi ili električnom tiga- Propasirani sos vratiti u posudu u kojoj je pripreman, ostaviti</w:t>
      </w:r>
    </w:p>
    <w:p>
      <w:r>
        <w:t>nju, tako da meso porumeni sa svih strane. Sotirane komade da prokuva, po potrebi dosoli dodati zapršku, napravljenu od</w:t>
      </w:r>
    </w:p>
    <w:p>
      <w:r>
        <w:t>mesa vaditi u posebnu posudu, a sotiranje produžiti dok se ne preostale masnoće i brašna, uz stalno mešanje sosa da se za-</w:t>
      </w:r>
    </w:p>
    <w:p>
      <w:r>
        <w:t>sotira celokupna količina mesa. prška ne zgrudva. Kuvati istiha 20-30 minuta, pa isključiti top-</w:t>
      </w:r>
    </w:p>
    <w:p>
      <w:r>
        <w:t>Kada so sotira celokupna kolina mesa. na istoj masnoći pro- lotu. dodati samleveni biber i sitno seckati peršunov | celerov</w:t>
      </w:r>
    </w:p>
    <w:p>
      <w:r>
        <w:t>pržiti crni luk, peršunov | celerov koren | ostatak mrkve, sve list.</w:t>
      </w:r>
    </w:p>
    <w:p/>
    <w:p>
      <w:r>
        <w:t>izrendisano il sećeno na kolutove, da blago porumeni, dodati Sos se deli kutlačom od 1 dl, a meso vijuškom zo jelo ili hva«</w:t>
      </w:r>
    </w:p>
    <w:p>
      <w:r>
        <w:t>dodatak jelima pa podliti toplom vodom ili fondom od kostiju talikom za pečenje.</w:t>
      </w:r>
    </w:p>
    <w:p>
      <w:pPr>
        <w:pStyle w:val="Heading1"/>
      </w:pPr>
      <w:r>
        <w:t>Strana 168 - 109. — DALMATINSKA PAŠTICADA</w:t>
      </w:r>
    </w:p>
    <w:p>
      <w:r>
        <w:t>109. — DALMATINSKA PAŠTICADA</w:t>
      </w:r>
    </w:p>
    <w:p>
      <w:r>
        <w:t>Približne količine namirnica, energetska vrednost, hranljivi i zaštitni sastojci</w:t>
      </w:r>
    </w:p>
    <w:p/>
    <w:p>
      <w:r>
        <w:t>LIIUESELITI ELLIE SITI)</w:t>
      </w:r>
    </w:p>
    <w:p>
      <w:r>
        <w:t>s. Belanćevine Mea Vitamini</w:t>
      </w:r>
    </w:p>
    <w:p>
      <w:r>
        <w:t>VRSTA NAMIRNICE. u Mašti sastojci</w:t>
      </w:r>
    </w:p>
    <w:p>
      <w:r>
        <w:t>ki (Ca | meča | Bine (Ukupno. Ga | Fe [gfini 1 | Be [Necnj €</w:t>
      </w:r>
    </w:p>
    <w:p>
      <w:r>
        <w:t>Meso juneće sirovo (but i leđa) 130. [1180 (282) 18.33. 1833 | 2210 12, 23 10,065 0,169 | 403</w:t>
      </w:r>
    </w:p>
    <w:p>
      <w:r>
        <w:t>(Slanina suva hamburška. 15 | 3zi (a9) 128 128. 915 1| 02 10.039 0.014 | 0.26</w:t>
      </w:r>
    </w:p>
    <w:p>
      <w:r>
        <w:t>Luk crni svezi o|o w 013] 01] oo 3| 04] 5000310004002] 08</w:t>
      </w:r>
    </w:p>
    <w:p>
      <w:r>
        <w:t>Luk bet svoži s LEKO 031, 031, om ' 9 [0001 004 (| 08</w:t>
      </w:r>
    </w:p>
    <w:p>
      <w:r>
        <w:t>(Koncentravani sok od paradajza =a</w:t>
      </w:r>
    </w:p>
    <w:p>
      <w:r>
        <w:t>[koncentracie 28-30% sm). 3 s 005| 005, 002/ 022 56 |0,003 (0,002 | 005 | 08</w:t>
      </w:r>
    </w:p>
    <w:p>
      <w:r>
        <w:t>Most uje 15 | ss oy 1500</w:t>
      </w:r>
    </w:p>
    <w:p>
      <w:r>
        <w:t>Se tvrdi (parmezan) “go [1 go] 250 280| 30] 020| 701 01| 140/0001005] ovr</w:t>
      </w:r>
    </w:p>
    <w:p>
      <w:r>
        <w:t>"Vino crno 03d | 107 (26) 003 | 003 126 3, 0 003 | 093</w:t>
      </w:r>
    </w:p>
    <w:p>
      <w:r>
        <w:t>(Sirće vinsko LI 4 o ZJ</w:t>
      </w:r>
    </w:p>
    <w:p>
      <w:r>
        <w:t>Poršunov ist Tre KIKI ope [0001 0001 o</w:t>
      </w:r>
    </w:p>
    <w:p>
      <w:r>
        <w:t>Borci DEI 001] ori og] ov</w:t>
      </w:r>
    </w:p>
    <w:p>
      <w:r>
        <w:t>Dodatak jehma. ' [0.330 0,330</w:t>
      </w:r>
    </w:p>
    <w:p>
      <w:r>
        <w:t>Karane o</w:t>
      </w:r>
    </w:p>
    <w:p>
      <w:r>
        <w:t>So po ukusu sjaj</w:t>
      </w:r>
    </w:p>
    <w:p>
      <w:r>
        <w:t>Svega: COEK OCOKIOKOKIKICIZIOZIKIKI</w:t>
      </w:r>
    </w:p>
    <w:p>
      <w:pPr>
        <w:pStyle w:val="Heading1"/>
      </w:pPr>
      <w:r>
        <w:t>Strana 169 - Ovaj normativ obezbeđuje jedan odrezak od oko 100 g 10,5 dl paradajza, dodatak jelima i ka...</w:t>
      </w:r>
    </w:p>
    <w:p>
      <w:r>
        <w:t>Ovaj normativ obezbeđuje jedan odrezak od oko 100 g 10,5 dl paradajza, dodatak jelima i karanfilče, poditi toplom vodom ili</w:t>
      </w:r>
    </w:p>
    <w:p>
      <w:r>
        <w:t>sosa. fondom od kostiju. poklopiti i lagano dinstati dok meso omek-</w:t>
      </w:r>
    </w:p>
    <w:p>
      <w:r>
        <w:t>Odvojene delove mesa od kostiju iseći na komade 1,5-2 kg, Sa. Zatim meso izvaditi i ravnomerno isporcionisati. Sos pro-</w:t>
      </w:r>
    </w:p>
    <w:p>
      <w:r>
        <w:t>špikovati slaninom i belim lukom, složiti u pogodne posude, pasirati, naliti vodom (da bude oko 0,5 dl po osobi), pa kada</w:t>
      </w:r>
    </w:p>
    <w:p>
      <w:r>
        <w:t>malo posoliti, prelti sirćetom i ostaviti da odstoji na hladnom prokuva dodati vino, samleveni biber, sitno seckani peršunov</w:t>
      </w:r>
    </w:p>
    <w:p>
      <w:r>
        <w:t>mestu 10-12 časova. Zatim meso izvaditi, dobro ocediti, pa listi po potrebi dosoliti. isključiti toplotu, vratiti u sos isporcio-</w:t>
      </w:r>
    </w:p>
    <w:p>
      <w:r>
        <w:t>sotirati u vreloj dubokoj masnoći da porumeni sa svih strana. nisano meso i čuvati do podele.</w:t>
      </w:r>
    </w:p>
    <w:p/>
    <w:p>
      <w:r>
        <w:t>Sotirane delove mesa vaditi u posebnu posudu, a sotiranje Deliti ravnom francuskom kašikom uz priloge od testenine, pi-</w:t>
      </w:r>
    </w:p>
    <w:p>
      <w:r>
        <w:t>produžiti dok se ne sotira celokupna količina mesa. rinča ili knedli od hleba, s tim što svaku porciju preliti sa malo</w:t>
      </w:r>
    </w:p>
    <w:p>
      <w:r>
        <w:t>U istoj masnoći gde je sotirano meso propržiti sitno seckani sosa i posuti izrendisanim sirom.</w:t>
      </w:r>
    </w:p>
    <w:p/>
    <w:p>
      <w:r>
        <w:t>crni luk pa vratiti sotirano meso, dodati koncentrovani sok od</w:t>
      </w:r>
    </w:p>
    <w:p>
      <w:pPr>
        <w:pStyle w:val="Heading1"/>
      </w:pPr>
      <w:r>
        <w:t>Strana 170 - 110. — JUNEĆI SOTE »STROGANOV«</w:t>
      </w:r>
    </w:p>
    <w:p>
      <w:r>
        <w:t>110. — JUNEĆI SOTE »STROGANOV«</w:t>
      </w:r>
    </w:p>
    <w:p>
      <w:r>
        <w:t>Približne količine namirnica, energetska vrednost, hranljivi i zaštitni sastojci</w:t>
      </w:r>
    </w:p>
    <w:p/>
    <w:p>
      <w:r>
        <w:t>A RaRomčEve ev</w:t>
      </w:r>
    </w:p>
    <w:p>
      <w:r>
        <w:t>mmen</w:t>
      </w:r>
    </w:p>
    <w:p>
      <w:r>
        <w:t>o Vasi</w:t>
      </w:r>
    </w:p>
    <w:p>
      <w:r>
        <w:t>jea lanica ma | Belanćevne | sastoje | Vitamini</w:t>
      </w:r>
    </w:p>
    <w:p>
      <w:r>
        <w:t>U = asu Uje : drobi</w:t>
      </w:r>
    </w:p>
    <w:p>
      <w:r>
        <w:t>KI (Ca) | A, | Bine Ukupno] Ga | re gq] Bi | 8 [Necnj €</w:t>
      </w:r>
    </w:p>
    <w:p/>
    <w:p>
      <w:r>
        <w:t>1362. (326) | 2115. DJE 10075 0.195 455</w:t>
      </w:r>
    </w:p>
    <w:p/>
    <w:p>
      <w:r>
        <w:t>Svega: IEOJETIJNE JEDIJE ETIKE JEOKODOITIECIEOJ</w:t>
      </w:r>
    </w:p>
    <w:p/>
    <w:p>
      <w:r>
        <w:t>Oval normativ obezbeđuje oko 200 g sotea. rezance, izdinstane gljive (takođe isećene na rezance), malo</w:t>
      </w:r>
    </w:p>
    <w:p>
      <w:r>
        <w:t>Meso seći na rezance, posoliti, uvaljati u brašno, pa sotirati na prokuvati, pa dodati senf, belo vino, pavlaku, samleveni biber,</w:t>
      </w:r>
    </w:p>
    <w:p>
      <w:r>
        <w:t>vreloj masnoći da porumeni sa svih strana. Zatim dodati sitno sitno seckani peršunov list i po potrebi dosoliti.</w:t>
      </w:r>
    </w:p>
    <w:p/>
    <w:p>
      <w:r>
        <w:t>seckani crni luk, malo propržiti pa podliti vodom ili fondom od Deli se kutlaćom od 2 dl uz priloge od krompira, pirinča 1 sl.</w:t>
      </w:r>
    </w:p>
    <w:p>
      <w:r>
        <w:t>kostiju, dodati dodatak jelima i polagano dinstati dok meso</w:t>
      </w:r>
    </w:p>
    <w:p/>
    <w:p>
      <w:r>
        <w:t>omekša. Potom dodati kisele krastavce, prethodno isećene na Napomena: ovaj sote se može pripremati i bez pećuraka.</w:t>
      </w:r>
    </w:p>
    <w:p>
      <w:pPr>
        <w:pStyle w:val="Heading1"/>
      </w:pPr>
      <w:r>
        <w:t>Strana 171 - 111. —JUNEĆI — TELEĆI PERKELT</w:t>
      </w:r>
    </w:p>
    <w:p>
      <w:r>
        <w:t>111. —JUNEĆI — TELEĆI PERKELT</w:t>
      </w:r>
    </w:p>
    <w:p>
      <w:r>
        <w:t>Približne količine namirnica, energetska vrednost, hranljivi i zaštitni sastojci</w:t>
      </w:r>
    </w:p>
    <w:p/>
    <w:p>
      <w:r>
        <w:t>POR VERNA REPE EOILIVJESSTI)</w:t>
      </w:r>
    </w:p>
    <w:p>
      <w:r>
        <w:t>Pe pr la va vam |</w:t>
      </w:r>
    </w:p>
    <w:p>
      <w:r>
        <w:t>ka (6a0[,A1, ] Bine [ukup Ca | Fe [Ap] m | o hueonj ce</w:t>
      </w:r>
    </w:p>
    <w:p>
      <w:r>
        <w:t>viso braća srovo (vat peca. — [100 [ sos term | vase ago | zao 9] 18] [oosolorso| 310</w:t>
      </w:r>
    </w:p>
    <w:p>
      <w:r>
        <w:t>on 120 [| 1ogo (260) | 1692 1692] 2040 nj 22 [0.060 10.156 | 372</w:t>
      </w:r>
    </w:p>
    <w:p>
      <w:r>
        <w:t>100_[ o82 (189)| 1aso IFJETI 8] 18 | zo [oxo0 [0200 | 500</w:t>
      </w:r>
    </w:p>
    <w:p>
      <w:r>
        <w:t>oka enski KN ETO ELI vra | 1320 m] ze] za lonzo lo2s0 | aoo</w:t>
      </w:r>
    </w:p>
    <w:p>
      <w:r>
        <w:t xml:space="preserve"> Mast ih ulje. DJ 2% (m 8.00</w:t>
      </w:r>
    </w:p>
    <w:p>
      <w:r>
        <w:t>Tuka svo FEET) 039] 098] oo] ze| 9] o2| 15|0009]0012| 000] za</w:t>
      </w:r>
    </w:p>
    <w:p>
      <w:r>
        <w:t>radno pšnino zip 00 5 [u co 055] 0ss| oo] 375] "| os] |oowjagw] 007</w:t>
      </w:r>
    </w:p>
    <w:p>
      <w:r>
        <w:t>Konesnrovoni sk od parada sai</w:t>
      </w:r>
    </w:p>
    <w:p>
      <w:r>
        <w:t>Korcomracj ža-JON am) saa 00 | 00s| 009] 036] 1| o1| 94 [ovoslogos 009] 14</w:t>
      </w:r>
    </w:p>
    <w:p>
      <w:r>
        <w:t xml:space="preserve"> Paprika u prahu 02 3“ 003| 009 002, 012 154 (0.003 | 002</w:t>
      </w:r>
    </w:p>
    <w:p>
      <w:r>
        <w:t>Parton bat "|? 091 og: og |o001 Joao oi</w:t>
      </w:r>
    </w:p>
    <w:p>
      <w:r>
        <w:t>Dodatak jeima. u ma |9.330 0,330</w:t>
      </w:r>
    </w:p>
    <w:p>
      <w:r>
        <w:t>oberem TE EK) 001] 001] 09] 007</w:t>
      </w:r>
    </w:p>
    <w:p>
      <w:r>
        <w:t>So po ukusu</w:t>
      </w:r>
    </w:p>
    <w:p>
      <w:r>
        <w:t>zm TIK OIREIKIKITITIKI</w:t>
      </w:r>
    </w:p>
    <w:p>
      <w:r>
        <w:t>e: 15m6] 1692 003] 22] 28, 261 oi6losoo 396</w:t>
      </w:r>
    </w:p>
    <w:p>
      <w:r>
        <w:t>s: TETE DEIN</w:t>
      </w:r>
    </w:p>
    <w:p>
      <w:r>
        <w:t>12491209) | ian DIEIKI</w:t>
      </w:r>
    </w:p>
    <w:p>
      <w:pPr>
        <w:pStyle w:val="Heading1"/>
      </w:pPr>
      <w:r>
        <w:t>Strana 172 - Ovaj normativ obezbeđuje oko 250 g perkelta. Zatim dodati koncentrovani sok od paradajza,...</w:t>
      </w:r>
    </w:p>
    <w:p>
      <w:r>
        <w:t>Ovaj normativ obezbeđuje oko 250 g perkelta. Zatim dodati koncentrovani sok od paradajza, naliti toplom vo-</w:t>
      </w:r>
    </w:p>
    <w:p>
      <w:r>
        <w:t>U deo vrele masnoće dodati sitno seckani crni luk | pržiti da domilifondom od kostiju da se dobije količina od 2,5 dl po oso-</w:t>
      </w:r>
    </w:p>
    <w:p>
      <w:r>
        <w:t>blago porumeni. Zatim na proprženi luk dodati papriku u prahu bi, posoliti, sačekati da prokuva pa po potrebi dodati zapršku</w:t>
      </w:r>
    </w:p>
    <w:p>
      <w:r>
        <w:t>1 dodatak jelima, pa odmah zatim i meso odvojeno od kostiju pripremljenu od preostale masnoće i brašna, promešati i os-</w:t>
      </w:r>
    </w:p>
    <w:p>
      <w:r>
        <w:t>1isečeno na komade (da bude 1-2 komada po osobi). Sve za- | tavitida kuva 20-30 minuta. Posle toga isključiti toplotu, po po-</w:t>
      </w:r>
    </w:p>
    <w:p>
      <w:r>
        <w:t>jedno dinstati uz češće mešanje, dok ne ispari tečnost koja se trebi dosoliti, dodati samleveni biber i sitno seckani peršunov.</w:t>
      </w:r>
    </w:p>
    <w:p>
      <w:r>
        <w:t>stvorila pri stavljanju mesa. Kada tečnost ispari podliti toplom list.</w:t>
      </w:r>
    </w:p>
    <w:p/>
    <w:p>
      <w:r>
        <w:t>vodom ili fondom od kostiju i kuvati dok meso omekša 80%. Deli se kutlačom od 2,5 di.</w:t>
      </w:r>
    </w:p>
    <w:p>
      <w:pPr>
        <w:pStyle w:val="Heading1"/>
      </w:pPr>
      <w:r>
        <w:t>Strana 173 - 112. — DINSTANA JAGNJETINA</w:t>
      </w:r>
    </w:p>
    <w:p>
      <w:r>
        <w:t>112. — DINSTANA JAGNJETINA</w:t>
      </w:r>
    </w:p>
    <w:p>
      <w:r>
        <w:t>Približne količine namirnica, energetska vrednost, hranljivi i zaštitni sastojci</w:t>
      </w:r>
    </w:p>
    <w:p/>
    <w:p>
      <w:r>
        <w:t>RK LLOIEODSIIJ EULIODEDINIII]</w:t>
      </w:r>
    </w:p>
    <w:p>
      <w:r>
        <w:t>pram GBE | om | mi viramini</w:t>
      </w:r>
    </w:p>
    <w:p>
      <w:r>
        <w:t>KI (Ca | goa | Bine Ukupno Ca Fe Bi (Nucnj €</w:t>
      </w:r>
    </w:p>
    <w:p>
      <w:r>
        <w:t>120 [izn izs0) | raza 1428 | 2532 81 17] forszlones| 432</w:t>
      </w:r>
    </w:p>
    <w:p>
      <w:r>
        <w:t>150 [isus (362) 1185 1285 | znas m] za] oassjoznoj sao</w:t>
      </w:r>
    </w:p>
    <w:p>
      <w:r>
        <w:t>u [moda] | 09] oso] oso] a0] 2] 01] — kom ogulom</w:t>
      </w:r>
    </w:p>
    <w:p>
      <w:r>
        <w:t>Erma | eo] | | |</w:t>
      </w:r>
    </w:p>
    <w:p>
      <w:r>
        <w:t>SRFRDEKDOKEDEOOI</w:t>
      </w:r>
    </w:p>
    <w:p>
      <w:r>
        <w:t>sla o 045] 015] ogs| 125, 5, 04 | 276 [0009 [0008] 009| 09</w:t>
      </w:r>
    </w:p>
    <w:p>
      <w:r>
        <w:t>slo o 005, 005, 092| 022| 2 0003 logos | om | os</w:t>
      </w:r>
    </w:p>
    <w:p>
      <w:r>
        <w:t>1|=2 903 00 o| 1 (0001 [0001 | 001 | 02</w:t>
      </w:r>
    </w:p>
    <w:p>
      <w:r>
        <w:t>HE Eel (0390 390 |</w:t>
      </w:r>
    </w:p>
    <w:p>
      <w:r>
        <w:t>o [i | oor| oo:| om1| 007 5</w:t>
      </w:r>
    </w:p>
    <w:p/>
    <w:p>
      <w:r>
        <w:t>1685 (402) | 14.28 | 133. 15.61 33.810 087| 23| 20. 284 497 0519 457 209</w:t>
      </w:r>
    </w:p>
    <w:p/>
    <w:p>
      <w:r>
        <w:t>1988 (475) | 17.85 | 1.33.| 1918 | 9084 | 087] 26| 24| 284 (0.590(0561 | 565 | 209</w:t>
      </w:r>
    </w:p>
    <w:p>
      <w:pPr>
        <w:pStyle w:val="Heading1"/>
      </w:pPr>
      <w:r>
        <w:t>Strana 174 - Ovaj normativ obezbeđuje jedan odrezak od 80 do 100 g din poklopljenoj posudi, uz povremen...</w:t>
      </w:r>
    </w:p>
    <w:p>
      <w:r>
        <w:t>Ovaj normativ obezbeđuje jedan odrezak od 80 do 100 g din poklopljenoj posudi, uz povremeno dodavanje tople vode ili</w:t>
      </w:r>
    </w:p>
    <w:p/>
    <w:p>
      <w:r>
        <w:t>stane jagnjetine i oko 1 dl sosa. fonda. Kada meso omekša 80% povaditiga u posebnu posudu.</w:t>
      </w:r>
    </w:p>
    <w:p>
      <w:r>
        <w:t>Meso jagnjeće odvoji od krupnijih kostiju, iseći na podjedna- Sosukome se dinstalo meso reducirati iskuvavanjem ili poditi</w:t>
      </w:r>
    </w:p>
    <w:p>
      <w:r>
        <w:t>ke odreske, posoliti, uvaljati u brašno sotirati u delu vrele plit- toplom vodom ili fondom od kostiju, da se dobije oko 1 dl po</w:t>
      </w:r>
    </w:p>
    <w:p/>
    <w:p>
      <w:r>
        <w:t>ke masnoće, tako da meso porumeni sa svih strana. Sotirane osobi, sačekati da prokuva, posle čega sos propaslrati. Propa-</w:t>
      </w:r>
    </w:p>
    <w:p>
      <w:r>
        <w:t>odreske vaditi u posebnu posudu a sotiranje produžiti dok se sirani sos vratiti u posudu u kojojje pripreman, dodati odreske.</w:t>
      </w:r>
    </w:p>
    <w:p>
      <w:r>
        <w:t>ne sotira celokupna količina mesa. i sačekati da prokuva, po potrebi dosolit, dodati po potrebi za-</w:t>
      </w:r>
    </w:p>
    <w:p>
      <w:r>
        <w:t>Kada se sortira celokupna količina mesa, u istoj masnoći pro- pršku, napravljenu od preostale masnoće i brašna, i voditi ra-</w:t>
      </w:r>
    </w:p>
    <w:p>
      <w:r>
        <w:t>pržiti crni luk, mrkvu, peršunov i celerov koren, sve izrendi čuna da se zaprška ne zgrudva. Ostaviti da kuva istiha 20-30</w:t>
      </w:r>
    </w:p>
    <w:p>
      <w:r>
        <w:t>Sati i sećeno na kolutove, da blago porumeni, dodati do- minuta, pa isključiti toplotu, dodati samleveni biber. sitno sec-</w:t>
      </w:r>
    </w:p>
    <w:p>
      <w:r>
        <w:t>datek jekma. pa poditi toplom vodom ili fondom od kostiju kani persunov i celerov list.</w:t>
      </w:r>
    </w:p>
    <w:p/>
    <w:p>
      <w:r>
        <w:t>tako da ogrezne, dodati sotirane odreske i dinstati u Sos se deli kutlačom od 1 dl,a meso francuskom kašikom.</w:t>
      </w:r>
    </w:p>
    <w:p>
      <w:pPr>
        <w:pStyle w:val="Heading1"/>
      </w:pPr>
      <w:r>
        <w:t>Strana 175 - 113. - PEČENO JAGNJE NA RAŽNJU</w:t>
      </w:r>
    </w:p>
    <w:p>
      <w:r>
        <w:t>113. - PEČENO JAGNJE NA RAŽNJU</w:t>
      </w:r>
    </w:p>
    <w:p>
      <w:r>
        <w:t>Približne količine namirnica, energetska vrednost, hranljivi i zaštitni sastojci</w:t>
      </w:r>
    </w:p>
    <w:p/>
    <w:p>
      <w:r>
        <w:t>oso | PRAV</w:t>
      </w:r>
    </w:p>
    <w:p/>
    <w:p>
      <w:r>
        <w:t>Vaso Belancevine Minerali Vitamini</w:t>
      </w:r>
    </w:p>
    <w:p/>
    <w:p>
      <w:r>
        <w:t>VRSTA NAMIRNICE Masa</w:t>
      </w:r>
    </w:p>
    <w:p/>
    <w:p>
      <w:r>
        <w:t>Meso jagrjeće sirovo (celo jgnje</w:t>
      </w:r>
    </w:p>
    <w:p/>
    <w:p>
      <w:r>
        <w:t>sa govor) | soo |s0as (120s)| soso 5050 | 10550</w:t>
      </w:r>
    </w:p>
    <w:p/>
    <w:p>
      <w:r>
        <w:t>Most svjska pa KO KU E E E I) bia</w:t>
      </w:r>
    </w:p>
    <w:p/>
    <w:p>
      <w:r>
        <w:t>o poukom ni ul 1</w:t>
      </w:r>
    </w:p>
    <w:p/>
    <w:p>
      <w:r>
        <w:t>Svoga: | 3234 (1250). 5950 | saso [naso] 35] 10] 0350 (0700 [1800</w:t>
      </w:r>
    </w:p>
    <w:p>
      <w:r>
        <w:t>Ovaj normativ obezbeđuje porciju pečene jagnjetine od oko: —na sredini kičme sa obe strane naprave se prorezi kroz</w:t>
      </w:r>
    </w:p>
    <w:p>
      <w:r>
        <w:t>300 g. koje se provuče žica ili kanap, a ispod žice — kanapa sa spo-</w:t>
      </w:r>
    </w:p>
    <w:p/>
    <w:p>
      <w:r>
        <w:t>Jognje očistiti od spoljašnje nečistoće, oprati i posušlti. Zatim ljašnje strane jagnjeta postavi se drvena pločica, pa žicom —</w:t>
      </w:r>
    </w:p>
    <w:p>
      <w:r>
        <w:t>ga posoliti samo sa unutrašnje strane i rukom utrljati so da uđe kanapom sa unutrašnje strane jagnje dobro pričvrstiti za ra-</w:t>
      </w:r>
    </w:p>
    <w:p>
      <w:r>
        <w:t>u meso. Pri soljenju treba posoliti unutrašnjost usta, mesto žanj.</w:t>
      </w:r>
    </w:p>
    <w:p>
      <w:r>
        <w:t>gde je jagnje klano, celokupnu unutrašnjost odakle je povađe- Kada se jagnje pričvrsti za ražanj, zatvara se prorez kroz koji</w:t>
      </w:r>
    </w:p>
    <w:p>
      <w:r>
        <w:t>na utroba plećke ispod kojih se nožem napravi uzak, ali dubok je izvađena utroba i to tako što se prednje noge odseku po</w:t>
      </w:r>
    </w:p>
    <w:p>
      <w:r>
        <w:t>urez u koji se stavlja so. zglobu, a trbušina proreže na dva mesta | sa jedne i sa druge:</w:t>
      </w:r>
    </w:p>
    <w:p>
      <w:r>
        <w:t>Posle soljenja jagnje navući na ražanj sa zadnje strane, tako da strane otvora. Zatim se prorez jedne strane trbušine provuče</w:t>
      </w:r>
    </w:p>
    <w:p>
      <w:r>
        <w:t>ražanj izađe kroz usta, vodeći računa o tome da jezik ostane | kroz prorez druge strane trbušine iu provučene proreze uvuku</w:t>
      </w:r>
    </w:p>
    <w:p>
      <w:r>
        <w:t>na donjoj vici. prednje odsečene noge, koje prethodno treba zarezati preko:</w:t>
      </w:r>
    </w:p>
    <w:p>
      <w:r>
        <w:t>Jagnje se pričvršćuje na ražanj na sledeći način: sredine mišića da ne bi ispale.</w:t>
      </w:r>
    </w:p>
    <w:p/>
    <w:p>
      <w:r>
        <w:t>— zadnje noge se povežu žicomiili čistim kanapom i dobro Maramicom od jagnjećeg loja prekriti jagnje i ćačkalicama pri-</w:t>
      </w:r>
    </w:p>
    <w:p>
      <w:r>
        <w:t>pričvrste za ražanj: čvrstiti da ne padne prilkom pečenja.</w:t>
      </w:r>
    </w:p>
    <w:p>
      <w:pPr>
        <w:pStyle w:val="Heading1"/>
      </w:pPr>
      <w:r>
        <w:t>Strana 176 - Na mestu gde će se jagnje peći pripremiti žar od drva Ii drve- Voditiračuna o tome da u to...</w:t>
      </w:r>
    </w:p>
    <w:p>
      <w:r>
        <w:t>Na mestu gde će se jagnje peći pripremiti žar od drva Ii drve- Voditiračuna o tome da u toku pečenja žar bude veći ispod bu-</w:t>
      </w:r>
    </w:p>
    <w:p>
      <w:r>
        <w:t>nog uglja i na pogodnom rastojanju pobosti u zemlju račvaste toval plećki. Pečenje traje 2-3 časa, što zavisi od veličine jag-</w:t>
      </w:r>
    </w:p>
    <w:p>
      <w:r>
        <w:t>kočiće na koje će se postaviti ražanj. njeta.</w:t>
      </w:r>
    </w:p>
    <w:p/>
    <w:p>
      <w:r>
        <w:t>Ražanj sa jagnjetom staviti na račve kočića iznad žara 40-50. Ako se jagnje peče na jakoj vatri, može se dogoditi da spolja</w:t>
      </w:r>
    </w:p>
    <w:p>
      <w:r>
        <w:t>cm neprestano polako okretati. U posebnu posudu rastopiti izgori, a da iznutra ostane krvavo i nepećeno.</w:t>
      </w:r>
    </w:p>
    <w:p/>
    <w:p>
      <w:r>
        <w:t>mast u koju dodati malo vode i dobro posoliti i ovom smešom Kada se jagnje ispeće, po skidanju sa žara još jednom ga pre-</w:t>
      </w:r>
    </w:p>
    <w:p>
      <w:r>
        <w:t>premazati jagnje kad počne da rumeni, ito čistom krpom pri- | mazati smešom od masti vode1 soli, ostaviti da se malo ohladi,</w:t>
      </w:r>
    </w:p>
    <w:p>
      <w:r>
        <w:t>čvršćenom na štapić. odvezati žicu ili kanap, skinuti sa ražnja i ravnomerno ga ispor-</w:t>
      </w:r>
    </w:p>
    <w:p>
      <w:r>
        <w:t>Ako u toku pečenja počnu da se pojavljuju mehuri, odmah ih cionisati oštrim nožem ili satarom.</w:t>
      </w:r>
    </w:p>
    <w:p/>
    <w:p>
      <w:r>
        <w:t>probušiti viljuškom ili šljkom od drveta.</w:t>
      </w:r>
    </w:p>
    <w:p>
      <w:pPr>
        <w:pStyle w:val="Heading1"/>
      </w:pPr>
      <w:r>
        <w:t>Strana 177 - 114. — PEČENO PRASE NA RAŽNJU</w:t>
      </w:r>
    </w:p>
    <w:p>
      <w:r>
        <w:t>114. — PEČENO PRASE NA RAŽNJU</w:t>
      </w:r>
    </w:p>
    <w:p>
      <w:r>
        <w:t>Približne količine namirnica, energetska vrednost, hranljivi i zaštitni sastojci</w:t>
      </w:r>
    </w:p>
    <w:p/>
    <w:p>
      <w:r>
        <w:t>CILIDIOITINI</w:t>
      </w:r>
    </w:p>
    <w:p>
      <w:r>
        <w:t>Ko ša: |</w:t>
      </w:r>
    </w:p>
    <w:p>
      <w:r>
        <w:t>vrsta navamice (va i e e</w:t>
      </w:r>
    </w:p>
    <w:p/>
    <w:p>
      <w:r>
        <w:t>rar</w:t>
      </w:r>
    </w:p>
    <w:p/>
    <w:p>
      <w:r>
        <w:t>Meso praseće sirovo [celo prase.</w:t>
      </w:r>
    </w:p>
    <w:p>
      <w:r>
        <w:t>glavom)</w:t>
      </w:r>
    </w:p>
    <w:p/>
    <w:p>
      <w:r>
        <w:t>5007870 (1880), 4900 4900 | 18500 30, 60| [1700 (osvo [no</w:t>
      </w:r>
    </w:p>
    <w:p/>
    <w:p>
      <w:r>
        <w:t>#</w:t>
      </w:r>
    </w:p>
    <w:p>
      <w:r>
        <w:t>Mast svinjska Pos [9 gas) mm) | |</w:t>
      </w:r>
    </w:p>
    <w:p>
      <w:r>
        <w:t>ir ——— ri ri 1</w:t>
      </w:r>
    </w:p>
    <w:p>
      <w:r>
        <w:t>= somae| [«nlmal [so kodbosh=</w:t>
      </w:r>
    </w:p>
    <w:p/>
    <w:p>
      <w:r>
        <w:t>Ovaj normativ obezbeđuje porciju pećene prasetine od oko — na sredini kičme sa obe strane napraviti proreze kroz koje.</w:t>
      </w:r>
    </w:p>
    <w:p>
      <w:r>
        <w:t>300 g. provući žicu, ili kanap a ispod žice — kanapa sa spoljašnje stra-</w:t>
      </w:r>
    </w:p>
    <w:p>
      <w:r>
        <w:t>Očišćeno, oprano I posušeno prase posoliti samo sa unutraš- ne praseta postaviti drvenu pločicu, pa žicom — kanapom sa</w:t>
      </w:r>
    </w:p>
    <w:p>
      <w:r>
        <w:t>nje strane i rukom utrjati so da uđe u meso. Pri soljenju treba unutrašnje strane prase dobro pričvrstiti za ražanj. Kada je</w:t>
      </w:r>
    </w:p>
    <w:p>
      <w:r>
        <w:t>posoliti unutrašnjost usta, mesto gde je prase klano, celokup- prase pričvršćeno za ražanj, ušije se prorez kroz koji je izva-</w:t>
      </w:r>
    </w:p>
    <w:p>
      <w:r>
        <w:t>"nu unutrašnjost odakle je povađena utroba1 plećke ispod kojih đena utroba, ito tako što se pomoću šljaka od drveta probode</w:t>
      </w:r>
    </w:p>
    <w:p>
      <w:r>
        <w:t>sd nožem napravi uzak, ali dubok urez u koji se stavlja 50. ijedna 1 druga strana otvora trbušine, čvrsto se spoje jedna.</w:t>
      </w:r>
    </w:p>
    <w:p>
      <w:r>
        <w:t>Posle soljenja prase navući na ražanj sa zadnje strane, tako da uz drugu i povežu unakrsno kanapom ili žicom. Zatim prase.</w:t>
      </w:r>
    </w:p>
    <w:p>
      <w:r>
        <w:t>ražanj izađe kroz usta, vodeći računa o tome da jezik ostane: spolja premazati tankim slojem masti.</w:t>
      </w:r>
    </w:p>
    <w:p/>
    <w:p>
      <w:r>
        <w:t>na donjoj vilici. Na mestu gde će se peći, pripremiti žar od drveta ili drvenog</w:t>
      </w:r>
    </w:p>
    <w:p>
      <w:r>
        <w:t>Prase se pričvršćuje za ražanj na sledeći način: uglja i na pogodnom rastojanju pobosti u zemlju račvaste ko-</w:t>
      </w:r>
    </w:p>
    <w:p>
      <w:r>
        <w:t>— prednje noge glavu povezati žicom ili čistim kanapom i do čiće na koje će se postaviti ražanj.</w:t>
      </w:r>
    </w:p>
    <w:p/>
    <w:p>
      <w:r>
        <w:t>bro pričvrstiti za ražanj Ražanj sa prasetom staviti na račve kočića iznad žara 40-50</w:t>
      </w:r>
    </w:p>
    <w:p/>
    <w:p>
      <w:r>
        <w:t>— zadnje noge povezati žicom ili kanapom i takođe dobro pri« cm i neprestano polako okretati. U posebnu posudu rastopiti</w:t>
      </w:r>
    </w:p>
    <w:p>
      <w:r>
        <w:t>čvrstiti za ražanj: mast. u koju dodati malo vode i dobro posoliti i ovom smešom</w:t>
      </w:r>
    </w:p>
    <w:p>
      <w:pPr>
        <w:pStyle w:val="Heading1"/>
      </w:pPr>
      <w:r>
        <w:t>Strana 178 - povremeno premazivati prase kad počne da rumeni, | to čis- Ako se prase peče na jakoj vatr...</w:t>
      </w:r>
    </w:p>
    <w:p>
      <w:r>
        <w:t>povremeno premazivati prase kad počne da rumeni, | to čis- Ako se prase peče na jakoj vatri, može se dogoditi da spolja</w:t>
      </w:r>
    </w:p>
    <w:p>
      <w:r>
        <w:t>tom krpom pričvršćenom na štapiću. Ako u toku pečenja po- izgori, a da iznutra ostane krvavo i nepećeno.</w:t>
      </w:r>
    </w:p>
    <w:p/>
    <w:p>
      <w:r>
        <w:t>čnu da se pojavljuju mehur, odmah ih viljuškom li šjkom od Kada se prase ispeće, po skidanju sa žara još jednom ga pre-</w:t>
      </w:r>
    </w:p>
    <w:p>
      <w:r>
        <w:t>drveta probušiti da se koža ne bi odvajala od mesa i gorela. mazati smešom od masti, vode i sol, ostaviti da se malo oh-</w:t>
      </w:r>
    </w:p>
    <w:p>
      <w:r>
        <w:t>Voditi računa o tome da u toku pečenja žar bude veći ispod bu- ladi, pa odvezati žicu — kanap, skinuti sa ražnja i ravnomero</w:t>
      </w:r>
    </w:p>
    <w:p>
      <w:r>
        <w:t>tova 1 plećki. Pećenje traje 2,5-3,5 časa, što zavisi od velićine ga isporcionisati, oštrim nožem ili satarom.</w:t>
      </w:r>
    </w:p>
    <w:p/>
    <w:p>
      <w:r>
        <w:t>praseta.</w:t>
      </w:r>
    </w:p>
    <w:p>
      <w:pPr>
        <w:pStyle w:val="Heading1"/>
      </w:pPr>
      <w:r>
        <w:t>Strana 179 - 115. - NATUR-ŠNICLA</w:t>
      </w:r>
    </w:p>
    <w:p>
      <w:r>
        <w:t>115. - NATUR-ŠNICLA</w:t>
      </w:r>
    </w:p>
    <w:p>
      <w:r>
        <w:t>Približne količine namirnica, energetska vrednost, hranljivi i zaštitni sastojci</w:t>
      </w:r>
    </w:p>
    <w:p/>
    <w:p>
      <w:r>
        <w:t>Ra POERANRIEKR</w:t>
      </w:r>
    </w:p>
    <w:p/>
    <w:p>
      <w:r>
        <w:t>onom Belanćevine. Mani Vitsmini</w:t>
      </w:r>
    </w:p>
    <w:p>
      <w:r>
        <w:t>VRSTA NAMIRNICE vaga nasu | Uje (st</w:t>
      </w:r>
    </w:p>
    <w:p/>
    <w:p>
      <w:r>
        <w:t>meka ce [re [ol o [o joeenf e</w:t>
      </w:r>
    </w:p>
    <w:p/>
    <w:p>
      <w:r>
        <w:t>m</w:t>
      </w:r>
    </w:p>
    <w:p/>
    <w:p>
      <w:r>
        <w:t>plečke, ile. konirafile, rostbratna) ih 120. | 1124 (269) | 17.16. 17,16 | 21.60 10, 20, 41 0.060 0,156, 372</w:t>
      </w:r>
    </w:p>
    <w:p/>
    <w:p>
      <w:r>
        <w:t>o oda ov (ot</w:t>
      </w:r>
    </w:p>
    <w:p/>
    <w:p>
      <w:r>
        <w:t>plećke, file, kontrafile i rosbratna) ih 120. [1090 (260) | 16.92 16.92 | 2040 ni, 22 1.060 (0.156 | 3.72</w:t>
      </w:r>
    </w:p>
    <w:p/>
    <w:p>
      <w:r>
        <w:t>Meso teleće sirovo (delovi buta |</w:t>
      </w:r>
    </w:p>
    <w:p/>
    <w:p>
      <w:r>
        <w:t>pločka koloni a 120 1maa | 1320 1] 22| 24 (0120 [0260] 600</w:t>
      </w:r>
    </w:p>
    <w:p/>
    <w:p>
      <w:r>
        <w:t>ki kli EROTEL 1126 | 440] 1) nal loaoolo20 | 226,</w:t>
      </w:r>
    </w:p>
    <w:p/>
    <w:p>
      <w:r>
        <w:t>Masti uje EKU ago</w:t>
      </w:r>
    </w:p>
    <w:p/>
    <w:p>
      <w:r>
        <w:t>(Brašno pšenično tip 800« s u na 055| 055, 006| 375, 1 01 jag1t [0003 | 007 |</w:t>
      </w:r>
    </w:p>
    <w:p/>
    <w:p>
      <w:r>
        <w:t>ocem o |o( 001] oo] om 007</w:t>
      </w:r>
    </w:p>
    <w:p/>
    <w:p>
      <w:r>
        <w:t>So po ukusu ši išši</w:t>
      </w:r>
    </w:p>
    <w:p>
      <w:r>
        <w:t>goveda PIELJETJECIKIEOKI DILJ</w:t>
      </w:r>
    </w:p>
    <w:p/>
    <w:p>
      <w:r>
        <w:t>pusi nast 00 | 1248 | zaar | g82| 12] 29 ami oso amo</w:t>
      </w:r>
    </w:p>
    <w:p>
      <w:r>
        <w:t>tojeća 038 | dasa] znar| aae| 12] 23| zaloamloza| sar</w:t>
      </w:r>
    </w:p>
    <w:p/>
    <w:p>
      <w:r>
        <w:t>0861 1292| szaro o ge2| 00 151 0419 01231 283</w:t>
      </w:r>
    </w:p>
    <w:p>
      <w:pPr>
        <w:pStyle w:val="Heading1"/>
      </w:pPr>
      <w:r>
        <w:t>Strana 180 - Ovaj normativ obezbeđuje jednu natur šniclu od oko 70 g 11 1 sa druge strane. Pržene šnicl...</w:t>
      </w:r>
    </w:p>
    <w:p>
      <w:r>
        <w:t>Ovaj normativ obezbeđuje jednu natur šniclu od oko 70 g 11 1 sa druge strane. Pržene šnicle vaditi u posebnu posudu,</w:t>
      </w:r>
    </w:p>
    <w:p>
      <w:r>
        <w:t>dl sosa. ženje produžiti dok se ne isprži celokupna količina šnicli.</w:t>
      </w:r>
    </w:p>
    <w:p/>
    <w:p>
      <w:r>
        <w:t>Meso, odvojeno od kostiju, očistiti od žila 1 delova kojine od- Kasa ispržica doelotolek u Hopa pi</w:t>
      </w:r>
    </w:p>
    <w:p/>
    <w:p>
      <w:r>
        <w:t>govaraju za šnicle. Zatim obrađene delove iseći na podjednake abe lta</w:t>
      </w:r>
    </w:p>
    <w:p/>
    <w:p>
      <w:r>
        <w:t>sinko Noama da so mgna vlakna ne seku ua. ži brašno koje je ostalo posle paniranja šnici. Pošto brašno</w:t>
      </w:r>
    </w:p>
    <w:p>
      <w:r>
        <w:t>s kajokni si malo porumeni, podiiti ga toplom vodom ili fondom od kostiju</w:t>
      </w:r>
    </w:p>
    <w:p/>
    <w:p>
      <w:r>
        <w:t>duž već popreko. Šnicle istucati sa jedne strane, pa nožem ise-</w:t>
      </w:r>
    </w:p>
    <w:p>
      <w:r>
        <w:t>da se dobije 1 dl po osobi, vratiti pržene šnicle u posudu, po-</w:t>
      </w:r>
    </w:p>
    <w:p>
      <w:r>
        <w:t>ći vezivne žilce, da se pri prženju šniclo ne bi deformišale —— WRoPiqi kuvati isiha dok meso ne omekša. Kada meso omek-</w:t>
      </w:r>
    </w:p>
    <w:p/>
    <w:p>
      <w:r>
        <w:t>1 skuplale. Zaim šnicle posolti i tucanu stranu uvati u sosom toplote dodan sanlovem bibo ipo potro</w:t>
      </w:r>
    </w:p>
    <w:p>
      <w:r>
        <w:t>U vrelu masnoću stavljati tucanu 1 pobrašnjenu stranu pripre« —'"-</w:t>
      </w:r>
    </w:p>
    <w:p>
      <w:r>
        <w:t>mljenih šnicli pržiti da porumene. Potom šnicle prevrnuti fran. Šnicle se dele ravnom francuskom kašikom, a sos kutlačom</w:t>
      </w:r>
    </w:p>
    <w:p/>
    <w:p>
      <w:r>
        <w:t>cuskom kašikom ili viljuškom za meso i pržiti dok ne porumene od 1 dl.</w:t>
      </w:r>
    </w:p>
    <w:p/>
    <w:p>
      <w:r>
        <w:t>pre</w:t>
      </w:r>
    </w:p>
    <w:p>
      <w:pPr>
        <w:pStyle w:val="Heading1"/>
      </w:pPr>
      <w:r>
        <w:t>Strana 181 - 116. - SVINJSKA KRMENADLA U BELOM LUKU (TRIESTINO)</w:t>
      </w:r>
    </w:p>
    <w:p>
      <w:r>
        <w:t>116. - SVINJSKA KRMENADLA U BELOM LUKU (TRIESTINO)</w:t>
      </w:r>
    </w:p>
    <w:p>
      <w:r>
        <w:t>Približne količine namirnica, energetska vrednost, hranljivi i zaštitni sastojci.</w:t>
      </w:r>
    </w:p>
    <w:p/>
    <w:p>
      <w:r>
        <w:t>_mLRuEv DO TIITI</w:t>
      </w:r>
    </w:p>
    <w:p>
      <w:r>
        <w:t>ogogga</w:t>
      </w:r>
    </w:p>
    <w:p>
      <w:r>
        <w:t>VREDNOST Derdd itamini</w:t>
      </w:r>
    </w:p>
    <w:p>
      <w:r>
        <w:t>VRSTA NAMNICE Beknćavne maj To vam</w:t>
      </w:r>
    </w:p>
    <w:p>
      <w:r>
        <w:t>ks d ,</w:t>
      </w:r>
    </w:p>
    <w:p>
      <w:r>
        <w:t>TEAC "are m=n e</w:t>
      </w:r>
    </w:p>
    <w:p>
      <w:r>
        <w:t>Maso svinjsko sirovo (krmenada) 140 [zao (526)| 1372 IKIJETII 8] 17] [var loao| 322</w:t>
      </w:r>
    </w:p>
    <w:p>
      <w:r>
        <w:t>Brašno pšenično sup 800 5 | u uo 055] os] om ss| 1 0] Tanii</w:t>
      </w:r>
    </w:p>
    <w:p>
      <w:r>
        <w:t>s Pa IKONI mini KAKI</w:t>
      </w:r>
    </w:p>
    <w:p>
      <w:r>
        <w:t>Masi ije EREKCNTI [so] [ |</w:t>
      </w:r>
    </w:p>
    <w:p>
      <w:r>
        <w:t>Perana kt E E) ECI KI EN E oomijomi| [0</w:t>
      </w:r>
    </w:p>
    <w:p>
      <w:r>
        <w:t>Colerov ist 1 D om | ori o</w:t>
      </w:r>
    </w:p>
    <w:p>
      <w:r>
        <w:t>TII 1</w:t>
      </w:r>
    </w:p>
    <w:p>
      <w:r>
        <w:t>re 2492 (594)| 1372] 00] 1480] segr| soi] 10] 18| sl0a0910146] 339] 14</w:t>
      </w:r>
    </w:p>
    <w:p/>
    <w:p>
      <w:r>
        <w:t>Oval normativ obezbeđuje 1-2 krmenadle od oko 80 g i 1 dl 115), s tim Sto se iz krmenadie ne vade kosti i što se u sos</w:t>
      </w:r>
    </w:p>
    <w:p>
      <w:r>
        <w:t>sosa. "na kraju dodaju sitno seckani beli luk, peršunov i celerov list.</w:t>
      </w:r>
    </w:p>
    <w:p>
      <w:r>
        <w:t>Priprema se u svemu kao i natur-šnicla (videti recepturu br.</w:t>
      </w:r>
    </w:p>
    <w:p>
      <w:pPr>
        <w:pStyle w:val="Heading1"/>
      </w:pPr>
      <w:r>
        <w:t>Strana 182 - 117. - PARISKA ŠNICLA</w:t>
      </w:r>
    </w:p>
    <w:p>
      <w:r>
        <w:t>117. - PARISKA ŠNICLA</w:t>
      </w:r>
    </w:p>
    <w:p>
      <w:r>
        <w:t>Približne količine namirnica, energetska vrednost, hranljivi i zaštitni sastojci A</w:t>
      </w:r>
    </w:p>
    <w:p/>
    <w:p>
      <w:r>
        <w:t>DBNOV NRAI SASOKOV Ta ALU GASIO Uo</w:t>
      </w:r>
    </w:p>
    <w:p>
      <w:r>
        <w:t>megotrska</w:t>
      </w:r>
    </w:p>
    <w:p>
      <w:r>
        <w:t>RID Minerali ban</w:t>
      </w:r>
    </w:p>
    <w:p>
      <w:r>
        <w:t>iš ua Belonćevine provi iramini</w:t>
      </w:r>
    </w:p>
    <w:p>
      <w:r>
        <w:t>pama I- —- Most | Vojeni o ,</w:t>
      </w:r>
    </w:p>
    <w:p>
      <w:r>
        <w:t>Ka (Can | e | Bine. Ukupno, Ca | Fe (gAq] Bi | Be Nadi €</w:t>
      </w:r>
    </w:p>
    <w:p>
      <w:r>
        <w:t>Meso teleće sirovo (delovi buta 1 |</w:t>
      </w:r>
    </w:p>
    <w:p>
      <w:r>
        <w:t>plečke i kol) 120. | 818 (196) | izme 1188 | 1320 11| 22 24 [04120 [0240 | soo</w:t>
      </w:r>
    </w:p>
    <w:p>
      <w:r>
        <w:t>1176 | a4a0 Tina] foaoelonzo| 216</w:t>
      </w:r>
    </w:p>
    <w:p>
      <w:r>
        <w:t>1090</w:t>
      </w:r>
    </w:p>
    <w:p>
      <w:r>
        <w:t>083] 063] o0| ass 1 [0060 0002 | 007</w:t>
      </w:r>
    </w:p>
    <w:p>
      <w:r>
        <w:t>UTE KC) za 228| 202] 012] vi] 05] 203 [0018 ]00s0| 004</w:t>
      </w:r>
    </w:p>
    <w:p/>
    <w:p>
      <w:r>
        <w:t>083] 2079 zaa0| 485] 29] 27] zarjonem ozez jami</w:t>
      </w:r>
    </w:p>
    <w:p/>
    <w:p>
      <w:r>
        <w:t>089] agr saa | 485] 181 19] zos loan ra] zar]</w:t>
      </w:r>
    </w:p>
    <w:p/>
    <w:p>
      <w:r>
        <w:t>Ovaj normativ obezbeđuje jednu parisku šniclu od oko 80 g, Gotove šnicle do upotrebe čuvati u poklopljenoj posudi u električnoj</w:t>
      </w:r>
    </w:p>
    <w:p>
      <w:r>
        <w:t>Odvojene delove svinjskog ih telećeg mesa od kostiju | očišćene od vodenoj kupki, ili se ispod posude sa šniclama stavi manji sudu kome</w:t>
      </w:r>
    </w:p>
    <w:p>
      <w:r>
        <w:t>žica | delova koji ne odgovaraju za šnicle iseći na podjednake šnicle, ključa voda, tako da se šnicle na pari stalno zagrevaju. Masnoću, u</w:t>
      </w:r>
    </w:p>
    <w:p>
      <w:r>
        <w:t>vodeći računa o tome da se mišićna vlakna ne seku uzduž, već po- kojoj su se šnicle pržile, ostaviti da se malo ohladi i da se talog sleg-</w:t>
      </w:r>
    </w:p>
    <w:p>
      <w:r>
        <w:t>preko. Šnicle istucati, pa nožem iseći vezivne žilice da se pri prženju ne. pa je dekantirat i upotrebiti za pripremu drugih jela.</w:t>
      </w:r>
    </w:p>
    <w:p/>
    <w:p>
      <w:r>
        <w:t>ne bi deformisale | skupljale. Zatim ih posoliti. panirati(uvaljatlubraš- Dell se ravnom francuskom kašikom,</w:t>
      </w:r>
    </w:p>
    <w:p/>
    <w:p>
      <w:r>
        <w:t>no | umakati u dobro razmućena jaja) | pržiti u vreloj masnoći da po-</w:t>
      </w:r>
    </w:p>
    <w:p/>
    <w:p>
      <w:r>
        <w:t>rumene 50 jedne strane, pa ih okrenuti i pržiti da porumene isa druge</w:t>
      </w:r>
    </w:p>
    <w:p/>
    <w:p>
      <w:r>
        <w:t>strane. Kg 1 ić i, i ovi Pt</w:t>
      </w:r>
    </w:p>
    <w:p>
      <w:r>
        <w:t>U sudu u kome se prže šnicle ne treba da bude previše masnoća od. — opomena o aa Parr av voj aka.</w:t>
      </w:r>
    </w:p>
    <w:p>
      <w:r>
        <w:t>nosno gornja strana šnicle ne treba da bude uronjena u masnoću. palieke koj se opotrebkova na nači kao so je u raceptum učeno za</w:t>
      </w:r>
    </w:p>
    <w:p/>
    <w:p>
      <w:r>
        <w:t>Šnicle vaditi u pogodnu posudu, a prženje produžiti dok se ne isprži jaja Stne delove jala i mase. koji otpadaju pri prženj, stalo vadi rancus:</w:t>
      </w:r>
    </w:p>
    <w:p>
      <w:r>
        <w:t>celokupna količina Šnici. kom kašikom, kako ne bi sagoreval u masnoći</w:t>
      </w:r>
    </w:p>
    <w:p>
      <w:pPr>
        <w:pStyle w:val="Heading1"/>
      </w:pPr>
      <w:r>
        <w:t>Strana 183 - 118. — BEČKA ŠNICLA</w:t>
      </w:r>
    </w:p>
    <w:p>
      <w:r>
        <w:t>118. — BEČKA ŠNICLA</w:t>
      </w:r>
    </w:p>
    <w:p>
      <w:r>
        <w:t>Približne količine namirnica, energetska vrednost, hranljivi i zaštitni sastojci</w:t>
      </w:r>
    </w:p>
    <w:p/>
    <w:p>
      <w:r>
        <w:t>PORN ASSROK | SONANINSAOĐSK |</w:t>
      </w:r>
    </w:p>
    <w:p>
      <w:r>
        <w:t>poosa 1</w:t>
      </w:r>
    </w:p>
    <w:p>
      <w:r>
        <w:t>po mom Mnerahi Mija</w:t>
      </w:r>
    </w:p>
    <w:p>
      <w:r>
        <w:t>bo mre Im</w:t>
      </w:r>
    </w:p>
    <w:p>
      <w:r>
        <w:t>vojno Em.</w:t>
      </w:r>
    </w:p>
    <w:p>
      <w:r>
        <w:t>ka Can | A | Bine (Ukupno) GONE</w:t>
      </w:r>
    </w:p>
    <w:p>
      <w:r>
        <w:t>Meso telće srovo (dokovi buta | | jasni 1</w:t>
      </w:r>
    </w:p>
    <w:p>
      <w:r>
        <w:t>plečke ikotel 120 | 18 1100) | 1zas 1no6| 19201 | mj 22] 24 (042010240 | 600</w:t>
      </w:r>
    </w:p>
    <w:p>
      <w:r>
        <w:t>Meso svinjsko srovo (delovi buta 1</w:t>
      </w:r>
    </w:p>
    <w:p>
      <w:r>
        <w:t>počet i I L UK7</w:t>
      </w:r>
    </w:p>
    <w:p>
      <w:r>
        <w:t>Most ije EK NIKTJI</w:t>
      </w:r>
    </w:p>
    <w:p>
      <w:r>
        <w:t>Brašno psenično lp 500 D 083| og3| om] as] 1</w:t>
      </w:r>
    </w:p>
    <w:p>
      <w:r>
        <w:t>oja svoža oak za 202] om] mj os</w:t>
      </w:r>
    </w:p>
    <w:p>
      <w:r>
        <w:t>Proza o DJELJEJEI</w:t>
      </w:r>
    </w:p>
    <w:p>
      <w:r>
        <w:t>So po ukusu 1 l i</w:t>
      </w:r>
    </w:p>
    <w:p>
      <w:r>
        <w:t>toleča TETE ZOEOJETJETOKCJEKOKOKOATIDTIKO</w:t>
      </w:r>
    </w:p>
    <w:p>
      <w:r>
        <w:t>bra E 2620. 1026) | 14.04] 1,79 | 15.83] 56,67] 1240. [a 203 10,513 0,194 | 218</w:t>
      </w:r>
    </w:p>
    <w:p/>
    <w:p>
      <w:r>
        <w:t>Ovaj normativ obezbeđuje jednu bečku šniclu od oko 80 g. ll. mase pripremljene od jaja, brašna i mleka još uvaljaju u pro-</w:t>
      </w:r>
    </w:p>
    <w:p>
      <w:r>
        <w:t>Tehnološki postupak za pripremanje bečkih šnicii je isti kao i sejanu prezlu.</w:t>
      </w:r>
    </w:p>
    <w:p/>
    <w:p>
      <w:r>
        <w:t>za pripremanje pariskih šnicli, po recepturi br, 117, S tom Faž* Napomena: ako u prezlu dodamo izribani si parmezan (10 g po osobi). izme-</w:t>
      </w:r>
    </w:p>
    <w:p>
      <w:r>
        <w:t>Ikom što se odresci za bečke šnicle posle vađenja iz jaja samo paniramo kollte, dobićemo jelo svinjski kotlet -parma«</w:t>
      </w:r>
    </w:p>
    <w:p>
      <w:pPr>
        <w:pStyle w:val="Heading1"/>
      </w:pPr>
      <w:r>
        <w:t>Strana 184 - 119. — SOTIRANA PILETINA U NATUR-SAFTU</w:t>
      </w:r>
    </w:p>
    <w:p>
      <w:r>
        <w:t>119. — SOTIRANA PILETINA U NATUR-SAFTU</w:t>
      </w:r>
    </w:p>
    <w:p/>
    <w:p>
      <w:r>
        <w:t>Približne količine namirnica, energetska vrednost, hranljivi i zaštitni sastojci</w:t>
      </w:r>
    </w:p>
    <w:p>
      <w:r>
        <w:t>EI</w:t>
      </w:r>
    </w:p>
    <w:p/>
    <w:p>
      <w:r>
        <w:t>ba Mošti Vitamini</w:t>
      </w:r>
    </w:p>
    <w:p>
      <w:r>
        <w:t>VRSTA NAMIRNICE | jeni |_ osto</w:t>
      </w:r>
    </w:p>
    <w:p/>
    <w:p>
      <w:r>
        <w:t>| mr re [ol e [2 veen] €</w:t>
      </w:r>
    </w:p>
    <w:p>
      <w:r>
        <w:t>ena KTETZJETI 17 as0 [0120 (180 | 018</w:t>
      </w:r>
    </w:p>
    <w:p/>
    <w:p>
      <w:r>
        <w:t>200. [1256 (300) | 3040 T 22 | o00 [060 [oza0 [1220</w:t>
      </w:r>
    </w:p>
    <w:p>
      <w:r>
        <w:t>Brašno psenično ty 800 E ERKTECI EN! 9 01] oo jopos | osi</w:t>
      </w:r>
    </w:p>
    <w:p>
      <w:r>
        <w:t>Most e CEEZEOJ</w:t>
      </w:r>
    </w:p>
    <w:p>
      <w:r>
        <w:t>Poršunov kat 1 2 E E ooo [o EK)</w:t>
      </w:r>
    </w:p>
    <w:p>
      <w:r>
        <w:t>Dodatak jelima i (0330 [0330</w:t>
      </w:r>
    </w:p>
    <w:p>
      <w:r>
        <w:t>rr ji =</w:t>
      </w:r>
    </w:p>
    <w:p>
      <w:r>
        <w:t>re 1433 (70) | 22001 090] 2970] 2495 &amp;04]| 16] 18] 450 04080515] 926] 04]</w:t>
      </w:r>
    </w:p>
    <w:p/>
    <w:p>
      <w:r>
        <w:t>nane) | 040 | 030] 9130] 280] Gae| 20] 23 seo osam los7s [iza | 04</w:t>
      </w:r>
    </w:p>
    <w:p/>
    <w:p>
      <w:r>
        <w:t>Ovaj normativ obezbiđuje 1-2 parčeta piletine od oko 110 do U posude gde se sotiralo meso naliti vode (oko 0,5 di po oso-</w:t>
      </w:r>
    </w:p>
    <w:p>
      <w:r>
        <w:t>140 g1 0,5 dl safta bi), pa kada proključa vratiti sotiranu piletinu, dodati dodatak</w:t>
      </w:r>
    </w:p>
    <w:p>
      <w:r>
        <w:t>Isporcionisano pileće meso posoliti, uvaljati u brašno i sotirati jelima, poklopiti i dinstati na laganoj vatri uz povremeno doli-</w:t>
      </w:r>
    </w:p>
    <w:p>
      <w:r>
        <w:t>na vreloj masnoći tako da meso porumeni sa svih strana. So- vanje vode dok meso ne omekša. Zalim dodati sitno seckani</w:t>
      </w:r>
    </w:p>
    <w:p>
      <w:r>
        <w:t>tirane komade vaditi u posebene posude a sotiranje produžiti peršunov listi delti kutlaćom od 2 dl.</w:t>
      </w:r>
    </w:p>
    <w:p/>
    <w:p>
      <w:r>
        <w:t>dok se ne sotira celokupna količina mesa.</w:t>
      </w:r>
    </w:p>
    <w:p>
      <w:pPr>
        <w:pStyle w:val="Heading1"/>
      </w:pPr>
      <w:r>
        <w:t>Strana 185 - 120. - SOTIRANA PILETINA U PARADAJZ-SOSU</w:t>
      </w:r>
    </w:p>
    <w:p>
      <w:r>
        <w:t>120. - SOTIRANA PILETINA U PARADAJZ-SOSU</w:t>
      </w:r>
    </w:p>
    <w:p>
      <w:r>
        <w:t>Približne količine namirnica, energetska vrednost, hranljivi i zaštitni sastojci.</w:t>
      </w:r>
    </w:p>
    <w:p/>
    <w:p>
      <w:r>
        <w:t>===</w:t>
      </w:r>
    </w:p>
    <w:p>
      <w:r>
        <w:t>aa unuci (ua |S KIRKA</w:t>
      </w:r>
    </w:p>
    <w:p>
      <w:r>
        <w:t>e u [eg ki</w:t>
      </w:r>
    </w:p>
    <w:p/>
    <w:p>
      <w:r>
        <w:t>mr BOMnIZE</w:t>
      </w:r>
    </w:p>
    <w:p/>
    <w:p>
      <w:r>
        <w:t>ere [ia Tol o oja ee [|</w:t>
      </w:r>
    </w:p>
    <w:p>
      <w:r>
        <w:t>S from SBIEIEI DITI:</w:t>
      </w:r>
    </w:p>
    <w:p/>
    <w:p>
      <w:r>
        <w:t>none — [8 Ia TINI ECJESI I ICIEO</w:t>
      </w:r>
    </w:p>
    <w:p/>
    <w:p>
      <w:r>
        <w:t>T</w:t>
      </w:r>
    </w:p>
    <w:p/>
    <w:p>
      <w:r>
        <w:t>2</w:t>
      </w:r>
    </w:p>
    <w:p/>
    <w:p>
      <w:r>
        <w:t>= E: i pai EF</w:t>
      </w:r>
    </w:p>
    <w:p>
      <w:r>
        <w:t>E=7 nr a ini</w:t>
      </w:r>
    </w:p>
    <w:p/>
    <w:p>
      <w:r>
        <w:t>ITE TIETIETIETIETIEZIKOKNEDOTICCIKA</w:t>
      </w:r>
    </w:p>
    <w:p/>
    <w:p>
      <w:r>
        <w:t>ica vasa (902)] vaza | 0801 1920] 2156 | 7.04 20| 10 | 779 0458 0494 769]</w:t>
      </w:r>
    </w:p>
    <w:p/>
    <w:p>
      <w:r>
        <w:t>Ovaj normativ obezbeđuje jedno parče piletine od 70 do 80 g Sotirano meso dodati u paradajz:so8 [koji kuva), a u posudu</w:t>
      </w:r>
    </w:p>
    <w:p>
      <w:r>
        <w:t>115 di sosa. u kojoj je sotirano meso poditi malo tople vode i kuvati 5-10</w:t>
      </w:r>
    </w:p>
    <w:p>
      <w:r>
        <w:t>Paradajz-s0s pripremiti u svemu po recepturi br. 57. minuta, posle čega ovaj saft dodati u paradajz-sos.</w:t>
      </w:r>
    </w:p>
    <w:p/>
    <w:p>
      <w:r>
        <w:t xml:space="preserve"> Očišćeno 1 oprano pileće meso ravnomerno isporcionisati i po- Meso kuvati u paradajz-sosu dok ne omekša, a zatim skinuti</w:t>
      </w:r>
    </w:p>
    <w:p>
      <w:r>
        <w:t>soliti. Masnoću zagrejati u šerpi, električnom tiganju Ili pleho- ga vatre, probati ukus, po potrebi dosoliti i dodati sitno seckani</w:t>
      </w:r>
    </w:p>
    <w:p/>
    <w:p>
      <w:r>
        <w:t>vima, pa sotiratiisporcionisano pileće meso da blago porume Poršunov i celerov list. Deli se kutlačom od 2,5 dl.</w:t>
      </w:r>
    </w:p>
    <w:p>
      <w:r>
        <w:t>ni sa svih strana.</w:t>
      </w:r>
    </w:p>
    <w:p>
      <w:pPr>
        <w:pStyle w:val="Heading1"/>
      </w:pPr>
      <w:r>
        <w:t>Strana 186 - 121. - POHOVANA PILETINA</w:t>
      </w:r>
    </w:p>
    <w:p>
      <w:r>
        <w:t>121. - POHOVANA PILETINA</w:t>
      </w:r>
    </w:p>
    <w:p>
      <w:r>
        <w:t>Približne količine namirnica, energetska vrednost, hranljivi i zaštitni sastojci</w:t>
      </w:r>
    </w:p>
    <w:p/>
    <w:p>
      <w:r>
        <w:t>PROVE PRALI SATOEU TEN PRN SASTOJE U</w:t>
      </w:r>
    </w:p>
    <w:p>
      <w:r>
        <w:t>konj Belncevne aa Vitašnini</w:t>
      </w:r>
    </w:p>
    <w:p>
      <w:r>
        <w:t>VRSTA NAMIRNICE masa |" xa pau | Ulan | ro |</w:t>
      </w:r>
    </w:p>
    <w:p>
      <w:r>
        <w:t>ka (Can | pika | Sine Ukupno B: nacnj C</w:t>
      </w:r>
    </w:p>
    <w:p>
      <w:r>
        <w:t>Meso ploća sirovo 120 | zsa (eo | 1aza vaza 13 | 360 |oqos los | 132</w:t>
      </w:r>
    </w:p>
    <w:p>
      <w:r>
        <w:t>Masti ulje TE ELK) E 1</w:t>
      </w:r>
    </w:p>
    <w:p>
      <w:r>
        <w:t>[a [sta os | om (0060 [0902 | 007</w:t>
      </w:r>
    </w:p>
    <w:p>
      <w:r>
        <w:t>daa sak lozi to | zza oaza KOKOT</w:t>
      </w:r>
    </w:p>
    <w:p>
      <w:r>
        <w:t>Paza š TETI KI oz [0022] 031</w:t>
      </w:r>
    </w:p>
    <w:p>
      <w:r>
        <w:t>So po ukusu sreli eni PE</w:t>
      </w:r>
    </w:p>
    <w:p>
      <w:r>
        <w:t>ui E CIO JE DEL EZJEDIKZJEJKIEI CZICIJEI</w:t>
      </w:r>
    </w:p>
    <w:p>
      <w:r>
        <w:t>na epariski način 1336_(919)| 20:82. 069] 2045 | 2048| 485] 20| 18 | 563 01740196 | 1.49</w:t>
      </w:r>
    </w:p>
    <w:p/>
    <w:p>
      <w:r>
        <w:t>Ovaj normativ obezbeđuje jedno parče pohovane piletine od jaja, prezlu i pohovati, kao što je navedeno za »bečku« šniclu</w:t>
      </w:r>
    </w:p>
    <w:p>
      <w:r>
        <w:t>oko 90 g. u recepturi br. 118.</w:t>
      </w:r>
    </w:p>
    <w:p/>
    <w:p>
      <w:r>
        <w:t>Očišćeno: oprano pileće meso u ceim komadima staviti u pri- Piletina se može pohovati i na tzv. »pariski načine, kao što je</w:t>
      </w:r>
    </w:p>
    <w:p>
      <w:r>
        <w:t>premljenu ključalu vodu kuvati 5-10 minuta, što zavisi od sta "ećeno za »parisku« šniclu u recepturi br. 117.</w:t>
      </w:r>
    </w:p>
    <w:p/>
    <w:p>
      <w:r>
        <w:t>poni pe Napomena: odsećena kra lav. vrtove, nog. znatric | vodu u kol su</w:t>
      </w:r>
    </w:p>
    <w:p>
      <w:r>
        <w:t>Posle toga povaditih u posebnu posudu, malo ohladiti pa rav« kovan plćiupotrebti kao fond za proremanje plećh supa orbi rabvaje</w:t>
      </w:r>
    </w:p>
    <w:p>
      <w:r>
        <w:t>nomerno isporcionisati. drugih jela.</w:t>
      </w:r>
    </w:p>
    <w:p/>
    <w:p>
      <w:r>
        <w:t>Ukoliko se upotrebljavaju mladi plići, na moraju 56 kuvati voć:hisporconisav.</w:t>
      </w:r>
    </w:p>
    <w:p>
      <w:r>
        <w:t>Isporcionisano meso posoliti, uvaljati u brašno, razmućena | u sirovom stanju pobovati na tihoj vat.</w:t>
      </w:r>
    </w:p>
    <w:p>
      <w:pPr>
        <w:pStyle w:val="Heading1"/>
      </w:pPr>
      <w:r>
        <w:t>Strana 187 - 122. - JUNEĆI, TELEĆI, JAGNJEĆI I PILEĆI UMOKAC</w:t>
      </w:r>
    </w:p>
    <w:p>
      <w:r>
        <w:t>122. - JUNEĆI, TELEĆI, JAGNJEĆI I PILEĆI UMOKAC</w:t>
      </w:r>
    </w:p>
    <w:p>
      <w:r>
        <w:t>Približne količine namirnica, energetska vrednost, hranljivi i zaštitni sastojci</w:t>
      </w:r>
    </w:p>
    <w:p/>
    <w:p>
      <w:r>
        <w:t>KIIIUSUSENINJ DOIILUNIINIKI</w:t>
      </w:r>
    </w:p>
    <w:p>
      <w:r>
        <w:t>ka vanoraki</w:t>
      </w:r>
    </w:p>
    <w:p>
      <w:r>
        <w:t>ia kata u Bolanćevna Me: vViramini</w:t>
      </w:r>
    </w:p>
    <w:p>
      <w:r>
        <w:t>Ka (Can | A | Bine [Ukupno Ca | Fe (gAql 8 | Be Neonj €</w:t>
      </w:r>
    </w:p>
    <w:p>
      <w:r>
        <w:t>oso juneće seovo (vrt ploča,</w:t>
      </w:r>
    </w:p>
    <w:p>
      <w:r>
        <w:t>roba Pm 1o0_| sos tam | naso 1410 |_iz00 9| 18] (oso logo| a0</w:t>
      </w:r>
    </w:p>
    <w:p>
      <w:r>
        <w:t>Moso elće sirovo (vrat. plaka,</w:t>
      </w:r>
    </w:p>
    <w:p>
      <w:r>
        <w:t>rebra, moći too | eu2 (169| 1490 1490 | tao 0 [1820 [100 [0200] seo</w:t>
      </w:r>
    </w:p>
    <w:p/>
    <w:p>
      <w:r>
        <w:t>10.110 [0.140 | 360.</w:t>
      </w:r>
    </w:p>
    <w:p>
      <w:r>
        <w:t>so</w:t>
      </w:r>
    </w:p>
    <w:p/>
    <w:p>
      <w:r>
        <w:t>ik m |_os7 057] ost) om] 3] 01] sv jovos 0013] ovr</w:t>
      </w:r>
    </w:p>
    <w:p>
      <w:r>
        <w:t>(0330 [0330</w:t>
      </w:r>
    </w:p>
    <w:p/>
    <w:p>
      <w:r>
        <w:t>CE EK om | opr| oo] oor</w:t>
      </w:r>
    </w:p>
    <w:p>
      <w:pPr>
        <w:pStyle w:val="Heading1"/>
      </w:pPr>
      <w:r>
        <w:t>Strana 188 - Približne količine namirnica, energetska vrednost, hranljivi i zaštitni sastojci</w:t>
      </w:r>
    </w:p>
    <w:p>
      <w:r>
        <w:t>Približne količine namirnica, energetska vrednost, hranljivi i zaštitni sastojci</w:t>
      </w:r>
    </w:p>
    <w:p/>
    <w:p>
      <w:r>
        <w:t>ama DGIIIUE TII</w:t>
      </w:r>
    </w:p>
    <w:p>
      <w:r>
        <w:t>VRSTA NAMIRNICE | ga</w:t>
      </w:r>
    </w:p>
    <w:p>
      <w:r>
        <w:t>Lovorov kat oi</w:t>
      </w:r>
    </w:p>
    <w:p>
      <w:r>
        <w:t>So po ukusu |</w:t>
      </w:r>
    </w:p>
    <w:p>
      <w:r>
        <w:t>roneći JE OKLJETJECIE</w:t>
      </w:r>
    </w:p>
    <w:p>
      <w:r>
        <w:t>sie: teleći 1080 (257) | 15.66. 1.03. 16,69. 17.68 | 702 22</w:t>
      </w:r>
    </w:p>
    <w:p>
      <w:r>
        <w:t>nonjaći tua 199) | 1288 |_ 109 | 19ga| zna6| no2| ze| ta zo</w:t>
      </w:r>
    </w:p>
    <w:p>
      <w:r>
        <w:t>pio doza (240) | 1596] 103 | 18,99] 1616. 2021 301 15] 500 pau [os0 | G311 32</w:t>
      </w:r>
    </w:p>
    <w:p/>
    <w:p>
      <w:r>
        <w:t>Ovaj normativ obezbeđuje parče mesa od oko 70 g i 1.5 dl pripreman, nalti toplom vodom ili fondom od kostiju da se do-</w:t>
      </w:r>
    </w:p>
    <w:p>
      <w:r>
        <w:t>sosa. bije oko 2.5 dl po osobi, sačekati da prokuva, nakon, čega do-</w:t>
      </w:r>
    </w:p>
    <w:p>
      <w:r>
        <w:t>U pogodnu posudu staviti isporcionisano meso (1 komad po dati zapršku, u koju je po skidanju sa vatre dodat tucani i sitno</w:t>
      </w:r>
    </w:p>
    <w:p>
      <w:r>
        <w:t>osobi), naliti hladnom vodom tako da ogrezne pa dodati crni seckani beli luk. Posle zapržavanja sos kuvati istiha 20-30 mi-</w:t>
      </w:r>
    </w:p>
    <w:p>
      <w:r>
        <w:t>luk, mrkvu, peršunov i celerov koren, sve sećeno na četvrtine nuta, zatim isključiti toplotu, malo ohladiti, pa dodati jaja raz-</w:t>
      </w:r>
    </w:p>
    <w:p>
      <w:r>
        <w:t>po dužini. Zatim dodati dodatak jelima, biber u zmu, lovorov mućena u kiseloj pavlaci, odnosno sos legirati, zatim dodati</w:t>
      </w:r>
    </w:p>
    <w:p>
      <w:r>
        <w:t>list, s0 i kuvati. sitno seckani peršunov i celerov list, po potrebi dosoliti, dote-</w:t>
      </w:r>
    </w:p>
    <w:p>
      <w:r>
        <w:t>Kada meso omekša, povaditi ga u posebnu posudu, a fond u rati ukus sirćetom ili sokom od limuna, vratiti kuvano meso u</w:t>
      </w:r>
    </w:p>
    <w:p>
      <w:r>
        <w:t>kome se kuvalo procediti, Skuvano povrće propasirati i vratiti sos | ostaviti da odstoji 5-10 minuta.</w:t>
      </w:r>
    </w:p>
    <w:p/>
    <w:p>
      <w:r>
        <w:t>u proceđeni fond. Fond ponovo vratiti u posudu u kojoj je i Deli se kutlačom od 25 di.</w:t>
      </w:r>
    </w:p>
    <w:p>
      <w:pPr>
        <w:pStyle w:val="Heading1"/>
      </w:pPr>
      <w:r>
        <w:t>Strana 189 - 123. — TELEĆI, SVINJSKI, JAGNJEĆI 1 PILEĆI PAPRIKAŠ</w:t>
      </w:r>
    </w:p>
    <w:p>
      <w:r>
        <w:t>123. — TELEĆI, SVINJSKI, JAGNJEĆI 1 PILEĆI PAPRIKAŠ</w:t>
      </w:r>
    </w:p>
    <w:p>
      <w:r>
        <w:t>Približne količine namirnica, energetska vrednost, hranljivi i zaštitni sastojci</w:t>
      </w:r>
    </w:p>
    <w:p/>
    <w:p>
      <w:r>
        <w:t>VRSTA NAMIRNICE</w:t>
      </w:r>
    </w:p>
    <w:p/>
    <w:p>
      <w:r>
        <w:t>ETLIISEUSITIJ ET PRN ERSTE</w:t>
      </w:r>
    </w:p>
    <w:p/>
    <w:p>
      <w:r>
        <w:t>oaboćevna neni Viramini</w:t>
      </w:r>
    </w:p>
    <w:p/>
    <w:p>
      <w:r>
        <w:t>Meso teleće strovo (vrt plećka, LEE)</w:t>
      </w:r>
    </w:p>
    <w:p>
      <w:r>
        <w:t>roba misi) CEC)</w:t>
      </w:r>
    </w:p>
    <w:p>
      <w:r>
        <w:t>Meso pank srovo [vrpca | 00_ [1299 (09)</w:t>
      </w:r>
    </w:p>
    <w:p>
      <w:r>
        <w:t>ocilel 100 | 1sra (are</w:t>
      </w:r>
    </w:p>
    <w:p>
      <w:r>
        <w:t>CEKIN)</w:t>
      </w:r>
    </w:p>
    <w:p>
      <w:r>
        <w:t>Pezo gne stovo [o4 dd) | Prog tai</w:t>
      </w:r>
    </w:p>
    <w:p>
      <w:r>
        <w:t>ioo_| oza so</w:t>
      </w:r>
    </w:p>
    <w:p>
      <w:r>
        <w:t>ić ECNEZIOI</w:t>
      </w:r>
    </w:p>
    <w:p>
      <w:r>
        <w:t>asti uje ON EDNUI</w:t>
      </w:r>
    </w:p>
    <w:p>
      <w:r>
        <w:t>komi svo ENEA)</w:t>
      </w:r>
    </w:p>
    <w:p>
      <w:r>
        <w:t>od poradajea</w:t>
      </w:r>
    </w:p>
    <w:p>
      <w:r>
        <w:t>Ukoncanvadj 230% am) s|oe om</w:t>
      </w:r>
    </w:p>
    <w:p>
      <w:r>
        <w:t>Brašno pdančno ip 800 CE ET)</w:t>
      </w:r>
    </w:p>
    <w:p>
      <w:r>
        <w:t>Popea u proku CERN</w:t>
      </w:r>
    </w:p>
    <w:p>
      <w:r>
        <w:t>Poršunov kat Kila</w:t>
      </w:r>
    </w:p>
    <w:p>
      <w:r>
        <w:t>Crerov ist g jr</w:t>
      </w:r>
    </w:p>
    <w:p>
      <w:r>
        <w:t>Dodatak jima 1</w:t>
      </w:r>
    </w:p>
    <w:p>
      <w:pPr>
        <w:pStyle w:val="Heading1"/>
      </w:pPr>
      <w:r>
        <w:t>Strana 190 - Približne količine namirnica, energetska vrednost, hranljivi i zaštitni sastojci</w:t>
      </w:r>
    </w:p>
    <w:p>
      <w:r>
        <w:t>Približne količine namirnica, energetska vrednost, hranljivi i zaštitni sastojci</w:t>
      </w:r>
    </w:p>
    <w:p/>
    <w:p>
      <w:r>
        <w:t>ES III</w:t>
      </w:r>
    </w:p>
    <w:p/>
    <w:p>
      <w:r>
        <w:t>aa sie</w:t>
      </w:r>
    </w:p>
    <w:p>
      <w:r>
        <w:t>VRSTA NAMIRNICE. sastojci Meemin!</w:t>
      </w:r>
    </w:p>
    <w:p>
      <w:r>
        <w:t>A T</w:t>
      </w:r>
    </w:p>
    <w:p>
      <w:r>
        <w:t>Roni</w:t>
      </w:r>
    </w:p>
    <w:p>
      <w:r>
        <w:t>ER KU | 1</w:t>
      </w:r>
    </w:p>
    <w:p>
      <w:r>
        <w:t>So po ukusu li |</w:t>
      </w:r>
    </w:p>
    <w:p>
      <w:r>
        <w:t>CETJE JE CJE JE EZ E RIJ ECJCOKET</w:t>
      </w:r>
    </w:p>
    <w:p>
      <w:r>
        <w:t>os KEDETET : KUK</w:t>
      </w:r>
    </w:p>
    <w:p>
      <w:r>
        <w:t>| MIETIKTI DJEDENICO</w:t>
      </w:r>
    </w:p>
    <w:p>
      <w:r>
        <w:t>oviojeki 145] Li na po</w:t>
      </w:r>
    </w:p>
    <w:p>
      <w:r>
        <w:t>PIT</w:t>
      </w:r>
    </w:p>
    <w:p>
      <w:r>
        <w:t>| 145 Edd JECI</w:t>
      </w:r>
    </w:p>
    <w:p>
      <w:r>
        <w:t>zo = izad on] 952] 145] 1067) 2508 JEDIJE</w:t>
      </w:r>
    </w:p>
    <w:p>
      <w:r>
        <w:t>anji tas 09] 1190] 145] 1205]</w:t>
      </w:r>
    </w:p>
    <w:p>
      <w:r>
        <w:t>.. OKI</w:t>
      </w:r>
    </w:p>
    <w:p>
      <w:r>
        <w:t>| isl ma</w:t>
      </w:r>
    </w:p>
    <w:p>
      <w:r>
        <w:t>Ovaj normativ obezbeđuje oko 250 g paprikaša. dodati koncentrovani sok od paradajza, lovorov list, naliti top-</w:t>
      </w:r>
    </w:p>
    <w:p/>
    <w:p>
      <w:r>
        <w:t>U deo vrele masnoće dodati sitno seckani crni luk | pržiti da lom vodomili fondom od kostiju da se dobije količina od 2.5 di</w:t>
      </w:r>
    </w:p>
    <w:p>
      <w:r>
        <w:t>blago porumeni. Zatim na proprženi luk dodati papriku u prahu po osobi, posoliti, sačekati da prokuva pa po potrebi dodati za-</w:t>
      </w:r>
    </w:p>
    <w:p>
      <w:r>
        <w:t>| dodatak jelima pa odmah zatim i meso sećeno na komade sa pršku, pripremljenu od preostale masnoće i brašna, promešati</w:t>
      </w:r>
    </w:p>
    <w:p>
      <w:r>
        <w:t>kostima (da bude 1-2 komada po osobi). Sve zajedno dinstati, 1 ostaviti da kuva 20-30 minuta. Posle toga isključiti toplotu,</w:t>
      </w:r>
    </w:p>
    <w:p>
      <w:r>
        <w:t>uz češće mešanje, dok ne ispari tećnost koja se stvorila pri po potrebi dosoliti, dodati samleveni biber i sitno seckani per-</w:t>
      </w:r>
    </w:p>
    <w:p>
      <w:r>
        <w:t>stavljanju mesa. Kada tečnost ispari, podliti toplom vodom ili šunov 1 celerov list.</w:t>
      </w:r>
    </w:p>
    <w:p/>
    <w:p>
      <w:r>
        <w:t>fondom od kostiju i kuvati dok meso ne omekša (80%). Zatim Deli se kutlačom od 2,5 dl.</w:t>
      </w:r>
    </w:p>
    <w:p>
      <w:pPr>
        <w:pStyle w:val="Heading1"/>
      </w:pPr>
      <w:r>
        <w:t>Strana 191 - 124. — PEČENJA U PLEHOVIMA</w:t>
      </w:r>
    </w:p>
    <w:p>
      <w:r>
        <w:t>124. — PEČENJA U PLEHOVIMA</w:t>
      </w:r>
    </w:p>
    <w:p/>
    <w:p>
      <w:r>
        <w:t>Približne količine namirnica, energetska vrednost, hranljivi | zaštitni sastoje!</w:t>
      </w:r>
    </w:p>
    <w:p>
      <w:r>
        <w:t>T CZILUDLEIKJ</w:t>
      </w:r>
    </w:p>
    <w:p/>
    <w:p>
      <w:r>
        <w:t>VRSTA NAMIRNICE</w:t>
      </w:r>
    </w:p>
    <w:p/>
    <w:p>
      <w:r>
        <w:t>s18_(199) | 1788 KDE</w:t>
      </w:r>
    </w:p>
    <w:p/>
    <w:p>
      <w:r>
        <w:t>toza_(244)</w:t>
      </w:r>
    </w:p>
    <w:p/>
    <w:p>
      <w:r>
        <w:t>CENTI</w:t>
      </w:r>
    </w:p>
    <w:p/>
    <w:p>
      <w:r>
        <w:t>150 [zoi (sea) [81 18] [oso /0150] 345</w:t>
      </w:r>
    </w:p>
    <w:p>
      <w:r>
        <w:t>Lazo 12, lomzjones| 432] |</w:t>
      </w:r>
    </w:p>
    <w:p>
      <w:r>
        <w:t>[ = 21] ones lozno | sao</w:t>
      </w:r>
    </w:p>
    <w:p/>
    <w:p>
      <w:r>
        <w:t>KUEEONOJI</w:t>
      </w:r>
    </w:p>
    <w:p>
      <w:r>
        <w:t>K7EKTNU7I</w:t>
      </w:r>
    </w:p>
    <w:p>
      <w:r>
        <w:t>2</w:t>
      </w:r>
    </w:p>
    <w:p/>
    <w:p>
      <w:r>
        <w:t>a CC KTJROIENO KISI</w:t>
      </w:r>
    </w:p>
    <w:p>
      <w:r>
        <w:t>M29 (09)| 2235 0221 2237] 1059</w:t>
      </w:r>
    </w:p>
    <w:p>
      <w:r>
        <w:t>mae] oz</w:t>
      </w:r>
    </w:p>
    <w:p/>
    <w:p>
      <w:r>
        <w:t>412 0,1</w:t>
      </w:r>
    </w:p>
    <w:p/>
    <w:p>
      <w:r>
        <w:t>stima EO km hum [14</w:t>
      </w:r>
    </w:p>
    <w:p>
      <w:r>
        <w:t>| ran</w:t>
      </w:r>
    </w:p>
    <w:p>
      <w:r>
        <w:t>o JR CK jE E</w:t>
      </w:r>
    </w:p>
    <w:p>
      <w:r>
        <w:t>IE)</w:t>
      </w:r>
    </w:p>
    <w:p>
      <w:r>
        <w:t>pilećo tr :</w:t>
      </w:r>
    </w:p>
    <w:p>
      <w:pPr>
        <w:pStyle w:val="Heading1"/>
      </w:pPr>
      <w:r>
        <w:t>Strana 192 - Ovaj normativ obezbeđuje oko 80-100 g pečenja 10,5 dl safta. Kada se meso ispeće, povaditi...</w:t>
      </w:r>
    </w:p>
    <w:p>
      <w:r>
        <w:t>Ovaj normativ obezbeđuje oko 80-100 g pečenja 10,5 dl safta. Kada se meso ispeće, povaditi ga u posebnu posudu, malo ga</w:t>
      </w:r>
    </w:p>
    <w:p>
      <w:r>
        <w:t>Meso iseći sa kostima u komade 1,5-2 kg (piletinu ostaviti ohladiti pa ravnomerno isporcionisati. Isporcionisano meso</w:t>
      </w:r>
    </w:p>
    <w:p>
      <w:r>
        <w:t>ucelo). pa posoliti i utrijati rukom da so uđe u meso. složiti u šerpe. poklopitii do podele čuvati na toplom štednjaku</w:t>
      </w:r>
    </w:p>
    <w:p>
      <w:r>
        <w:t>Plehove malo podmazati pa u njih složili posoljene komađe ili električnoj vodenoj kupki.</w:t>
      </w:r>
    </w:p>
    <w:p/>
    <w:p>
      <w:r>
        <w:t>mesa, vodeći računa o tome da spolni delovi (ice) mesa budu U pjehove sa masnoćom. u kojima se peklo meso, dodati braš-</w:t>
      </w:r>
    </w:p>
    <w:p>
      <w:r>
        <w:t>okrenuti nagore | da plehovi ne budu prenatrpani. Zatim slože- po | pržiti ga dok malo porumeni. Zatim podliti toplom vodom</w:t>
      </w:r>
    </w:p>
    <w:p>
      <w:r>
        <w:t>no meso preliti vrelom masnoćom, plehove staviti u zagrejanu (lj fondom od kostiju (0,5 dl po osobi) pa istiha kuvati oko 30</w:t>
      </w:r>
    </w:p>
    <w:p>
      <w:r>
        <w:t>pećnicu (220 -250'C)1 peći. Kada meso porumeni na površini, minuta. Posle toga saft procediti</w:t>
      </w:r>
    </w:p>
    <w:p/>
    <w:p>
      <w:r>
        <w:t>okrenuti komade u plehovima pa vratiti u pećnicu | peći da.</w:t>
      </w:r>
    </w:p>
    <w:p>
      <w:r>
        <w:t>rumenl | sa druge strane. Potom poditi sa malo tople Vodeth Saftodpećenja če biiukusnjako muse pri dodavanjubrašna</w:t>
      </w:r>
    </w:p>
    <w:p/>
    <w:p>
      <w:r>
        <w:t>Jonom od Kosti | pradiškisa parenjem doda i malo koncentrovanog soka od paradajza (1 g) i dodatka</w:t>
      </w:r>
    </w:p>
    <w:p>
      <w:r>
        <w:t>U toku pećenja meso češće prelivati sopstvenim sokom, da bi jelima (1 g).</w:t>
      </w:r>
    </w:p>
    <w:p/>
    <w:p>
      <w:r>
        <w:t>bilo soćnije i povremeno ga okretati u plehovima vijuškom, pri Saft se deli kutlačom od 0,5 dl, a pećenje viljuškom za jelo ili</w:t>
      </w:r>
    </w:p>
    <w:p>
      <w:r>
        <w:t>čemu izbegavati da se meso bode, jer bi sokovi izlazili, a meso hvataljkom za pećenje.</w:t>
      </w:r>
    </w:p>
    <w:p/>
    <w:p>
      <w:r>
        <w:t>bi postalo suvo.</w:t>
      </w:r>
    </w:p>
    <w:p>
      <w:pPr>
        <w:pStyle w:val="Heading1"/>
      </w:pPr>
      <w:r>
        <w:t>Strana 193 - 125. - JUNEĆI JEZIK SA PARADAJZ-SOSOM</w:t>
      </w:r>
    </w:p>
    <w:p>
      <w:r>
        <w:t>125. - JUNEĆI JEZIK SA PARADAJZ-SOSOM</w:t>
      </w:r>
    </w:p>
    <w:p>
      <w:r>
        <w:t>Približne količine namirnica, energetska vrednost, hranljivi 1 zaštitni sastojci</w:t>
      </w:r>
    </w:p>
    <w:p/>
    <w:p>
      <w:r>
        <w:t>NOO IDUISINTII EOIIOVESENINI</w:t>
      </w:r>
    </w:p>
    <w:p>
      <w:r>
        <w:t>mem Belancevne Viramini</w:t>
      </w:r>
    </w:p>
    <w:p/>
    <w:p>
      <w:r>
        <w:t>Bane |ukuono DDMAN=&gt;E</w:t>
      </w:r>
    </w:p>
    <w:p>
      <w:r>
        <w:t>pr | raza (0196 [0284 | sos</w:t>
      </w:r>
    </w:p>
    <w:p>
      <w:r>
        <w:t>Mrkva sveža EKE 7) 005 | os 2 lo00s |ogoz | os | 03</w:t>
      </w:r>
    </w:p>
    <w:p>
      <w:r>
        <w:t>cm veži E EIN) oo] om 2 Jooor [ogor | 001] 02</w:t>
      </w:r>
    </w:p>
    <w:p>
      <w:r>
        <w:t>Poršunov koron st EN CET) 7] looor Jogoz va</w:t>
      </w:r>
    </w:p>
    <w:p>
      <w:r>
        <w:t>Celer koron kt 2 | og (0004 [agoi | 001] 01</w:t>
      </w:r>
    </w:p>
    <w:p>
      <w:r>
        <w:t>Paradaes03 po receptu br. 57 isa | as nog om] au] 9] 03| 413 oae2 0350] 037] us</w:t>
      </w:r>
    </w:p>
    <w:p>
      <w:r>
        <w:t>TI I</w:t>
      </w:r>
    </w:p>
    <w:p>
      <w:r>
        <w:t>Svoga: CIK JEJE E IIKOKIKIKICICIKIOKI</w:t>
      </w:r>
    </w:p>
    <w:p/>
    <w:p>
      <w:r>
        <w:t>Ovaj normativ obezbeđuje dva parčeta jezika od oko 90.1 1.5. Delii uz priloge: testenina, noklce, valjušci, dinstani pirinač,</w:t>
      </w:r>
    </w:p>
    <w:p>
      <w:r>
        <w:t>di sosa. krompir.pir, restovani krompir i dr, prelivajući svaku porciju</w:t>
      </w:r>
    </w:p>
    <w:p>
      <w:r>
        <w:t>Jezik očistiti, oprati | blanširat. Zatim ga pripremiti u svemu P22da)z:s0som pripremljenom po recepturi br. 57.</w:t>
      </w:r>
    </w:p>
    <w:p/>
    <w:p>
      <w:r>
        <w:t>prema tehnološkom postupku navedenom u recepturi br. 94. Napomena: fond [i povrće) u koma se kuvao jezik upotrebi za nalivanje pa:</w:t>
      </w:r>
    </w:p>
    <w:p>
      <w:r>
        <w:t>za kuvanu govedinu. Skuvani jezik oljuštiti | isporcionisati. rado a0 8 za druga jek.</w:t>
      </w:r>
    </w:p>
    <w:p>
      <w:pPr>
        <w:pStyle w:val="Heading1"/>
      </w:pPr>
      <w:r>
        <w:t>Strana 194 - 126. - RESTOVANA DŽIGERICA</w:t>
      </w:r>
    </w:p>
    <w:p>
      <w:r>
        <w:t>126. - RESTOVANA DŽIGERICA</w:t>
      </w:r>
    </w:p>
    <w:p>
      <w:r>
        <w:t>Približne količine namirnica, energetska vrednost, hranljivi i zaštitni sastojci</w:t>
      </w:r>
    </w:p>
    <w:p/>
    <w:p>
      <w:r>
        <w:t>= moe</w:t>
      </w:r>
    </w:p>
    <w:p>
      <w:r>
        <w:t>= =</w:t>
      </w:r>
    </w:p>
    <w:p>
      <w:r>
        <w:t>VRtDnosi Mora D D</w:t>
      </w:r>
    </w:p>
    <w:p>
      <w:r>
        <w:t>VRSTA NAMIRNICE s Masti | Uoleni |_ 8st Vitamin</w:t>
      </w:r>
    </w:p>
    <w:p>
      <w:r>
        <w:t>ri vojen|_ E mE</w:t>
      </w:r>
    </w:p>
    <w:p>
      <w:r>
        <w:t>mora BOnnnzE</w:t>
      </w:r>
    </w:p>
    <w:p>
      <w:r>
        <w:t>no | su 12] naso TEORKIOKINICI</w:t>
      </w:r>
    </w:p>
    <w:p>
      <w:r>
        <w:t>io [sene | zo] [ao] soo] 190] s| a7</w:t>
      </w:r>
    </w:p>
    <w:p>
      <w:r>
        <w:t>100. | 569 (136) | 2100 2100, 390. 290, 10 109 5050</w:t>
      </w:r>
    </w:p>
    <w:p>
      <w:r>
        <w:t>= m] [ao Sia</w:t>
      </w:r>
    </w:p>
    <w:p>
      <w:r>
        <w:t>sam DEDE E</w:t>
      </w:r>
    </w:p>
    <w:p/>
    <w:p>
      <w:r>
        <w:t>001] oor| oo] or</w:t>
      </w:r>
    </w:p>
    <w:p/>
    <w:p>
      <w:r>
        <w:t>CETIKOJECIKJENJECI</w:t>
      </w:r>
    </w:p>
    <w:p>
      <w:r>
        <w:t>900 zimi 2100] 040| znao | 1307] 406| 15] #9| 1slozas</w:t>
      </w:r>
    </w:p>
    <w:p>
      <w:r>
        <w:t>EEE ČEOEORINICI DO ICIKI</w:t>
      </w:r>
    </w:p>
    <w:p/>
    <w:p>
      <w:r>
        <w:t>Ovaj normativ obezbeđuje oko 200 g restovane džigerice. od količine). Isključiti toplotu, posoliti | dodati samleveni blber</w:t>
      </w:r>
    </w:p>
    <w:p>
      <w:r>
        <w:t>S Oasis Makao ucelo, ocediti i posušiti čistom krpom. 1 dobro promešati.</w:t>
      </w:r>
    </w:p>
    <w:p/>
    <w:p>
      <w:r>
        <w:t>je džigerica od starije životinje, pažljivo rukom skinuti gor- 2</w:t>
      </w:r>
    </w:p>
    <w:p>
      <w:r>
        <w:t>nji sloj pokožice, kako džigerica posle prigotovjavanja ne bi peva Ivona posrid pred</w:t>
      </w:r>
    </w:p>
    <w:p>
      <w:r>
        <w:t>Pee a podelu i deliti toplu, kutlačom od 2 dl, vodeći računa o tome da</w:t>
      </w:r>
    </w:p>
    <w:p/>
    <w:p>
      <w:r>
        <w:t>U vrelu masnoću dodati crni luk, sećen na kockice ll rezance.</w:t>
      </w:r>
    </w:p>
    <w:p>
      <w:r>
        <w:t>ipržiti da blago porumeni. Kada crni luk blago porumeni, dodati 56 istovremeno ravnomemo deli i saft dobijen pri restovanju.</w:t>
      </w:r>
    </w:p>
    <w:p/>
    <w:p>
      <w:r>
        <w:t>isečenu džigericu i dodatak jelima i restovati, uz povremeno Restovana džigerica se služi kao samostalno jelo ili sa prilo-</w:t>
      </w:r>
    </w:p>
    <w:p>
      <w:r>
        <w:t>mešanje, dok se džigerica ne izrestuje (15-20 minuta. zavisno gom (restovani krompir, dinstani pirinač i sl).</w:t>
      </w:r>
    </w:p>
    <w:p>
      <w:pPr>
        <w:pStyle w:val="Heading1"/>
      </w:pPr>
      <w:r>
        <w:t>Strana 195 - 127. - RESTOVANO SRCE</w:t>
      </w:r>
    </w:p>
    <w:p>
      <w:r>
        <w:t>127. - RESTOVANO SRCE</w:t>
      </w:r>
    </w:p>
    <w:p>
      <w:r>
        <w:t>Približne količine namirnica, energetska vrednost, hranljivi i zaštitni sastojci</w:t>
      </w:r>
    </w:p>
    <w:p/>
    <w:p>
      <w:r>
        <w:t>VRSTA NAMIRNICE</w:t>
      </w:r>
    </w:p>
    <w:p/>
    <w:p>
      <w:r>
        <w:t>[ 11511275) | 20.28| 043] 201| 1933] 3031 2| 14 [14770963 1,281] 7.881 185</w:t>
      </w:r>
    </w:p>
    <w:p/>
    <w:p>
      <w:r>
        <w:t>Ovaj normativ obezbeđuje oko 200 g restovanog srca. Kada srce omekša, isključiti toplotu. posoliti, dodati samleveni</w:t>
      </w:r>
    </w:p>
    <w:p>
      <w:r>
        <w:t>Srce dobro oprati, odstraniti srčane zaliske i veće krvne sudo« biber i dobro promešati.</w:t>
      </w:r>
    </w:p>
    <w:p>
      <w:r>
        <w:t>ve pa iseći na rezance ili kocke. Delti kutlačom od 2 di kao samostalno jelo li uz prilog: resto-</w:t>
      </w:r>
    </w:p>
    <w:p/>
    <w:p>
      <w:r>
        <w:t>U vrelu masnoću dodati crni luk, sećen na kockice ili rezance, vani krompir, dinstani pirinač | sl.</w:t>
      </w:r>
    </w:p>
    <w:p/>
    <w:p>
      <w:r>
        <w:t>1 pržiti da blago porumeni. Zatim dodati isećeno srce, papriku.</w:t>
      </w:r>
    </w:p>
    <w:p/>
    <w:p>
      <w:r>
        <w:t>u prahu i dodatak jelima | restovati uz povremeno mešanje, Po Napomena: restovano sree se može pripremati bez dodavanja poruke u</w:t>
      </w:r>
    </w:p>
    <w:p>
      <w:r>
        <w:t>potrebi može se podlivati toplom vodom ili fondom od kostiju. prahu</w:t>
      </w:r>
    </w:p>
    <w:p>
      <w:pPr>
        <w:pStyle w:val="Heading1"/>
      </w:pPr>
      <w:r>
        <w:t>Strana 196 - 128. - ŠKEMBIĆI</w:t>
      </w:r>
    </w:p>
    <w:p>
      <w:r>
        <w:t>128. - ŠKEMBIĆI</w:t>
      </w:r>
    </w:p>
    <w:p>
      <w:r>
        <w:t>Približne količine namirnica, energetska vrednost, hranljivi i zaštitni sastojci</w:t>
      </w:r>
    </w:p>
    <w:p/>
    <w:p>
      <w:r>
        <w:t>osti EIO NININIKI</w:t>
      </w:r>
    </w:p>
    <w:p>
      <w:r>
        <w:t>ua mE mE INE</w:t>
      </w:r>
    </w:p>
    <w:p>
      <w:r>
        <w:t>s (ca0 |A] Bine |Ukomo | a] re [A] e | o: Bumenj ce</w:t>
      </w:r>
    </w:p>
    <w:p>
      <w:r>
        <w:t>Želudac goveđi — juneći 150 | 434 (104), 20.25 2025, 210, 0390</w:t>
      </w:r>
    </w:p>
    <w:p>
      <w:r>
        <w:t>Brano penino ip S 5 [u oo 155] oss| ome| a7s| | on] — joov loma [vor</w:t>
      </w:r>
    </w:p>
    <w:p>
      <w:r>
        <w:t>Luk crni sveži 25 | sol 032| 032] 09s| 207| 8] 01] 13|0007l0010[0gs| 20</w:t>
      </w:r>
    </w:p>
    <w:p>
      <w:r>
        <w:t>crn s [ou 005] os] om[ os] 2 2 [000 [0002] om | 03</w:t>
      </w:r>
    </w:p>
    <w:p>
      <w:r>
        <w:t>Lol ovo rm U) oaz| raz aari «| fooor[omi[-03</w:t>
      </w:r>
    </w:p>
    <w:p>
      <w:r>
        <w:t>Podanov koroni r T) UI OI OI KI KI TICE</w:t>
      </w:r>
    </w:p>
    <w:p>
      <w:r>
        <w:t>Celrov koroni a [o 002|_o02 o8s| 1 TITICINI</w:t>
      </w:r>
    </w:p>
    <w:p>
      <w:r>
        <w:t>Koncentrovani sok od paradajza</w:t>
      </w:r>
    </w:p>
    <w:p>
      <w:r>
        <w:t>[koncentracije 28-30% sm). 5 LEKO] 009| 00 003| 036 1] 01/94/0005 (0004 | 009| 14</w:t>
      </w:r>
    </w:p>
    <w:p>
      <w:r>
        <w:t>Masi oka EREKCNUO) 500</w:t>
      </w:r>
    </w:p>
    <w:p>
      <w:r>
        <w:t>Sna sova hombuka 5 [oo] va DETI 0013 [ages [089</w:t>
      </w:r>
    </w:p>
    <w:p>
      <w:r>
        <w:t>Paprika u prahu os | a m 0g4| oo] 003| 01 231 [0901 10904 | 093</w:t>
      </w:r>
    </w:p>
    <w:p>
      <w:r>
        <w:t>Borom ra a) 001] 001] ot] 097</w:t>
      </w:r>
    </w:p>
    <w:p>
      <w:r>
        <w:t>Dodatak jekma ! [0.330 0,330.</w:t>
      </w:r>
    </w:p>
    <w:p>
      <w:r>
        <w:t>ovo it ao</w:t>
      </w:r>
    </w:p>
    <w:p>
      <w:r>
        <w:t>see [e mI</w:t>
      </w:r>
    </w:p>
    <w:p>
      <w:r>
        <w:t>o po kosu :</w:t>
      </w:r>
    </w:p>
    <w:p>
      <w:r>
        <w:t>Bo leon 90 | ones | 12 2091 1035] 79€| 18] 03] eae|oarelo3e2| 036] 43]</w:t>
      </w:r>
    </w:p>
    <w:p>
      <w:pPr>
        <w:pStyle w:val="Heading1"/>
      </w:pPr>
      <w:r>
        <w:t>Strana 197 - Ovaj normativ obezbeđuje oko 3 dl škembića. U pogodnoj posudi zagrejati masnoću pa dodati...</w:t>
      </w:r>
    </w:p>
    <w:p>
      <w:r>
        <w:t>Ovaj normativ obezbeđuje oko 3 dl škembića. U pogodnoj posudi zagrejati masnoću pa dodati slaninu | crni</w:t>
      </w:r>
    </w:p>
    <w:p>
      <w:r>
        <w:t>Očišćen goveđi — juneći želudac dobro oprati pa ga blanširati luk isečene na kockice | pržiti dok blago porumeni. Zatim do-</w:t>
      </w:r>
    </w:p>
    <w:p>
      <w:r>
        <w:t>u slanoj vodi. Blanširani želudac ponovo dobro oprati, vratiti u dati brašno, malo propržiti pa dodati ostatak tucanog i sitno .</w:t>
      </w:r>
    </w:p>
    <w:p>
      <w:r>
        <w:t>posudu za kuvanje, naliti vodom da ogrezne pa dodati mrkvu, | seckanog belog luka, papriku u prahu, dodatak jelima, koncen-</w:t>
      </w:r>
    </w:p>
    <w:p>
      <w:r>
        <w:t>peršunov! celerov koren, prethodno očišćene i uzduž isečene, trovani sok od paradajza, sve promešati | poditi fondom u</w:t>
      </w:r>
    </w:p>
    <w:p>
      <w:r>
        <w:t>dijeca poveskadhogjave dodje zarad kome se kuvao želudac.</w:t>
      </w:r>
    </w:p>
    <w:p/>
    <w:p>
      <w:r>
        <w:t>vrtine, deo belog luka u češnjevima prethodno očišćenog, deo U nedostatku fonda dodati tople vode da se dobije oko 2 dl po:</w:t>
      </w:r>
    </w:p>
    <w:p>
      <w:r>
        <w:t>bibera u zrnu, lovorov list. s0i kuvati dok želudac omekša, vo osobi i kuvati oko 20 minuta. Potom dodati isečeni želudac,</w:t>
      </w:r>
    </w:p>
    <w:p>
      <w:r>
        <w:t>deći računa da ne zagori i tečnost ne uvri. promešatii kuvati na laganoj vatri oko 10 minuta. Zatim dodati</w:t>
      </w:r>
    </w:p>
    <w:p/>
    <w:p>
      <w:r>
        <w:t>Kuvani želudac izvaditi, malo ohladiti, iseći na rezance ili koc- sirće sitno seckani peršunov i celerov list, samleveni biber, po</w:t>
      </w:r>
    </w:p>
    <w:p>
      <w:r>
        <w:t>kice, a fond procediti i odliti do upotrebe. potrebi dosoliti | deliti kutlačom od 3 dl.</w:t>
      </w:r>
    </w:p>
    <w:p>
      <w:pPr>
        <w:pStyle w:val="Heading1"/>
      </w:pPr>
      <w:r>
        <w:t>Strana 198 - 129. - KUVANE VIRŠLE - HRENOVKE</w:t>
      </w:r>
    </w:p>
    <w:p>
      <w:r>
        <w:t>129. - KUVANE VIRŠLE - HRENOVKE</w:t>
      </w:r>
    </w:p>
    <w:p>
      <w:r>
        <w:t>Približne količine namirnica, energetska vrednost, hranljivi i zaštitni sastojci</w:t>
      </w:r>
    </w:p>
    <w:p/>
    <w:p>
      <w:r>
        <w:t>CIN UnITI DOTIOVN E NJSTII</w:t>
      </w:r>
    </w:p>
    <w:p>
      <w:r>
        <w:t>m ua | RBE | nanotovna mE: Vitamini</w:t>
      </w:r>
    </w:p>
    <w:p>
      <w:r>
        <w:t>Bri Ga | re [An] s | o: ueenl e</w:t>
      </w:r>
    </w:p>
    <w:p>
      <w:r>
        <w:t>pemon Po jnom uo [usna] wo] 1] 1) hebza/e</w:t>
      </w:r>
    </w:p>
    <w:p>
      <w:r>
        <w:t>Seni w_| s oalo [om] em] _oss| oso</w:t>
      </w:r>
    </w:p>
    <w:p>
      <w:r>
        <w:t>Svega: 1342 (920 | 1250] oo] 1260] 2ass| 280] 7 18. o4e0loz00 210</w:t>
      </w:r>
    </w:p>
    <w:p/>
    <w:p>
      <w:r>
        <w:t>Ovaj normativ obezbeđuje jedan par viršli — hrenovki od oko Kuvane viršle — hrenovke povaditi u posebnu posudu i deliti</w:t>
      </w:r>
    </w:p>
    <w:p/>
    <w:p>
      <w:r>
        <w:t>100 g. tople hvataljkom ze pečenja. Uz svaku porciju delit i kašićicu</w:t>
      </w:r>
    </w:p>
    <w:p>
      <w:r>
        <w:t>Viršle — hrenovke oprati u toploj vodi, a zatim ih staviti u pri+ senfa.</w:t>
      </w:r>
    </w:p>
    <w:p/>
    <w:p>
      <w:r>
        <w:t>premljenu ključalu vodu i kuvati istiha oko 10 minuta.</w:t>
      </w:r>
    </w:p>
    <w:p>
      <w:pPr>
        <w:pStyle w:val="Heading1"/>
      </w:pPr>
      <w:r>
        <w:t>Strana 199 - 130. - KUVANE KRANJSKE KOBASICE</w:t>
      </w:r>
    </w:p>
    <w:p>
      <w:r>
        <w:t>130. - KUVANE KRANJSKE KOBASICE</w:t>
      </w:r>
    </w:p>
    <w:p>
      <w:r>
        <w:t>Približne količine namirnica, energetska vrednost, hranljivi 1 zaštitni sastojci</w:t>
      </w:r>
    </w:p>
    <w:p/>
    <w:p>
      <w:r>
        <w:t>POV PR ASU E RANI SAO</w:t>
      </w:r>
    </w:p>
    <w:p>
      <w:r>
        <w:t>[= = i</w:t>
      </w:r>
    </w:p>
    <w:p>
      <w:r>
        <w:t>ka Mnerski Em</w:t>
      </w:r>
    </w:p>
    <w:p>
      <w:r>
        <w:t>me ua Belončavne mak; Vitamini</w:t>
      </w:r>
    </w:p>
    <w:p>
      <w:r>
        <w:t>1 Mosu | rot</w:t>
      </w:r>
    </w:p>
    <w:p/>
    <w:p>
      <w:r>
        <w:t>ka (Can | Ak, | Bine Ukupno] Ca | Fe gp] Bo | Be Nucnj C</w:t>
      </w:r>
    </w:p>
    <w:p>
      <w:r>
        <w:t>Kobasice krarjske CRCTCIKTI 8] 24] foneo losos] zao</w:t>
      </w:r>
    </w:p>
    <w:p>
      <w:r>
        <w:t>Sent s bs w 05 i</w:t>
      </w:r>
    </w:p>
    <w:p>
      <w:r>
        <w:t>Svoga: zra t2se) | 1120] 005] vn2s| 2e00| 200] s] 24| — Joosolooa] 240</w:t>
      </w:r>
    </w:p>
    <w:p/>
    <w:p>
      <w:r>
        <w:t>Ovaj normativ obezbeđuje jedan komad kranjske kobasice od Kuvane kobasice povaditi u posebnu posudu i delti tople hva-</w:t>
      </w:r>
    </w:p>
    <w:p>
      <w:r>
        <w:t>oko 80 g. taljkom za pečenje. Uz svaku porciju deliti i kašičicu senfa.</w:t>
      </w:r>
    </w:p>
    <w:p>
      <w:r>
        <w:t>Kobasice oprati u toploj vodi a zatim ih staviti u pripremljenu (Napomena: voda u kojoj su se kuvale kobasice može se upotrebi za pnpre-</w:t>
      </w:r>
    </w:p>
    <w:p>
      <w:r>
        <w:t>klječalu vodu | kuvatiistiha oko 10 minuta. manje jela od pasuha graška, boranje | sl</w:t>
      </w:r>
    </w:p>
    <w:p>
      <w:pPr>
        <w:pStyle w:val="Heading1"/>
      </w:pPr>
      <w:r>
        <w:t>Strana 200 - 131. - BARENA SUVA SLANINA</w:t>
      </w:r>
    </w:p>
    <w:p>
      <w:r>
        <w:t>131. - BARENA SUVA SLANINA</w:t>
      </w:r>
    </w:p>
    <w:p>
      <w:r>
        <w:t>Približne količine namirnica, energetska vrednost, hranljivi i zaštitni sastojci</w:t>
      </w:r>
    </w:p>
    <w:p/>
    <w:p>
      <w:r>
        <w:t>EOOIONINSKITI IIIONIIrI</w:t>
      </w:r>
    </w:p>
    <w:p>
      <w:r>
        <w:t>ugase</w:t>
      </w:r>
    </w:p>
    <w:p>
      <w:r>
        <w:t>tarsus a I</w:t>
      </w:r>
    </w:p>
    <w:p>
      <w:r>
        <w:t>VRSTA NAMIRNICE. oaitijaš sastojci ZUBNU</w:t>
      </w:r>
    </w:p>
    <w:p>
      <w:r>
        <w:t>osu | KE</w:t>
      </w:r>
    </w:p>
    <w:p>
      <w:r>
        <w:t>rar ca [ re [Zle [m fuj e</w:t>
      </w:r>
    </w:p>
    <w:p>
      <w:r>
        <w:t>CITE NEKE oso lome | za</w:t>
      </w:r>
    </w:p>
    <w:p>
      <w:r>
        <w:t>Sa sana la</w:t>
      </w:r>
    </w:p>
    <w:p>
      <w:r>
        <w:t>KICK IK) uzeo loma | 10</w:t>
      </w:r>
    </w:p>
    <w:p/>
    <w:p>
      <w:r>
        <w:t>Ovaj normativ obezbeđuje parče slanine od 75 do 100 g.</w:t>
      </w:r>
    </w:p>
    <w:p>
      <w:r>
        <w:t>Očišćenu i opranu suvu slaninu u komadima složiti u pogodne</w:t>
      </w:r>
    </w:p>
    <w:p>
      <w:r>
        <w:t>posude, naliti toplom vodom da ogrezne i kuvati dok omekša.</w:t>
      </w:r>
    </w:p>
    <w:p/>
    <w:p>
      <w:r>
        <w:t>Zatim komade slanine povaditi u posebnu posudu, ohladiti i</w:t>
      </w:r>
    </w:p>
    <w:p/>
    <w:p>
      <w:r>
        <w:t>jrarno poena Napomena: barona suva slanina če bti ukusnja sko se posle završenog ku.</w:t>
      </w:r>
    </w:p>
    <w:p>
      <w:r>
        <w:t>k ve kočnom Doposs Zinju vanja odnosno vađenja iz vode komadi slanine uvaljaju u papriku u prahu (0,3.</w:t>
      </w:r>
    </w:p>
    <w:p/>
    <w:p>
      <w:r>
        <w:t>klopljenoj posudi. o osobi), oblde,sporconišu služe uz sltu od emog aka.</w:t>
      </w:r>
    </w:p>
    <w:p>
      <w:r>
        <w:t>Deliti viljuškom za jelo ili hvataljkom za pečenje. Voda u kojoj je kuvana slanina može se upotrebiti za nalivanje jela.</w:t>
      </w:r>
    </w:p>
    <w:p>
      <w:pPr>
        <w:pStyle w:val="Heading1"/>
      </w:pPr>
      <w:r>
        <w:t>Strana 201 - 132. — KUVANO SUVO SVINJSKO MESO</w:t>
      </w:r>
    </w:p>
    <w:p>
      <w:r>
        <w:t>132. — KUVANO SUVO SVINJSKO MESO</w:t>
      </w:r>
    </w:p>
    <w:p>
      <w:r>
        <w:t>Približne količine namirnica, energetska vrednost, hranljivi i zaštitni sastojci</w:t>
      </w:r>
    </w:p>
    <w:p/>
    <w:p>
      <w:r>
        <w:t>PENOV MRANL SASO VK TČ PAAR SASO U g</w:t>
      </w:r>
    </w:p>
    <w:p/>
    <w:p>
      <w:r>
        <w:t>oseca 1</w:t>
      </w:r>
    </w:p>
    <w:p>
      <w:r>
        <w:t>jA Nr Manora =</w:t>
      </w:r>
    </w:p>
    <w:p>
      <w:r>
        <w:t>VRSTA NAMIRNICE re Masti | Ugle |_ Pasto ruga</w:t>
      </w:r>
    </w:p>
    <w:p>
      <w:r>
        <w:t>' .</w:t>
      </w:r>
    </w:p>
    <w:p/>
    <w:p>
      <w:r>
        <w:t>Trasa GE mn nee] €</w:t>
      </w:r>
    </w:p>
    <w:p>
      <w:r>
        <w:t>Sušena svinjska rebra 100 [| aao (o0s9| rao 180] _s00] uE7 eje 199</w:t>
      </w:r>
    </w:p>
    <w:p>
      <w:r>
        <w:t>Most svinjsko 2 | 7 (8 [ 200 l EI</w:t>
      </w:r>
    </w:p>
    <w:p>
      <w:r>
        <w:t>Svega: | S16 (1291) 7.60 1.60 | 10,00 71 na| o fozno [oro | 190]</w:t>
      </w:r>
    </w:p>
    <w:p/>
    <w:p>
      <w:r>
        <w:t>Ovaj normativ obezbeđuje parče kuvanih rebara od oko 90 g. Kada meso omekša, fond ocediti i upotrebiti za nalivanje jela</w:t>
      </w:r>
    </w:p>
    <w:p>
      <w:r>
        <w:t>Očišćena i mlakom vodom oprana rebra isporclonisati sa kos- uz koja se služe rebro.</w:t>
      </w:r>
    </w:p>
    <w:p/>
    <w:p>
      <w:r>
        <w:t>tima, pa ih propržii u vreloj masnoći. Proprženu parčad vaditi Delu vijušk čaši :</w:t>
      </w:r>
    </w:p>
    <w:p/>
    <w:p>
      <w:r>
        <w:t>i slagati u pogodne posude za kuvanje a sa prženjem produžiti De juka 2 jlo 1 Ini za počni</w:t>
      </w:r>
    </w:p>
    <w:p/>
    <w:p>
      <w:r>
        <w:t>dok se ne proprži celokupna količina suvih rebara. U posudu</w:t>
      </w:r>
    </w:p>
    <w:p/>
    <w:p>
      <w:r>
        <w:t>u kojoj su rebra pržena nali malo tople vode, iskuvavati oko z . I</w:t>
      </w:r>
    </w:p>
    <w:p/>
    <w:p>
      <w:r>
        <w:t>S minuta pa ovim preliti rebra složena u posudama za kuvanje. —|gPSOM vu pogo povoj raki fbm vodom dora kova</w:t>
      </w:r>
    </w:p>
    <w:p>
      <w:r>
        <w:t>Zatim, po potrebi naliti toplu vodu tako da rebra ogreznu. po“ mesoomekda Žatm meso ravnomemabporcerisla ord uporbiza na</w:t>
      </w:r>
    </w:p>
    <w:p>
      <w:r>
        <w:t>klopiti i kuvati dok meso omekša. Pranje uz koja se kuvano suvo meso služi</w:t>
      </w:r>
    </w:p>
    <w:p>
      <w:pPr>
        <w:pStyle w:val="Heading1"/>
      </w:pPr>
      <w:r>
        <w:t>Strana 202 - 133. PRŽENE SIROVE KOBASICE</w:t>
      </w:r>
    </w:p>
    <w:p>
      <w:r>
        <w:t>133. PRŽENE SIROVE KOBASICE</w:t>
      </w:r>
    </w:p>
    <w:p>
      <w:r>
        <w:t>Približne količine namirnica, energetska vrednost, hranljivi i zaštitni sastojci</w:t>
      </w:r>
    </w:p>
    <w:p/>
    <w:p>
      <w:r>
        <w:t>CIIIUNININI ESUTIVEINNSNI</w:t>
      </w:r>
    </w:p>
    <w:p>
      <w:r>
        <w:t>uguisa — =</w:t>
      </w:r>
    </w:p>
    <w:p>
      <w:r>
        <w:t>Dj 1 Moss</w:t>
      </w:r>
    </w:p>
    <w:p/>
    <w:p>
      <w:r>
        <w:t>ošla ms: viramini</w:t>
      </w:r>
    </w:p>
    <w:p>
      <w:r>
        <w:t>2 nn</w:t>
      </w:r>
    </w:p>
    <w:p/>
    <w:p>
      <w:r>
        <w:t>rar Ca | re [Ap] e | e: Been] &amp;</w:t>
      </w:r>
    </w:p>
    <w:p/>
    <w:p>
      <w:r>
        <w:t>Kobasica sova za pećenje. 100 [1444 (345) ] 150] 15.10] 3040. 9| 23 10220 10.190 | 300</w:t>
      </w:r>
    </w:p>
    <w:p/>
    <w:p>
      <w:r>
        <w:t>DII s [m en | I I</w:t>
      </w:r>
    </w:p>
    <w:p/>
    <w:p>
      <w:r>
        <w:t>Svoga: 1ss7 oral isao | vao | gao 9] 29] [ozeologs0| 00</w:t>
      </w:r>
    </w:p>
    <w:p/>
    <w:p>
      <w:r>
        <w:t>Ovaj normativ obezbeđuje komad pržene kobasice od oko Deliti tople, hvatalikom za pećenje sa jelom od variva ili</w:t>
      </w:r>
    </w:p>
    <w:p>
      <w:r>
        <w:t>909 povrća.</w:t>
      </w:r>
    </w:p>
    <w:p/>
    <w:p>
      <w:r>
        <w:t>Sirove kobasice oprati u toploj vodi, a zatim ih staviti u pripre- Masnoćuu kojoj su se pržile kobasice delti kašikom kao preliv</w:t>
      </w:r>
    </w:p>
    <w:p>
      <w:r>
        <w:t>mljenu ključalu vodu i kuvati 2-3 minuta, posle ćega ih pova- na jelo.</w:t>
      </w:r>
    </w:p>
    <w:p/>
    <w:p>
      <w:r>
        <w:t>diti Kobasice se bare zbog toga da ne bi prskale prilikom pr- Vodu u kojoj su se kobasice barile upotrebiti za nalivanje jela.</w:t>
      </w:r>
    </w:p>
    <w:p>
      <w:r>
        <w:t>ženja.</w:t>
      </w:r>
    </w:p>
    <w:p/>
    <w:p>
      <w:r>
        <w:t>U vrelu masnoću dodati obarene kobasice | pržiti uz stalno ok</w:t>
      </w:r>
    </w:p>
    <w:p/>
    <w:p>
      <w:r>
        <w:t>retanje da se jednako isprže sa svih strana i da porumene.</w:t>
      </w:r>
    </w:p>
    <w:p/>
    <w:p>
      <w:r>
        <w:t>Pržene kobasice vaditi u posebnu posudu, a prženje produžiti napomena: ukoliko se upotrebjavaju tanke kobasice mogu se pršti bez pre-</w:t>
      </w:r>
    </w:p>
    <w:p>
      <w:r>
        <w:t>dok se ne isprži celokupna količina kobasica. noćnog kovana</w:t>
      </w:r>
    </w:p>
    <w:p>
      <w:pPr>
        <w:pStyle w:val="Heading1"/>
      </w:pPr>
      <w:r>
        <w:t>Strana 203 - 134. - GULAŠ — PAPRIKAŠ OD MESNIH KONZERVI</w:t>
      </w:r>
    </w:p>
    <w:p>
      <w:r>
        <w:t>134. - GULAŠ — PAPRIKAŠ OD MESNIH KONZERVI</w:t>
      </w:r>
    </w:p>
    <w:p>
      <w:r>
        <w:t>Približne količine namirnica, energetska vrednost, hranljivi i zaštitni sastojci</w:t>
      </w:r>
    </w:p>
    <w:p/>
    <w:p>
      <w:r>
        <w:t>POV PROSAO EOL EEE)</w:t>
      </w:r>
    </w:p>
    <w:p/>
    <w:p>
      <w:r>
        <w:t>vani Belončevpe £-—2 Vitamini</w:t>
      </w:r>
    </w:p>
    <w:p/>
    <w:p>
      <w:r>
        <w:t>VRSTA NAMIRNICE maza a</w:t>
      </w:r>
    </w:p>
    <w:p/>
    <w:p>
      <w:r>
        <w:t>ki (CaD | pk | Bine [Ukupno mm</w:t>
      </w:r>
    </w:p>
    <w:p>
      <w:r>
        <w:t>i lbkasknath ra_| so tusn | 1827 1021) 09 1] na] [ooazlom2| 250</w:t>
      </w:r>
    </w:p>
    <w:p>
      <w:r>
        <w:t>Konzerva svinjski poprkad zu INA«_ | 10 | e03 1144] aa MIKUIKDO KIRO NNONOCIKI</w:t>
      </w:r>
    </w:p>
    <w:p>
      <w:r>
        <w:t>Most uje DBKOKU] soo</w:t>
      </w:r>
    </w:p>
    <w:p>
      <w:r>
        <w:t>komi sve CECI 039] 039] aos] zas) s] o2| 15/0009]0012| 006] za</w:t>
      </w:r>
    </w:p>
    <w:p>
      <w:r>
        <w:t>Mesa sveža. sia o 015] 045] 003] 125] s] or] 276/0009000] 009] os</w:t>
      </w:r>
    </w:p>
    <w:p>
      <w:r>
        <w:t>Koncentrovani sak od paradajza a</w:t>
      </w:r>
    </w:p>
    <w:p>
      <w:r>
        <w:t>koncentracije 26-30% sm) . |“ am 046| 016] 00s| 085] 1| 01 18900080006]| 016| 25</w:t>
      </w:r>
    </w:p>
    <w:p>
      <w:r>
        <w:t>Brašno psenično «ip B00- s | uo 055] oss| oos| 375] 1] 01] |aorijoeos]| oor</w:t>
      </w:r>
    </w:p>
    <w:p>
      <w:r>
        <w:t>Poprika u prahu 02 | 3 m o3| 00 002| 012 KUNE</w:t>
      </w:r>
    </w:p>
    <w:p>
      <w:r>
        <w:t>Poršunov kt UI EO 001] oo oo: (ooo [ooo Im)</w:t>
      </w:r>
    </w:p>
    <w:p>
      <w:r>
        <w:t>Dodatak jelma 1 (0330 Joso</w:t>
      </w:r>
    </w:p>
    <w:p>
      <w:r>
        <w:t>Biber oni DG KI oi om] oo] oo</w:t>
      </w:r>
    </w:p>
    <w:p>
      <w:r>
        <w:t>Šećer u kristala os | s «a NE 050 [</w:t>
      </w:r>
    </w:p>
    <w:p>
      <w:r>
        <w:t>iovorovist DT =</w:t>
      </w:r>
    </w:p>
    <w:p>
      <w:r>
        <w:t>So po ukusu</w:t>
      </w:r>
    </w:p>
    <w:p>
      <w:r>
        <w:t>mm var aan | 1821] 130] 1asr| araz| aan] 29] 19] sualono so</w:t>
      </w:r>
    </w:p>
    <w:p/>
    <w:p>
      <w:r>
        <w:t>paprikaš 1074. (256) | 10,78 | 1.30 | 12.08 | 18.07, 10.20| 27| 1.6 614 0.501 [029 | 2.29 | 59.</w:t>
      </w:r>
    </w:p>
    <w:p>
      <w:pPr>
        <w:pStyle w:val="Heading1"/>
      </w:pPr>
      <w:r>
        <w:t>Strana 204 - Ovaj normativ obezbeđuje oko 150 g gulaša — paprikaša. koncentrovani sok od paradajza, šeć...</w:t>
      </w:r>
    </w:p>
    <w:p>
      <w:r>
        <w:t>Ovaj normativ obezbeđuje oko 150 g gulaša — paprikaša. koncentrovani sok od paradajza, šećer, lovorov list iodmah za-</w:t>
      </w:r>
    </w:p>
    <w:p>
      <w:r>
        <w:t>U zagrejanu masnoću dodati sitno seckani crni luk i na kolu- timulimenkama podgrejane mesne konzerve. Sve zajedno ku-</w:t>
      </w:r>
    </w:p>
    <w:p>
      <w:r>
        <w:t>tove isečenu mrkvu, malo propržiti pa zatim dodati brašno | vati 3-5 minuta, isključiti toplotu, po potrebi dosoliti, dodati</w:t>
      </w:r>
    </w:p>
    <w:p>
      <w:r>
        <w:t>sve pržiti da blago porumeni. Zatim dodati papriku u prahu, do mleveni biber i sitno seckani peršunov list.</w:t>
      </w:r>
    </w:p>
    <w:p/>
    <w:p>
      <w:r>
        <w:t>datak jelima, podliti vodom oko 0,5 dl po osobi, sve zajedno ku- Del se kutlačom od 1,5 dl. Kao prilog uz gulaš-paprikaš servira</w:t>
      </w:r>
    </w:p>
    <w:p>
      <w:r>
        <w:t>vati 15-20 minuta od momenta proključavanja, pa dodati se testenina, pirinač ili neki drugi prilog.</w:t>
      </w:r>
    </w:p>
    <w:p>
      <w:pPr>
        <w:pStyle w:val="Heading1"/>
      </w:pPr>
      <w:r>
        <w:t>Strana 205 - Samostalna jela</w:t>
      </w:r>
    </w:p>
    <w:p>
      <w:r>
        <w:t>Samostalna jela</w:t>
      </w:r>
    </w:p>
    <w:p>
      <w:r>
        <w:t>i prilozi od povrća</w:t>
      </w:r>
    </w:p>
    <w:p>
      <w:r>
        <w:t>i variva</w:t>
      </w:r>
    </w:p>
    <w:p>
      <w:pPr>
        <w:pStyle w:val="Heading1"/>
      </w:pPr>
      <w:r>
        <w:t>Strana 206 - SAMOSTALNA JELA I PRILOZI</w:t>
      </w:r>
    </w:p>
    <w:p>
      <w:r>
        <w:t>SAMOSTALNA JELA I PRILOZI</w:t>
      </w:r>
    </w:p>
    <w:p>
      <w:r>
        <w:t>OD POVRCA I VARIVA</w:t>
      </w:r>
    </w:p>
    <w:p/>
    <w:p>
      <w:r>
        <w:t>Samostalna jela i prilozi od povrća | variva su jela koja se pripremaju od povrća,</w:t>
      </w:r>
    </w:p>
    <w:p>
      <w:r>
        <w:t>variva, masnoće i začina. Mogu se pripremati kao prilozi uz jela od mesa, il kao samos-</w:t>
      </w:r>
    </w:p>
    <w:p>
      <w:r>
        <w:t>talna jela bez mesa,</w:t>
      </w:r>
    </w:p>
    <w:p/>
    <w:p>
      <w:r>
        <w:t>Prilozi su jednostavna jela koja se pripremaju samo odjedne vrste povrća li variva,</w:t>
      </w:r>
    </w:p>
    <w:p>
      <w:r>
        <w:t>pa su obično slabijeg ukusa, zbog čega se ne mogu davati kao samostalna jela, već</w:t>
      </w:r>
    </w:p>
    <w:p>
      <w:r>
        <w:t>samo kao prilozi uz jela od mesa,</w:t>
      </w:r>
    </w:p>
    <w:p/>
    <w:p>
      <w:r>
        <w:t>Pogodno je da se uz jela od mesa kao prilog servira više jednostavnih jela u kom-</w:t>
      </w:r>
    </w:p>
    <w:p>
      <w:r>
        <w:t>binaciji, čime se postiže bolji ukus i kvalitet jela, a ishrana se čini raznovrsnijom.</w:t>
      </w:r>
    </w:p>
    <w:p/>
    <w:p>
      <w:r>
        <w:t>Samostalna jela se mogu pripremati kao ćorbasta | kao gusta. Čorbasta jela su</w:t>
      </w:r>
    </w:p>
    <w:p>
      <w:r>
        <w:t>žitkija (ređe konzistencije) i obično se pripremaju kada se za obed predviđa samo jedno</w:t>
      </w:r>
    </w:p>
    <w:p>
      <w:r>
        <w:t>jelo.</w:t>
      </w:r>
    </w:p>
    <w:p/>
    <w:p>
      <w:r>
        <w:t>(Gušća jela se pripremaju sa malo vode ili bez nje. Zbog toga kada se za obed prl-</w:t>
      </w:r>
    </w:p>
    <w:p>
      <w:r>
        <w:t>prema gusto jelo, potrebno je uz ovo pripremiti supu ili čorbu. Gusto jelo povoljno utiće</w:t>
      </w:r>
    </w:p>
    <w:p>
      <w:r>
        <w:t>na organe za varenje, nadražuje žlezde | izaziva veće lučenje sokova, koji pomažu va-</w:t>
      </w:r>
    </w:p>
    <w:p>
      <w:r>
        <w:t>renje.</w:t>
      </w:r>
    </w:p>
    <w:p/>
    <w:p>
      <w:r>
        <w:t>221</w:t>
      </w:r>
    </w:p>
    <w:p>
      <w:pPr>
        <w:pStyle w:val="Heading1"/>
      </w:pPr>
      <w:r>
        <w:t>Strana 207 - 135. - BORANIJA NA ULJU</w:t>
      </w:r>
    </w:p>
    <w:p>
      <w:r>
        <w:t>135. - BORANIJA NA ULJU</w:t>
      </w:r>
    </w:p>
    <w:p>
      <w:r>
        <w:t>Približne količine namirnica, energetska vrednost, hranljivi i zaštitni sastojci</w:t>
      </w:r>
    </w:p>
    <w:p/>
    <w:p>
      <w:r>
        <w:t>rege | vani</w:t>
      </w:r>
    </w:p>
    <w:p>
      <w:r>
        <w:t>A ji</w:t>
      </w:r>
    </w:p>
    <w:p>
      <w:r>
        <w:t>SODODOSE</w:t>
      </w:r>
    </w:p>
    <w:p/>
    <w:p>
      <w:r>
        <w:t>VRSTA NAMIRNICE asa</w:t>
      </w:r>
    </w:p>
    <w:p/>
    <w:p>
      <w:r>
        <w:t>FN 120] 10] 00] vamo | 10£1 va] rao ugao [0220 | 190 | zao</w:t>
      </w:r>
    </w:p>
    <w:p/>
    <w:p>
      <w:r>
        <w:t>CI 7) A JO KI TI oi| 03</w:t>
      </w:r>
    </w:p>
    <w:p>
      <w:r>
        <w:t>TE EUONUI | 1090 za; i</w:t>
      </w:r>
    </w:p>
    <w:p>
      <w:r>
        <w:t>D | 1</w:t>
      </w:r>
    </w:p>
    <w:p>
      <w:r>
        <w:t>|</w:t>
      </w:r>
    </w:p>
    <w:p>
      <w:r>
        <w:t>Ca E JE OK OKT OKO RNETIOTNITETIETI</w:t>
      </w:r>
    </w:p>
    <w:p>
      <w:r>
        <w:t>Ovaj normativ obezbeđuje oko 200 g gotovog jela. Boranija na ulju se služi kao jedan od priloga (sa pirinčom.</w:t>
      </w:r>
    </w:p>
    <w:p/>
    <w:p>
      <w:r>
        <w:t>Boraniju očišćenu i isečenu na komade dužine 3-4 em staviti krompiromisl.), uz pečenja, dinstana i špikovana mesa, odres-</w:t>
      </w:r>
    </w:p>
    <w:p>
      <w:r>
        <w:t>u hladnu vodu da ogrezne, dodati dodatak jelima, posoliti is- ke. gulaše, paprikaše, ribu na razne načine | sl.</w:t>
      </w:r>
    </w:p>
    <w:p/>
    <w:p>
      <w:r>
        <w:t>tiha kuvati da omekša. Deli se ravnom francuskom kašikom.</w:t>
      </w:r>
    </w:p>
    <w:p/>
    <w:p>
      <w:r>
        <w:t>Kada boranija omekša, dobro ocediti vodu pa je preliti zagre-</w:t>
      </w:r>
    </w:p>
    <w:p/>
    <w:p>
      <w:r>
        <w:t>Janim uljem u koje je neposredno pred prelivanje dodat sitno</w:t>
      </w:r>
    </w:p>
    <w:p/>
    <w:p>
      <w:r>
        <w:t>seckani i tucani beli luk.</w:t>
      </w:r>
    </w:p>
    <w:p/>
    <w:p>
      <w:r>
        <w:t>Pri dodavanju belog luka u zagrejano ulje voditi računa o tome</w:t>
      </w:r>
    </w:p>
    <w:p/>
    <w:p>
      <w:r>
        <w:t>da beli luk ne sme da porumeni ni izgori jer bi u tom slučaju bio Napomena: ukoško se upotrebljava konzerva boranije. ocediti tećnost | dalji</w:t>
      </w:r>
    </w:p>
    <w:p>
      <w:r>
        <w:t>jako gorak. postupak e isti kao što je navadeno u receptu.</w:t>
      </w:r>
    </w:p>
    <w:p>
      <w:pPr>
        <w:pStyle w:val="Heading1"/>
      </w:pPr>
      <w:r>
        <w:t>Strana 208 - 136. - DINSTANA BORANIJA</w:t>
      </w:r>
    </w:p>
    <w:p>
      <w:r>
        <w:t>136. - DINSTANA BORANIJA</w:t>
      </w:r>
    </w:p>
    <w:p>
      <w:r>
        <w:t>Približne količine namirnica, energetska vrednost, hranljivi i zaštitni sastojci</w:t>
      </w:r>
    </w:p>
    <w:p/>
    <w:p>
      <w:r>
        <w:t>PRO RJ SASO Tad PRP SAGTOSO U</w:t>
      </w:r>
    </w:p>
    <w:p/>
    <w:p>
      <w:r>
        <w:t>osno</w:t>
      </w:r>
    </w:p>
    <w:p>
      <w:r>
        <w:t>aa mumci | [ug | [va [ol E Vam</w:t>
      </w:r>
    </w:p>
    <w:p/>
    <w:p>
      <w:r>
        <w:t>TOKA Ca | re ((/q] o | os hueonj €</w:t>
      </w:r>
    </w:p>
    <w:p/>
    <w:p>
      <w:r>
        <w:t>| Boranja svea [ao [200 00] | sao] 140] 040] 1a80| 106] 14] ra0 [040 [0220] 100] 309)</w:t>
      </w:r>
    </w:p>
    <w:p/>
    <w:p>
      <w:r>
        <w:t>ukemovei JET CU) ora] oj og2| og| 31 01| 5/0003[00os| og] os</w:t>
      </w:r>
    </w:p>
    <w:p/>
    <w:p>
      <w:r>
        <w:t>uk bei svo E E E OI TI 024 H 92</w:t>
      </w:r>
    </w:p>
    <w:p/>
    <w:p>
      <w:r>
        <w:t>[Mase TN ETINUI 1 Tao mari</w:t>
      </w:r>
    </w:p>
    <w:p/>
    <w:p>
      <w:r>
        <w:t>Dodatak jelma [4 | Do1 0330 logso</w:t>
      </w:r>
    </w:p>
    <w:p/>
    <w:p>
      <w:r>
        <w:t>So po ukusu == l [ 1) zi</w:t>
      </w:r>
    </w:p>
    <w:p/>
    <w:p>
      <w:r>
        <w:t>Svega: 385 40) 1301 a581 aezl qasr| 1orl 15] rar aari losa | vol 310</w:t>
      </w:r>
    </w:p>
    <w:p/>
    <w:p>
      <w:r>
        <w:t>Oval normativ obezbeđuje oko 200 g gotovog jela. Kada boranija upola omekša, dodati dodatak jelima, posoliti</w:t>
      </w:r>
    </w:p>
    <w:p/>
    <w:p>
      <w:r>
        <w:t>dodati tucani i sitno seckani beli luk produžiti sa dinstanjem</w:t>
      </w:r>
    </w:p>
    <w:p>
      <w:r>
        <w:t>U vrelu masnoću dodati sitno seckani crni luk pržiti da blago dok boranija ne omekša.</w:t>
      </w:r>
    </w:p>
    <w:p>
      <w:r>
        <w:t>porumeni. Zatim na proprženi luk dodati boraniju, očišćenu | Kada boranija omekša, isključiti toplotu, probati ukus i po po-</w:t>
      </w:r>
    </w:p>
    <w:p>
      <w:r>
        <w:t>isečenu na komade, dužine 3-4 cm, malo podliti fondom od trebi dosoliti.</w:t>
      </w:r>
    </w:p>
    <w:p>
      <w:r>
        <w:t>kostiju ili toplom vodom i dinstati u poklopljenoj posudi, uz po- Dinstana boranija se služi kao jedan od priloga uz pečenje, din-</w:t>
      </w:r>
    </w:p>
    <w:p>
      <w:r>
        <w:t>vremeno mešanje i podlivanje toplom vodom ili fondom od stana i špikovana mesa, gulaše, paprikaše, perkelte, odreske,</w:t>
      </w:r>
    </w:p>
    <w:p>
      <w:r>
        <w:t>kostiju. Š pohovana mesa i sl, Deli se ravnom francuskom kašikom.</w:t>
      </w:r>
    </w:p>
    <w:p>
      <w:pPr>
        <w:pStyle w:val="Heading1"/>
      </w:pPr>
      <w:r>
        <w:t>Strana 209 - 137. — DINSTANI GRAŠAK</w:t>
      </w:r>
    </w:p>
    <w:p>
      <w:r>
        <w:t>137. — DINSTANI GRAŠAK</w:t>
      </w:r>
    </w:p>
    <w:p>
      <w:r>
        <w:t>Približne količine namirnica, energetska vrednost, hranljivi i zaštitni sastojci</w:t>
      </w:r>
    </w:p>
    <w:p/>
    <w:p>
      <w:r>
        <w:t>CUTI a Ram SASKE</w:t>
      </w:r>
    </w:p>
    <w:p>
      <w:r>
        <w:t>oo</w:t>
      </w:r>
    </w:p>
    <w:p>
      <w:r>
        <w:t>sno šašsika Mnerahi saiki</w:t>
      </w:r>
    </w:p>
    <w:p>
      <w:r>
        <w:t>VRSTA NAMIRNICE . ass | Ugle |_ Si Vitami</w:t>
      </w:r>
    </w:p>
    <w:p>
      <w:r>
        <w:t>bii (7 T</w:t>
      </w:r>
    </w:p>
    <w:p>
      <w:r>
        <w:t>ka (Ca | pina | Srne. Ukupno ca | Fe [Ap] o [ e: [neee] € |</w:t>
      </w:r>
    </w:p>
    <w:p>
      <w:r>
        <w:t>Grašak konzervisani 200 | a uo 120] 120] ovo| 1aso| 40] a1|_ lozvolomo| 116] vra]</w:t>
      </w:r>
    </w:p>
    <w:p>
      <w:r>
        <w:t>uk ci svog: o | w OO ENIETINTIJEKIKI 08</w:t>
      </w:r>
    </w:p>
    <w:p>
      <w:r>
        <w:t>Brašno pšenično ip 800 3_| s m CIKOETIECIEKI</w:t>
      </w:r>
    </w:p>
    <w:p>
      <w:r>
        <w:t>Margana TE KORECI NTI) 003 TIE)</w:t>
      </w:r>
    </w:p>
    <w:p>
      <w:r>
        <w:t>Masti uje DR EONO)</w:t>
      </w:r>
    </w:p>
    <w:p>
      <w:r>
        <w:t>Dodatak jema 1</w:t>
      </w:r>
    </w:p>
    <w:p>
      <w:r>
        <w:t>Poršunov hat CI E) CIT oo | Im)</w:t>
      </w:r>
    </w:p>
    <w:p>
      <w:r>
        <w:t>So po ukusu [</w:t>
      </w:r>
    </w:p>
    <w:p>
      <w:r>
        <w:t>a maparinom sor osno 005] zer| zo ETIEOKOKICO IKI</w:t>
      </w:r>
    </w:p>
    <w:p>
      <w:r>
        <w:t>maš = mum 18rl rsr| rel mo] aa[ 32| slosssloas|1sz[ 15</w:t>
      </w:r>
    </w:p>
    <w:p>
      <w:r>
        <w:t>Ovaj normativ obezbeđuje oko 200 g gotovog jela. zajedno istiha kuvati 10-15 minuta. posle čega isključiti top-</w:t>
      </w:r>
    </w:p>
    <w:p/>
    <w:p>
      <w:r>
        <w:t>U deo vrele masnoće dodati sitno seckani orni luk i pržiti da lotu i dodati sitno seckani peršunov list.</w:t>
      </w:r>
    </w:p>
    <w:p/>
    <w:p>
      <w:r>
        <w:t>blago porumeni. Zatim na proprženi luk dodati oceđeni konzer. Dinstani grašak se služi kao jedan od priloga uz pečenja, razne</w:t>
      </w:r>
    </w:p>
    <w:p>
      <w:r>
        <w:t>Veni rada. nlo poi al vodm fond kosti | odrska data mesa Dal aa lećom od 2</w:t>
      </w:r>
    </w:p>
    <w:p/>
    <w:p>
      <w:r>
        <w:t>dodati dodatak jelima, poklopit i dinstati, uz povremeno doda-</w:t>
      </w:r>
    </w:p>
    <w:p/>
    <w:p>
      <w:r>
        <w:t>se e krao kot mre</w:t>
      </w:r>
    </w:p>
    <w:p>
      <w:r>
        <w:t>"Zatim posoliti i dodati zapršku napravljenu od dela masnoće i sak pre dinstanja treba blansirati Pri dnstanju može se dodati malo rode.</w:t>
      </w:r>
    </w:p>
    <w:p>
      <w:r>
        <w:t>brašna, uz stalno mešanje da se zaprška ne zgrudva. Sve (059)</w:t>
      </w:r>
    </w:p>
    <w:p>
      <w:pPr>
        <w:pStyle w:val="Heading1"/>
      </w:pPr>
      <w:r>
        <w:t>Strana 210 - 138. - BARENI KARFIOL</w:t>
      </w:r>
    </w:p>
    <w:p>
      <w:r>
        <w:t>138. - BARENI KARFIOL</w:t>
      </w:r>
    </w:p>
    <w:p>
      <w:r>
        <w:t>Približne količine namirnica, energetska vrednost, hranljivi i zaštitni sastojci</w:t>
      </w:r>
    </w:p>
    <w:p/>
    <w:p>
      <w:r>
        <w:t>VRSTA NAMIRNICE usa nemen</w:t>
      </w:r>
    </w:p>
    <w:p/>
    <w:p>
      <w:r>
        <w:t>Ini</w:t>
      </w:r>
    </w:p>
    <w:p>
      <w:r>
        <w:t>S: jNednj €</w:t>
      </w:r>
    </w:p>
    <w:p/>
    <w:p>
      <w:r>
        <w:t>DIEDENEEIKI! 100 |0.120 [0,100 | 060 | 740]</w:t>
      </w:r>
    </w:p>
    <w:p>
      <w:r>
        <w:t>500</w:t>
      </w:r>
    </w:p>
    <w:p/>
    <w:p>
      <w:r>
        <w:t>|o u Z 10330 0.330 [</w:t>
      </w:r>
    </w:p>
    <w:p/>
    <w:p>
      <w:r>
        <w:t>So po ukusu | Ul</w:t>
      </w:r>
    </w:p>
    <w:p/>
    <w:p>
      <w:r>
        <w:t>Svoga: 299 Go] | zg0| 280] 520] S20] 241 12] 1000490[0430]0601740</w:t>
      </w:r>
    </w:p>
    <w:p>
      <w:r>
        <w:t>Ovaj normativ obezbeđuje oko 200 g gotovog jela. Bareni karfiol se služi kao jedan od priloga (sa spanaćem, bo-</w:t>
      </w:r>
    </w:p>
    <w:p/>
    <w:p>
      <w:r>
        <w:t>U ključalu slanu vodu dodati dodatak jelima i oprane cvetove— ranijom | sl), uz umokce, pečenja, odreske, dinstana | špiko-</w:t>
      </w:r>
    </w:p>
    <w:p>
      <w:r>
        <w:t>karfiola i kuvati da omekšaju. Na korenu cvetova probati da i vana i pohovana mesa i sl. Deli se ravnom francuskom kaši-</w:t>
      </w:r>
    </w:p>
    <w:p>
      <w:r>
        <w:t>je karfiol kuvan. Potom isključiti toplotu, dobro ocediti, pa pre- kom.</w:t>
      </w:r>
    </w:p>
    <w:p/>
    <w:p>
      <w:r>
        <w:t>iu dobro zagrejanim uljem.</w:t>
      </w:r>
    </w:p>
    <w:p>
      <w:pPr>
        <w:pStyle w:val="Heading1"/>
      </w:pPr>
      <w:r>
        <w:t>Strana 211 - 139. - POHOVANI KARFIOL</w:t>
      </w:r>
    </w:p>
    <w:p>
      <w:r>
        <w:t>139. - POHOVANI KARFIOL</w:t>
      </w:r>
    </w:p>
    <w:p>
      <w:r>
        <w:t>Približne količine namirnica, energetska vrednost, hranljivi i zaštitni sastojci</w:t>
      </w:r>
    </w:p>
    <w:p/>
    <w:p>
      <w:r>
        <w:t>Vitomini</w:t>
      </w:r>
    </w:p>
    <w:p/>
    <w:p>
      <w:r>
        <w:t>VRSTA NAMIRNICE suša iki i X :</w:t>
      </w:r>
    </w:p>
    <w:p>
      <w:r>
        <w:t>ki (ca) | ika | str [unamo Ga listnj BB Nesoj €</w:t>
      </w:r>
    </w:p>
    <w:p>
      <w:r>
        <w:t>200 | 108 qee) | I == o20| 520| 24] 12, wo omzolorao|os0| 140</w:t>
      </w:r>
    </w:p>
    <w:p>
      <w:r>
        <w:t>s [arem] | om| ossj oos| as] 1| | pomjooezfow</w:t>
      </w:r>
    </w:p>
    <w:p>
      <w:r>
        <w:t>[rog | i | i</w:t>
      </w:r>
    </w:p>
    <w:p>
      <w:r>
        <w:t>ak [zi eo] za EEE</w:t>
      </w:r>
    </w:p>
    <w:p/>
    <w:p>
      <w:r>
        <w:t>TJEDNIK</w:t>
      </w:r>
    </w:p>
    <w:p>
      <w:r>
        <w:t>TNETNU] NIETIEO oazrjomze [01]</w:t>
      </w:r>
    </w:p>
    <w:p>
      <w:r>
        <w:t>| | 1 | |</w:t>
      </w:r>
    </w:p>
    <w:p/>
    <w:p>
      <w:r>
        <w:t>CIJE IKO IEC ONETO TIA NETOJETT)</w:t>
      </w:r>
    </w:p>
    <w:p/>
    <w:p>
      <w:r>
        <w:t>#39201)</w:t>
      </w:r>
    </w:p>
    <w:p/>
    <w:p>
      <w:r>
        <w:t>Ovaj normativ obezbeđuje oko 150 g pohovanog karfiola. strana. Pohovani karfiol vaditi u pogodnu posudu, a pohovanje</w:t>
      </w:r>
    </w:p>
    <w:p>
      <w:r>
        <w:t>Oprane i očišćene glavice cvetova karfiola staviti u ključalu produžiti dok se ne ispohuje celokupna količina. Do podele ću-</w:t>
      </w:r>
    </w:p>
    <w:p>
      <w:r>
        <w:t>slanu vodu i kuvati dok omekša. Karfiol je kuvan kad omekša vati u poklopljenim posudama u tzv. vodenoj kupki.</w:t>
      </w:r>
    </w:p>
    <w:p/>
    <w:p>
      <w:r>
        <w:t>koren cvetova. Deliti hvataljkama za jelo kao jedan od priloga ili ga davati kao</w:t>
      </w:r>
    </w:p>
    <w:p>
      <w:r>
        <w:t>Kuvani karfiol dobro ocediti pa cvetove razdvojiti u pogodne toplo predjelo uz odgovarajuće sosove (tartar i sl).</w:t>
      </w:r>
    </w:p>
    <w:p>
      <w:r>
        <w:t>komade za pohovanje, uvaljati u brašno, razmućena jaja i pro-</w:t>
      </w:r>
    </w:p>
    <w:p/>
    <w:p>
      <w:r>
        <w:t>sejanu prezlu 1 pohovati u vreloj masnoći dok porumeni sa svih Napomena: kariol će biti ukusni ako se skuva u meku.</w:t>
      </w:r>
    </w:p>
    <w:p>
      <w:pPr>
        <w:pStyle w:val="Heading1"/>
      </w:pPr>
      <w:r>
        <w:t>Strana 212 - 140. — BARENI KELJ</w:t>
      </w:r>
    </w:p>
    <w:p>
      <w:r>
        <w:t>140. — BARENI KELJ</w:t>
      </w:r>
    </w:p>
    <w:p>
      <w:r>
        <w:t>Približne količine namirnica, energetska vrednost, hranljivi i zaštitni sastojci</w:t>
      </w:r>
    </w:p>
    <w:p/>
    <w:p>
      <w:r>
        <w:t>Ruse NIL</w:t>
      </w:r>
    </w:p>
    <w:p/>
    <w:p>
      <w:r>
        <w:t>og</w:t>
      </w:r>
    </w:p>
    <w:p/>
    <w:p>
      <w:r>
        <w:t>— RF oak =</w:t>
      </w:r>
    </w:p>
    <w:p/>
    <w:p>
      <w:r>
        <w:t>vata naMIcE (ua va | io E o</w:t>
      </w:r>
    </w:p>
    <w:p>
      <w:r>
        <w:t>j</w:t>
      </w:r>
    </w:p>
    <w:p/>
    <w:p>
      <w:r>
        <w:t>rojraraani Ca] re [Ap] e | ee [ueen] c</w:t>
      </w:r>
    </w:p>
    <w:p>
      <w:r>
        <w:t>rai Pao [220 Bal | 500] 500] 08) oso] 290] za Joso Josao jozo] zam szo</w:t>
      </w:r>
    </w:p>
    <w:p>
      <w:r>
        <w:t>TINI is | [os| os] [os] [| 2 | oz</w:t>
      </w:r>
    </w:p>
    <w:p>
      <w:r>
        <w:t>Uje jestivo = s 18544) 500.</w:t>
      </w:r>
    </w:p>
    <w:p>
      <w:r>
        <w:t>| Dodatak ješma ' = EJ l [0.330 /0.330 | |</w:t>
      </w:r>
    </w:p>
    <w:p>
      <w:r>
        <w:t>So po ukusu ]</w:t>
      </w:r>
    </w:p>
    <w:p>
      <w:r>
        <w:t>7 ET) rs] s0e| 580] 1oga| 2901 20 [s5e2 |0aro [0880] 200 sz</w:t>
      </w:r>
    </w:p>
    <w:p>
      <w:r>
        <w:t>Ovaj normativ obezbeđuje oko 200 g gotovog jela. Kelj do podele čuvati na toplom mestu i na pari, u poklopljenom</w:t>
      </w:r>
    </w:p>
    <w:p/>
    <w:p>
      <w:r>
        <w:t>Očišćen, oprani na četvrtine isećen kelj staviti u vodu da og« sudu.</w:t>
      </w:r>
    </w:p>
    <w:p/>
    <w:p>
      <w:r>
        <w:t>dress dodatak jelima, posoliti i istiha kuvati dok ne Baren kelj se služi kao jedan od priloga uz pećenja, dinstana,</w:t>
      </w:r>
    </w:p>
    <w:p>
      <w:r>
        <w:t>ome</w:t>
      </w:r>
    </w:p>
    <w:p/>
    <w:p>
      <w:r>
        <w:t>špikovana mesa, odreske sl, a kombinuje se sa prilozima (sla-</w:t>
      </w:r>
    </w:p>
    <w:p>
      <w:r>
        <w:t>Kada kelj omekša, dobro ocediti vodu, pa ga preliti zagrejanim ni Krompir, dinstani pirinač, testenina i sl.). Deli se ravnom</w:t>
      </w:r>
    </w:p>
    <w:p>
      <w:r>
        <w:t>oke Je neposredno pred prelvanje dodt sno seckani Fancuskom kaškom.</w:t>
      </w:r>
    </w:p>
    <w:p>
      <w:r>
        <w:t>| tucani 3</w:t>
      </w:r>
    </w:p>
    <w:p/>
    <w:p>
      <w:r>
        <w:t>Pri dodavanju belog luka u zagrejano ulje voditi računa o tome Napomena: ukoliko se ke) sprema u ulošcima parnih kazana, posle ceđenja</w:t>
      </w:r>
    </w:p>
    <w:p/>
    <w:p>
      <w:r>
        <w:t>da beli luk ne sme da porumeni ni da izgori jer bi u tom slučaju se vadi u šerpe iz kojih će se delti pase u šeqpama predvo zagrejanim ujem</w:t>
      </w:r>
    </w:p>
    <w:p>
      <w:r>
        <w:t>bio jako gorak. (beli kkom.</w:t>
      </w:r>
    </w:p>
    <w:p>
      <w:pPr>
        <w:pStyle w:val="Heading1"/>
      </w:pPr>
      <w:r>
        <w:t>Strana 213 - 141. - DINSTANA KELERABA</w:t>
      </w:r>
    </w:p>
    <w:p>
      <w:r>
        <w:t>141. - DINSTANA KELERABA</w:t>
      </w:r>
    </w:p>
    <w:p>
      <w:r>
        <w:t>Približne količine namirnica, energetska vrednost, hranljivi i zaštitni sastojci</w:t>
      </w:r>
    </w:p>
    <w:p/>
    <w:p>
      <w:r>
        <w:t>=; aieia</w:t>
      </w:r>
    </w:p>
    <w:p>
      <w:r>
        <w:t>VREDNOST Mineralni |</w:t>
      </w:r>
    </w:p>
    <w:p>
      <w:r>
        <w:t>m... narom [loo | vrm</w:t>
      </w:r>
    </w:p>
    <w:p>
      <w:r>
        <w:t>o m: | il</w:t>
      </w:r>
    </w:p>
    <w:p>
      <w:r>
        <w:t>moras SGBRDODZE</w:t>
      </w:r>
    </w:p>
    <w:p>
      <w:r>
        <w:t>Keleroba sveža E 200 [vas gol | zzo| zzoj 020] o| a8] os] |oosolooeo]| 020] sao</w:t>
      </w:r>
    </w:p>
    <w:p>
      <w:r>
        <w:t>Mestđuje 8 suwoj |L 1 ji</w:t>
      </w:r>
    </w:p>
    <w:p>
      <w:r>
        <w:t>Brašno psenčno «tw 8O----| 5 LIJ) 055, 055. |</w:t>
      </w:r>
    </w:p>
    <w:p>
      <w:r>
        <w:t>Peršunov ist I E) 091] 001] TITIENNI</w:t>
      </w:r>
    </w:p>
    <w:p>
      <w:r>
        <w:t>Dodatak jema 1 | [0330 10.330 |</w:t>
      </w:r>
    </w:p>
    <w:p>
      <w:r>
        <w:t>Šećer u kristalu =a ' LEKO] a</w:t>
      </w:r>
    </w:p>
    <w:p>
      <w:r>
        <w:t>cri</w:t>
      </w:r>
    </w:p>
    <w:p>
      <w:r>
        <w:t>soga sao age] zgel szaj mas] 49] oz| [odozogse| 021 |s14</w:t>
      </w:r>
    </w:p>
    <w:p>
      <w:r>
        <w:t>Ovaj normativ obezbeđuje oko 200 g gotovog jela. na, uz lagano mešanje jela da se zaprška ne zgrudva, pa zatim</w:t>
      </w:r>
    </w:p>
    <w:p/>
    <w:p>
      <w:r>
        <w:t>U deo vrele masnoće dodati isečenu kelerabu i dodatak jelima. “dodati šećer i kuvati istiha još 20-30 minuta. Posle toga isk-</w:t>
      </w:r>
    </w:p>
    <w:p>
      <w:r>
        <w:t>promešati i dinstati u poklopljenoj posudi, uz povremeno me- ljučiti toplotu, dodati sitno seckani peršunov list i po potrebi</w:t>
      </w:r>
    </w:p>
    <w:p>
      <w:r>
        <w:t>šanje i podlivanje toplom vodom Ili fondom od kostiju. dosoliti.</w:t>
      </w:r>
    </w:p>
    <w:p/>
    <w:p>
      <w:r>
        <w:t>Kada keleraba upola omekša, posoliti, naliti toplom vodom ili Keleraba kao jedan od priloga sa krompirom i boranijom | sl</w:t>
      </w:r>
    </w:p>
    <w:p>
      <w:r>
        <w:t>fondom od kostiju da ogrezne i pustiti da prokuva. Kada pro- služi se uz kuvanu govedinu, pečenja, špikovana | dinstana</w:t>
      </w:r>
    </w:p>
    <w:p>
      <w:r>
        <w:t>kuva. dodati zapršku napravljenu od ostatka masnoće | braš- mesa, faširane šnicle, ćufte i sl. Deli se kutlačom od 2 dl.</w:t>
      </w:r>
    </w:p>
    <w:p>
      <w:pPr>
        <w:pStyle w:val="Heading1"/>
      </w:pPr>
      <w:r>
        <w:t>Strana 214 - 142. - DINSTANI SLATKI KUPUS</w:t>
      </w:r>
    </w:p>
    <w:p>
      <w:r>
        <w:t>142. - DINSTANI SLATKI KUPUS</w:t>
      </w:r>
    </w:p>
    <w:p>
      <w:r>
        <w:t>Približne količine namirnica, energetska vrednost, hranljivi i zaštitni sastojci</w:t>
      </w:r>
    </w:p>
    <w:p/>
    <w:p>
      <w:r>
        <w:t>poma ssocve |</w:t>
      </w:r>
    </w:p>
    <w:p>
      <w:r>
        <w:t>Minerani</w:t>
      </w:r>
    </w:p>
    <w:p>
      <w:r>
        <w:t>VRSTA NAMIRNICE ua sastoji kiskočlak</w:t>
      </w:r>
    </w:p>
    <w:p/>
    <w:p>
      <w:r>
        <w:t>= 200 140 0080 [0060 | 040 | 100]</w:t>
      </w:r>
    </w:p>
    <w:p>
      <w:r>
        <w:t>E Ta s</w:t>
      </w:r>
    </w:p>
    <w:p>
      <w:r>
        <w:t>D</w:t>
      </w:r>
    </w:p>
    <w:p>
      <w:r>
        <w:t>m DERI</w:t>
      </w:r>
    </w:p>
    <w:p>
      <w:r>
        <w:t>7_žsE 005 ik 8</w:t>
      </w:r>
    </w:p>
    <w:p>
      <w:r>
        <w:t>Ci | POP OPO|o o jozojeznj |</w:t>
      </w:r>
    </w:p>
    <w:p>
      <w:r>
        <w:t>ll</w:t>
      </w:r>
    </w:p>
    <w:p>
      <w:r>
        <w:t>a6 tool | osa] zul a2] ag2| 13] 0] 2220441303851 043/ 108</w:t>
      </w:r>
    </w:p>
    <w:p>
      <w:r>
        <w:t>Ovaj normativ obezbeđuje oko 200 g gotovog jela. dužiti sa dinstanjem dok potpuno ne omekša, isključiti toplotu,</w:t>
      </w:r>
    </w:p>
    <w:p/>
    <w:p>
      <w:r>
        <w:t>U vrelu masnoću dodati sitno seckani crni luk i pržiti da blago dodati samleveni biber i izmešati.</w:t>
      </w:r>
    </w:p>
    <w:p/>
    <w:p>
      <w:r>
        <w:t>porumeni. Zatim na proprženi luk dodati papriku u prahu 1 do- Dingtani kupus se služi kao jedan od priloga uz pečenja, din-</w:t>
      </w:r>
    </w:p>
    <w:p/>
    <w:p>
      <w:r>
        <w:t>datak jelima, promešati pa odmah zatim dodati na rezance ili</w:t>
      </w:r>
    </w:p>
    <w:p>
      <w:r>
        <w:t>ra kocke iaečeni kupus, promođati, poklopi 1 dnatati uz po- Sina špdkovana msa, gulaša, peprikeše pockalt, razna od</w:t>
      </w:r>
    </w:p>
    <w:p>
      <w:r>
        <w:t>vremeno mešanje i po potrebi podlivati fondom od kostiju ili E</w:t>
      </w:r>
    </w:p>
    <w:p/>
    <w:p>
      <w:r>
        <w:t>toplom vodom. Kada kupus (80%) omekša, posoliti ga i pro- Deli se ravnom francuskom kašikom,</w:t>
      </w:r>
    </w:p>
    <w:p>
      <w:pPr>
        <w:pStyle w:val="Heading1"/>
      </w:pPr>
      <w:r>
        <w:t>Strana 215 - 143. — DINSTANI KISELI KUPUS</w:t>
      </w:r>
    </w:p>
    <w:p>
      <w:r>
        <w:t>143. — DINSTANI KISELI KUPUS</w:t>
      </w:r>
    </w:p>
    <w:p>
      <w:r>
        <w:t>Približne količine namirnica, energetska vrednost, hranljivi i zaštitni sastojci</w:t>
      </w:r>
    </w:p>
    <w:p/>
    <w:p>
      <w:r>
        <w:t>OSNOVALI SASKE VG ZAŠ RANI SASTOJI</w:t>
      </w:r>
    </w:p>
    <w:p/>
    <w:p>
      <w:r>
        <w:t>mr. Mei Vitamini</w:t>
      </w:r>
    </w:p>
    <w:p>
      <w:r>
        <w:t>—| mesu</w:t>
      </w:r>
    </w:p>
    <w:p/>
    <w:p>
      <w:r>
        <w:t>VRSTA NAMIRNICE usa</w:t>
      </w:r>
    </w:p>
    <w:p/>
    <w:p>
      <w:r>
        <w:t>š</w:t>
      </w:r>
    </w:p>
    <w:p>
      <w:r>
        <w:t>a4 fila [ls</w:t>
      </w:r>
    </w:p>
    <w:p/>
    <w:p>
      <w:r>
        <w:t>080] se0| so] 22] cameo [oso] oso [300</w:t>
      </w:r>
    </w:p>
    <w:p>
      <w:r>
        <w:t>082] 085] s] -o1| slove ooo] 092] 03</w:t>
      </w:r>
    </w:p>
    <w:p>
      <w:r>
        <w:t>500</w:t>
      </w:r>
    </w:p>
    <w:p/>
    <w:p>
      <w:r>
        <w:t>I ojos Pass] —</w:t>
      </w:r>
    </w:p>
    <w:p>
      <w:r>
        <w:t>CTC ka [om[—</w:t>
      </w:r>
    </w:p>
    <w:p>
      <w:r>
        <w:t>IČIM</w:t>
      </w:r>
    </w:p>
    <w:p>
      <w:r>
        <w:t>m</w:t>
      </w:r>
    </w:p>
    <w:p>
      <w:r>
        <w:t>== TE EI EO ETIEZI EI ETIKE CI OCJENI</w:t>
      </w:r>
    </w:p>
    <w:p>
      <w:r>
        <w:t>Ovaj normativ obezbeđuje oko 200 g gotovog jela. ne omekša. isključiti toplotu, dodati samleveni biber i izmešati.</w:t>
      </w:r>
    </w:p>
    <w:p/>
    <w:p>
      <w:r>
        <w:t>U vrelu mast dodati sitno seckani crni luk | suvu slaninu se Dinstani kiseli kupus se služi kao jedan od priloga uz pečenja,</w:t>
      </w:r>
    </w:p>
    <w:p>
      <w:r>
        <w:t>čenu na kockice, sve zajedno pržiti da blago porumeni. Zatim dinstana i špikovana mesa, razne odreske | sl. Deli se ravnom</w:t>
      </w:r>
    </w:p>
    <w:p>
      <w:r>
        <w:t>na proprženi luk i slaninu dodati papriku u prahu i dodatak je- francuskom kašikom.</w:t>
      </w:r>
    </w:p>
    <w:p/>
    <w:p>
      <w:r>
        <w:t>lima, promešati, pa odmah zatim dodati pripremljeni kiseli ku- o +</w:t>
      </w:r>
    </w:p>
    <w:p/>
    <w:p>
      <w:r>
        <w:t>pus. ponovo promešati, poklopitiidinstati, uz povremeno me- Nepomena: može dase dnsta u porim kazanima na tal način</w:t>
      </w:r>
    </w:p>
    <w:p>
      <w:r>
        <w:t>Sanje, Po potrebi podivati fondom od kostiju od suvog mesa, Ka seuazane stav se kugu dod proršmi lana dodatak jlna</w:t>
      </w:r>
    </w:p>
    <w:p>
      <w:r>
        <w:t>Ii toplom vodom. Kada kupus (90%) omakša, dodati lovorov PaPa u Prahu produži ijeowanikoajo1: 3 brod</w:t>
      </w:r>
    </w:p>
    <w:p/>
    <w:p>
      <w:r>
        <w:t>Ako ši oporavak vina geana med amo vama BEK.</w:t>
      </w:r>
    </w:p>
    <w:p>
      <w:r>
        <w:t>list. po potrebi dosoliti i produžiti sa dinstanjem dok potpuno ke peseka Hoh ečene a reala oći na</w:t>
      </w:r>
    </w:p>
    <w:p>
      <w:pPr>
        <w:pStyle w:val="Heading1"/>
      </w:pPr>
      <w:r>
        <w:t>Strana 216 - 144. - PODVARAK BEZ MESA</w:t>
      </w:r>
    </w:p>
    <w:p>
      <w:r>
        <w:t>144. - PODVARAK BEZ MESA</w:t>
      </w:r>
    </w:p>
    <w:p>
      <w:r>
        <w:t>Približne količine namirnica, energetska vrednost, hranljivi i zaštitni sastojci</w:t>
      </w:r>
    </w:p>
    <w:p/>
    <w:p>
      <w:r>
        <w:t>SE ve ESTEE SISTEJ</w:t>
      </w:r>
    </w:p>
    <w:p>
      <w:r>
        <w:t>opera</w:t>
      </w:r>
    </w:p>
    <w:p>
      <w:r>
        <w:t>sk Manora ai</w:t>
      </w:r>
    </w:p>
    <w:p>
      <w:r>
        <w:t>VRSTA NAMIRNICE Pm + [2 sostopi NBS</w:t>
      </w:r>
    </w:p>
    <w:p>
      <w:r>
        <w:t>Ka (Cal | 65%, | Bine [Ukupno Ca | Fe gAp| Br | Be [Nocni CG</w:t>
      </w:r>
    </w:p>
    <w:p>
      <w:r>
        <w:t>420 (100) DIETIETIKTI 132 Jooeo [0200 | 120 | sop</w:t>
      </w:r>
    </w:p>
    <w:p>
      <w:r>
        <w:t>Bri. 028| 028] om| 186] li AE AJ</w:t>
      </w:r>
    </w:p>
    <w:p>
      <w:r>
        <w:t>ELU) NE EREKTJI mam</w:t>
      </w:r>
    </w:p>
    <w:p>
      <w:r>
        <w:t>27 06] 0as| | os] sao] DETE CATTIKNA</w:t>
      </w:r>
    </w:p>
    <w:p>
      <w:r>
        <w:t>3 m 093] 003] 092] viz 154] looos [002</w:t>
      </w:r>
    </w:p>
    <w:p>
      <w:r>
        <w:t>EU) 092 |</w:t>
      </w:r>
    </w:p>
    <w:p/>
    <w:p>
      <w:r>
        <w:t>TETE JE E JE JED OK JETJETIOTJOTJEKOKTI</w:t>
      </w:r>
    </w:p>
    <w:p/>
    <w:p>
      <w:r>
        <w:t>Oval normativ obezbeđuje oko 400 g gotovog jela. Podmazane duboke plehove normalno napuniti dinstanim ku-</w:t>
      </w:r>
    </w:p>
    <w:p>
      <w:r>
        <w:t>U deo vrele masnoće dodati sitno seckani crni luk | suvu sla- — pusom, pa ih staviti u zagrejane pećnice (250"C) i peći oko 30</w:t>
      </w:r>
    </w:p>
    <w:p>
      <w:r>
        <w:t>ninu sečenu na kockice i sve zajedno pržiti da blago porumeni. minuta dok podvarak po površini ne dobije zlatnožutu ili tam</w:t>
      </w:r>
    </w:p>
    <w:p>
      <w:r>
        <w:t>Zatim na proprženi luk slaninu dodati papriku u prahu i doda nomrku boju.</w:t>
      </w:r>
    </w:p>
    <w:p/>
    <w:p>
      <w:r>
        <w:t>tak jelima, promešati pa odmah zatim dodati pripremljeni kiseli</w:t>
      </w:r>
    </w:p>
    <w:p/>
    <w:p>
      <w:r>
        <w:t>Poena panja ža osti oi on naj</w:t>
      </w:r>
    </w:p>
    <w:p>
      <w:r>
        <w:t>mešanje i po potrebi podlivati fondom od kostiju ili toplom vo-</w:t>
      </w:r>
    </w:p>
    <w:p/>
    <w:p>
      <w:r>
        <w:t>dom. Kada kupus (90%) omekša dodati lovorov list, po potrebi Podvarak se služi kao prilog uz pečenja, razne odreske, dinsta-</w:t>
      </w:r>
    </w:p>
    <w:p>
      <w:r>
        <w:t>dosolit, dodati samleveni biber, promešati i skinuti sa vatre il nai špikovana mesa i sl, a može da se kombinuje i sa drugim</w:t>
      </w:r>
    </w:p>
    <w:p>
      <w:r>
        <w:t>isključiti toplotu. prilozima u kom slučaju se normativ smanjuje za 50%.</w:t>
      </w:r>
    </w:p>
    <w:p>
      <w:pPr>
        <w:pStyle w:val="Heading1"/>
      </w:pPr>
      <w:r>
        <w:t>Strana 217 - 145. - DINSTANA MRKVA</w:t>
      </w:r>
    </w:p>
    <w:p>
      <w:r>
        <w:t>145. - DINSTANA MRKVA</w:t>
      </w:r>
    </w:p>
    <w:p>
      <w:r>
        <w:t>Približne količine namitnica, energetska vrednost, hranljivi i zaštitni sastojci</w:t>
      </w:r>
    </w:p>
    <w:p/>
    <w:p>
      <w:r>
        <w:t>PEROVN PRANLRA BAROVI E LP SATOVE U</w:t>
      </w:r>
    </w:p>
    <w:p>
      <w:r>
        <w:t>m e pomo</w:t>
      </w:r>
    </w:p>
    <w:p/>
    <w:p>
      <w:r>
        <w:t>——— hr. Mineralni "</w:t>
      </w:r>
    </w:p>
    <w:p/>
    <w:p>
      <w:r>
        <w:t>VRSTA NAMIRNICE u «JE m I Vitamini</w:t>
      </w:r>
    </w:p>
    <w:p>
      <w:r>
        <w:t>E ore Brat T =</w:t>
      </w:r>
    </w:p>
    <w:p/>
    <w:p>
      <w:r>
        <w:t>ps ri</w:t>
      </w:r>
    </w:p>
    <w:p/>
    <w:p>
      <w:r>
        <w:t>| ka (Ca | mine | Bre (Ukupno [o Fe [gyl 8 | Be (nocni c</w:t>
      </w:r>
    </w:p>
    <w:p>
      <w:r>
        <w:t>FEET) 200| 200] 040] 18m0] 62] 14 [3600.120 0000] 120] 120</w:t>
      </w:r>
    </w:p>
    <w:p/>
    <w:p>
      <w:r>
        <w:t>sj -as|_S[0|_spom js [am]- os</w:t>
      </w:r>
    </w:p>
    <w:p/>
    <w:p>
      <w:r>
        <w:t>11 01/ — Joor [0003] oor</w:t>
      </w:r>
    </w:p>
    <w:p/>
    <w:p>
      <w:r>
        <w:t>TETI ETE JEZIKE TNOU NO TAKENKIT)</w:t>
      </w:r>
    </w:p>
    <w:p/>
    <w:p>
      <w:r>
        <w:t>Ovaj normativ obezbeđuje oko 200 g gotovog jela. posle čega dodati zapršku napravljenu od ostatka masnoće i</w:t>
      </w:r>
    </w:p>
    <w:p>
      <w:r>
        <w:t>U deo vrele masnoće dodati sitno seckani crni luk | pržiti da brašna uz lagano mešanje jela da se zaprška ne zgrudva. Jelo</w:t>
      </w:r>
    </w:p>
    <w:p>
      <w:r>
        <w:t>blago porumeni. Zatim na proprženi luk dodati mrkvu, očišće- sa zaprškom istiha kuvati 20-30 minuta, isključiti toplotu i po</w:t>
      </w:r>
    </w:p>
    <w:p>
      <w:r>
        <w:t>nu, opranu | isećenu na kolutove, promešati i dinstati, uz po- potrebi dosoliu.</w:t>
      </w:r>
    </w:p>
    <w:p/>
    <w:p>
      <w:r>
        <w:t>vremeno podiivanje toplom vodom ili fondom od kostiju. Dinstana mrkva se služi kao jedan od priloga uz pećenja, din-</w:t>
      </w:r>
    </w:p>
    <w:p>
      <w:r>
        <w:t>Kada mrkva upola omekša dodati dodatak jelima, posoliti, do- stana špikovana mesa, razne odreske, pohovana mesa i sl,</w:t>
      </w:r>
    </w:p>
    <w:p>
      <w:r>
        <w:t>dati šećer pa produžiti sa dinstanjem dok ne omekša (80%), Deli se kutlačom od 2 dl.</w:t>
      </w:r>
    </w:p>
    <w:p>
      <w:pPr>
        <w:pStyle w:val="Heading1"/>
      </w:pPr>
      <w:r>
        <w:t>Strana 218 - 146. — PIRE OD MRKVE</w:t>
      </w:r>
    </w:p>
    <w:p>
      <w:r>
        <w:t>146. — PIRE OD MRKVE</w:t>
      </w:r>
    </w:p>
    <w:p>
      <w:r>
        <w:t>Približne količine namirnica, energetska vrednost, hranljivi i zaštitni sastojci</w:t>
      </w:r>
    </w:p>
    <w:p/>
    <w:p>
      <w:r>
        <w:t>ENO PRANJA SASTOJE. PAN RAP LASTOVU</w:t>
      </w:r>
    </w:p>
    <w:p/>
    <w:p>
      <w:r>
        <w:t>Belanćevno poor Vitemini</w:t>
      </w:r>
    </w:p>
    <w:p/>
    <w:p>
      <w:r>
        <w:t>VRSTA NAMIRNICE</w:t>
      </w:r>
    </w:p>
    <w:p/>
    <w:p>
      <w:r>
        <w:t>10] 150</w:t>
      </w:r>
    </w:p>
    <w:p>
      <w:r>
        <w:t>013] om</w:t>
      </w:r>
    </w:p>
    <w:p>
      <w:r>
        <w:t>DI</w:t>
      </w:r>
    </w:p>
    <w:p>
      <w:r>
        <w:t>028| 188</w:t>
      </w:r>
    </w:p>
    <w:p>
      <w:r>
        <w:t>UTE EKKIJEKTTI 9.651 106] 1101 1.3 12813 [0.449 [0,486 ] 1.01 1103.</w:t>
      </w:r>
    </w:p>
    <w:p/>
    <w:p>
      <w:r>
        <w:t>Ovaj normativ obezbeđuje oko 200 g gotovog jela. Bešamel sos (videti recepturu br. 55) razrediti sa oceđenom</w:t>
      </w:r>
    </w:p>
    <w:p>
      <w:r>
        <w:t>U deo vrele masnoće dodati crni luk, sećen na kolutove, i pržiti tečnošću iz mrkve, toplom vodom ili fondom od kostiju, da be-</w:t>
      </w:r>
    </w:p>
    <w:p>
      <w:r>
        <w:t>da blago porumeni. Zatim na proprženi luk dodati mrkvu, očiš« šamel bude tećne konzistencije pa ga zagrejati1 u njega dodati</w:t>
      </w:r>
    </w:p>
    <w:p>
      <w:r>
        <w:t>čenu, opranu i isečenu na kolutove, promešati.poditi toplom propasiranu mrkvu. Sve dobro izmešati pa isključiti toplotu.</w:t>
      </w:r>
    </w:p>
    <w:p>
      <w:r>
        <w:t>\vođomili fondom od kostiju tako da ogrezne kuvatidok mrkva. Pire od mrkve se služi kao Jedan od priloga (sa krompirom, ple</w:t>
      </w:r>
    </w:p>
    <w:p>
      <w:r>
        <w:t>upola ne omekša, pa dodati dodatak jelima, soi šećer i produ- rinčom1 sl.), uz pečenja, dinstana i špikovana mesa, razne od-</w:t>
      </w:r>
    </w:p>
    <w:p>
      <w:r>
        <w:t>žiti sa kuvanjem dok mrkva potpuno ne omekša. reske 1 sl Deli se ravnom francuskom kašikom.</w:t>
      </w:r>
    </w:p>
    <w:p/>
    <w:p>
      <w:r>
        <w:t>Kada mrkva omekša, ukoliko ima previše tečnosti, ocediti je</w:t>
      </w:r>
    </w:p>
    <w:p/>
    <w:p>
      <w:r>
        <w:t>pa mrkvu propasirat.</w:t>
      </w:r>
    </w:p>
    <w:p>
      <w:pPr>
        <w:pStyle w:val="Heading1"/>
      </w:pPr>
      <w:r>
        <w:t>Strana 219 - 147. - SPANAĆ NA ULJU</w:t>
      </w:r>
    </w:p>
    <w:p>
      <w:r>
        <w:t>147. - SPANAĆ NA ULJU</w:t>
      </w:r>
    </w:p>
    <w:p>
      <w:r>
        <w:t>Približne količine namirnica, energetska vrednost, hranljivi i zaštitni sastojci</w:t>
      </w:r>
    </w:p>
    <w:p/>
    <w:p>
      <w:r>
        <w:t>EOL OI)</w:t>
      </w:r>
    </w:p>
    <w:p>
      <w:r>
        <w:t>jao Vitamini</w:t>
      </w:r>
    </w:p>
    <w:p>
      <w:r>
        <w:t>VRSTA NAMIRNICE ugsa sastoje!</w:t>
      </w:r>
    </w:p>
    <w:p/>
    <w:p>
      <w:r>
        <w:t>Emmi</w:t>
      </w:r>
    </w:p>
    <w:p/>
    <w:p>
      <w:r>
        <w:t>Spanać svoži 20 75 |_165 | oo [9075]0225 |0400 | 125 |izop</w:t>
      </w:r>
    </w:p>
    <w:p>
      <w:r>
        <w:t>Uje jestivo 1 o</w:t>
      </w:r>
    </w:p>
    <w:p/>
    <w:p>
      <w:r>
        <w:t>Luk bel sve ije 1 nE 0001001] 03]</w:t>
      </w:r>
    </w:p>
    <w:p>
      <w:r>
        <w:t>Biber cmi Nm Kr F tlu jasa</w:t>
      </w:r>
    </w:p>
    <w:p>
      <w:r>
        <w:t>pri 1</w:t>
      </w:r>
    </w:p>
    <w:p/>
    <w:p>
      <w:r>
        <w:t>Svega TT) 109] 469| 1051] #20] 166] 60 [9079/0225 401] 10 203</w:t>
      </w:r>
    </w:p>
    <w:p>
      <w:r>
        <w:t>Ovaj normativ obezbeđuje oko 200 g gotovog jela. da beli luk ne sme da porumeni ni da izgori, jer bi u tom slučaju</w:t>
      </w:r>
    </w:p>
    <w:p>
      <w:r>
        <w:t>U ključalu vodu dodati očišćeni i oprani spanać i kuvati ga dok bio jako gorak.</w:t>
      </w:r>
    </w:p>
    <w:p/>
    <w:p>
      <w:r>
        <w:t>na peteljkama ne omekša. Kada se spanać prelije uljem i belim lukom, dodati samleveni</w:t>
      </w:r>
    </w:p>
    <w:p/>
    <w:p>
      <w:r>
        <w:t>Omekšali spanać ocedit, staviti u posude iz kojih će se delti, biber. po potrebi dosoliti i promešati.</w:t>
      </w:r>
    </w:p>
    <w:p/>
    <w:p>
      <w:r>
        <w:t>pa ga preliti zagrejanim uljem u koje je neposredno pred pre Spanać na ulju se služi kao jedan od priloga (sa pirinčom,</w:t>
      </w:r>
    </w:p>
    <w:p>
      <w:r>
        <w:t>livanje dodat sitno seckani i tucani beli luk. krompirom | sl) uz pečenja, dinstana i Spikovana mesa, razne</w:t>
      </w:r>
    </w:p>
    <w:p>
      <w:r>
        <w:t>Pri dodavanju belog luka u zagrejano ulje voditi računa o tome odreske, ribu, | sl. Deli se ravnom francuskom kašikom.</w:t>
      </w:r>
    </w:p>
    <w:p>
      <w:pPr>
        <w:pStyle w:val="Heading1"/>
      </w:pPr>
      <w:r>
        <w:t>Strana 220 - 148. — PIRE OD SPANAĆA</w:t>
      </w:r>
    </w:p>
    <w:p>
      <w:r>
        <w:t>148. — PIRE OD SPANAĆA</w:t>
      </w:r>
    </w:p>
    <w:p>
      <w:r>
        <w:t>Približne količine namirnica, energetska vrednost, hranijivi i zaštitni sastojci</w:t>
      </w:r>
    </w:p>
    <w:p/>
    <w:p>
      <w:r>
        <w:t>z ZAŠ PRA SASTOJE</w:t>
      </w:r>
    </w:p>
    <w:p>
      <w:r>
        <w:t>Ra Mneroki</w:t>
      </w:r>
    </w:p>
    <w:p>
      <w:r>
        <w:t>i a jak Belnćevine Le Vitamini</w:t>
      </w:r>
    </w:p>
    <w:p>
      <w:r>
        <w:t>KI Masu | Vor</w:t>
      </w:r>
    </w:p>
    <w:p/>
    <w:p>
      <w:r>
        <w:t>I</w:t>
      </w:r>
    </w:p>
    <w:p>
      <w:r>
        <w:t>mnm</w:t>
      </w:r>
    </w:p>
    <w:p/>
    <w:p>
      <w:r>
        <w:t>48 |15260/0.180 10.320 | 1.00 | 960</w:t>
      </w:r>
    </w:p>
    <w:p>
      <w:r>
        <w:t>mari</w:t>
      </w:r>
    </w:p>
    <w:p>
      <w:r>
        <w:t>2|ov a 012] 012 val 1 a] Jovo</w:t>
      </w:r>
    </w:p>
    <w:p/>
    <w:p>
      <w:r>
        <w:t>š = To jasa jogoo |</w:t>
      </w:r>
    </w:p>
    <w:p>
      <w:r>
        <w:t>KE NE ECIETI ==</w:t>
      </w:r>
    </w:p>
    <w:p>
      <w:r>
        <w:t>|</w:t>
      </w:r>
    </w:p>
    <w:p>
      <w:r>
        <w:t>s tonl vel aml sni va nozi vs] as hvalosse ora [ [sea]</w:t>
      </w:r>
    </w:p>
    <w:p>
      <w:r>
        <w:t>Ovaj normativ obezbeđuje oko 200 g gotovog jela. stiju, da bude tečan pa ga zagrejati i u njega dodati</w:t>
      </w:r>
    </w:p>
    <w:p/>
    <w:p>
      <w:r>
        <w:t>propasirani</w:t>
      </w:r>
    </w:p>
    <w:p>
      <w:r>
        <w:t>U ključalu vodu dodati očišćeni i oprani spanać i kuvati ga dok spanać. Sve dobro izmešati, sačekati da prokuva, pa isključiti</w:t>
      </w:r>
    </w:p>
    <w:p>
      <w:r>
        <w:t>na peteljkama omekša. Omekšali spanać ocediti i samleti ili toplotu, dodati samleveni biber, po potrebi dosolitii po površini</w:t>
      </w:r>
    </w:p>
    <w:p>
      <w:r>
        <w:t>propasirati. preliti zagrejanim ostatkom masnoće.</w:t>
      </w:r>
    </w:p>
    <w:p/>
    <w:p>
      <w:r>
        <w:t>Pripremiti bešamel-sos prema recepturi br. 55, s tom razlikom Pire od spanaća se služi kao jedan od priloga (sa krompirom,</w:t>
      </w:r>
    </w:p>
    <w:p>
      <w:r>
        <w:t>što na proprženo brašno pred podlivanje mlekom dodati doda- pirinčomi sl.) uz pečenja, dinstana i špikovana mesa, razne od-</w:t>
      </w:r>
    </w:p>
    <w:p>
      <w:r>
        <w:t>tak jelima i sitno seckani i tucani beli luk. Tako pripremljeni be- reske, faširane šnicle i sL.</w:t>
      </w:r>
    </w:p>
    <w:p>
      <w:r>
        <w:t>Šamelsos razrediti sa malo tople vode ili fondom od ko- Deli se kutlaćom od 2 dl.</w:t>
      </w:r>
    </w:p>
    <w:p>
      <w:pPr>
        <w:pStyle w:val="Heading1"/>
      </w:pPr>
      <w:r>
        <w:t>Strana 221 - 149. - VARIVO OD TIKVICA</w:t>
      </w:r>
    </w:p>
    <w:p>
      <w:r>
        <w:t>149. - VARIVO OD TIKVICA</w:t>
      </w:r>
    </w:p>
    <w:p>
      <w:r>
        <w:t>Približne količine namirnica, energetska vrednost, hranljivi i zaštitni sastojci.</w:t>
      </w:r>
    </w:p>
    <w:p/>
    <w:p>
      <w:r>
        <w:t>Pa SRO</w:t>
      </w:r>
    </w:p>
    <w:p>
      <w:r>
        <w:t>Mne .</w:t>
      </w:r>
    </w:p>
    <w:p/>
    <w:p>
      <w:r>
        <w:t>VRSTA NAMIRNICE osa KI</w:t>
      </w:r>
    </w:p>
    <w:p>
      <w:r>
        <w:t>I &lt;</w:t>
      </w:r>
    </w:p>
    <w:p/>
    <w:p>
      <w:r>
        <w:t>re oo | s nece] 6</w:t>
      </w:r>
    </w:p>
    <w:p/>
    <w:p>
      <w:r>
        <w:t>ma</w:t>
      </w:r>
    </w:p>
    <w:p>
      <w:r>
        <w:t>i</w:t>
      </w:r>
    </w:p>
    <w:p>
      <w:r>
        <w:t>, TE [paso [090 =</w:t>
      </w:r>
    </w:p>
    <w:p>
      <w:r>
        <w:t>mejE ia == s le</w:t>
      </w:r>
    </w:p>
    <w:p>
      <w:r>
        <w:t>KraTnI TECE FORE JET KRETI KETA KNTNETSI</w:t>
      </w:r>
    </w:p>
    <w:p>
      <w:r>
        <w:t>Ovaj normativ obezbeđuje oko 200 g gotovog jela. ne zgrudva, a jelo ne skaši, Sve zajedno istiha kuvati još 20-30.</w:t>
      </w:r>
    </w:p>
    <w:p/>
    <w:p>
      <w:r>
        <w:t>U deo vrele masnoće dodati sitno seckani crni luk i pržiti da minuta pa isključiti toplotu, dodati sitno seckani peršunov list.</w:t>
      </w:r>
    </w:p>
    <w:p>
      <w:r>
        <w:t>blago porumeni. Zatim na proprženi luk dodati na kolutove ise- samleveni biber i po potrebi dosoliti.</w:t>
      </w:r>
    </w:p>
    <w:p/>
    <w:p>
      <w:r>
        <w:t>čene tikvice, izmešati i dinstati dok tikvice upola ne omekšaju. Varivo od tikvica se služi kao jedan od priloga uz faširane šnic-</w:t>
      </w:r>
    </w:p>
    <w:p>
      <w:r>
        <w:t>Posle toga podliti toplom vodom ili fondom od kostiju da ogrez- le, špikovana i dinstana mesa, razne odreske | sl. Deli se kut</w:t>
      </w:r>
    </w:p>
    <w:p>
      <w:r>
        <w:t>ne, dodati dodatak jelima i koncentrovani sok od paradajza raz lačom od 2 dl.</w:t>
      </w:r>
    </w:p>
    <w:p/>
    <w:p>
      <w:r>
        <w:t>'mućen u toploj vodi, posoliti, dodati sitno seckanu mirođiju, sa-</w:t>
      </w:r>
    </w:p>
    <w:p/>
    <w:p>
      <w:r>
        <w:t>čekati da prokuva pa zapržli zaprškom, napravljenom od Pre- napomena. sko se uptrblava sve parade isoći ga na u</w:t>
      </w:r>
    </w:p>
    <w:p>
      <w:r>
        <w:t>ostale masnoće ibrašna, uz lagano mešanjejelada se zaprška ap tas Mole rećno ta koncemrovan ok parja</w:t>
      </w:r>
    </w:p>
    <w:p>
      <w:pPr>
        <w:pStyle w:val="Heading1"/>
      </w:pPr>
      <w:r>
        <w:t>Strana 222 - 150. — PIRE OD BLITVE</w:t>
      </w:r>
    </w:p>
    <w:p>
      <w:r>
        <w:t>150. — PIRE OD BLITVE</w:t>
      </w:r>
    </w:p>
    <w:p>
      <w:r>
        <w:t>Približne količine namirnica, energetska vrednost, hranljivi i zaštitni sastojci</w:t>
      </w:r>
    </w:p>
    <w:p/>
    <w:p>
      <w:r>
        <w:t>PO RA SRRORI Va EOIIDINOSInI</w:t>
      </w:r>
    </w:p>
    <w:p>
      <w:r>
        <w:t>VRSTA NAMIRNICE va | tr [ovom</w:t>
      </w:r>
    </w:p>
    <w:p>
      <w:r>
        <w:t>msa</w:t>
      </w:r>
    </w:p>
    <w:p>
      <w:r>
        <w:t>| e feto</w:t>
      </w:r>
    </w:p>
    <w:p/>
    <w:p>
      <w:r>
        <w:t>Biva svea FEN 120] 120] 0201 320] 2e8| va |orzolonao [0x691 120 [nag</w:t>
      </w:r>
    </w:p>
    <w:p/>
    <w:p>
      <w:r>
        <w:t>depasnku —[oa[m (| im] sa] is| as] as|_o[ 01] apomjise[00s] 05]</w:t>
      </w:r>
    </w:p>
    <w:p/>
    <w:p>
      <w:r>
        <w:t>[Luk bel sven Tr 2 [o || ol oz TK KI E E) gor | opi] 03</w:t>
      </w:r>
    </w:p>
    <w:p/>
    <w:p>
      <w:r>
        <w:t>Dodatak jekma: ' gu 10.330 (0,330.</w:t>
      </w:r>
    </w:p>
    <w:p/>
    <w:p>
      <w:r>
        <w:t>Borci mz 001] o] om| vor m!</w:t>
      </w:r>
    </w:p>
    <w:p/>
    <w:p>
      <w:r>
        <w:t>So po ukusu</w:t>
      </w:r>
    </w:p>
    <w:p/>
    <w:p>
      <w:r>
        <w:t>== TEEN ETE TI EUIETIETIKNOOOTIITIKENITI</w:t>
      </w:r>
    </w:p>
    <w:p/>
    <w:p>
      <w:r>
        <w:t>Ovaj normativ obezbeđuje oko 200 g gotovog jela.</w:t>
      </w:r>
    </w:p>
    <w:p>
      <w:r>
        <w:t>Tehnološki postupak za pripremanje pirea od blitve isti je kao</w:t>
      </w:r>
    </w:p>
    <w:p>
      <w:r>
        <w:t>1 pri pripremanju pirea od spanaća po recepturi br. 148.</w:t>
      </w:r>
    </w:p>
    <w:p>
      <w:pPr>
        <w:pStyle w:val="Heading1"/>
      </w:pPr>
      <w:r>
        <w:t>Strana 223 - LA</w:t>
      </w:r>
    </w:p>
    <w:p>
      <w:r>
        <w:t>LA</w:t>
      </w:r>
    </w:p>
    <w:p>
      <w:r>
        <w:t>151. — BLITVA NA DALMATINSKI NAČIN</w:t>
      </w:r>
    </w:p>
    <w:p>
      <w:r>
        <w:t>Približne količine namirnica, energetska vrednost, hranljivi i zaštitni sastojci</w:t>
      </w:r>
    </w:p>
    <w:p/>
    <w:p>
      <w:r>
        <w:t>PON NAN SASIOK A | ZOV PRVI BANOV</w:t>
      </w:r>
    </w:p>
    <w:p>
      <w:r>
        <w:t>ogpgssa roi</w:t>
      </w:r>
    </w:p>
    <w:p>
      <w:r>
        <w:t>oj Mnerski | m</w:t>
      </w:r>
    </w:p>
    <w:p>
      <w:r>
        <w:t>ma ua Belonćevno ri Vitamini</w:t>
      </w:r>
    </w:p>
    <w:p>
      <w:r>
        <w:t>Ane o TA 1</w:t>
      </w:r>
    </w:p>
    <w:p>
      <w:r>
        <w:t>ša (con | 1 | Bine Ukupno ODMDZE</w:t>
      </w:r>
    </w:p>
    <w:p>
      <w:r>
        <w:t>zo | ns_ie) 180] 150] 0251 475] 395] 18 [2150075 [0200] 150 [125</w:t>
      </w:r>
    </w:p>
    <w:p>
      <w:r>
        <w:t>150_| 440 (05) 255] 255] os] zao| m| os] |orolooas| 180| 120</w:t>
      </w:r>
    </w:p>
    <w:p>
      <w:r>
        <w:t>EEL NU — Prooo] 1</w:t>
      </w:r>
    </w:p>
    <w:p>
      <w:r>
        <w:t>CI) 012] 012] "1 (0001 | 001] 03</w:t>
      </w:r>
    </w:p>
    <w:p>
      <w:r>
        <w:t>"NEI 001 |_om</w:t>
      </w:r>
    </w:p>
    <w:p>
      <w:r>
        <w:t>i</w:t>
      </w:r>
    </w:p>
    <w:p>
      <w:r>
        <w:t>ITET IEEE TNJENENINOCINIENITTI</w:t>
      </w:r>
    </w:p>
    <w:p>
      <w:r>
        <w:t>Ovaj normativ obezbeđuje oko 400 g gotovog jela. su blitva i krompir kuvani, vodeći računa da jelo ne bude ni pre-</w:t>
      </w:r>
    </w:p>
    <w:p/>
    <w:p>
      <w:r>
        <w:t>Očišćeni na kocke isećen krompir staviti u hladnu vodu da og« više gusto ni previše tečno.</w:t>
      </w:r>
    </w:p>
    <w:p/>
    <w:p>
      <w:r>
        <w:t>rezne, dodati dodatak jelima, posoliti i kuvati dok krompir Blitva na dalmatinski način se služi kao prilog prvenstveno uz</w:t>
      </w:r>
    </w:p>
    <w:p>
      <w:r>
        <w:t>omekša 60%. Zatim dodati očišćenu i opranu blitvu i produžiti ribu, zatim uz pečenja, mesa sa žara, razne odreske, dinstana_</w:t>
      </w:r>
    </w:p>
    <w:p>
      <w:r>
        <w:t>sa kuvanjem dok omekša koren lista blitve. 1 špikovana mesa | sl,</w:t>
      </w:r>
    </w:p>
    <w:p/>
    <w:p>
      <w:r>
        <w:t>Kada krompiri blitva omekšaju ocediti vodu u poseban sud, pa Deli se kutlačom od 4 dl.</w:t>
      </w:r>
    </w:p>
    <w:p/>
    <w:p>
      <w:r>
        <w:t>krompir i blitvu preliti zagrejanim uljem u koje je neposredno:</w:t>
      </w:r>
    </w:p>
    <w:p/>
    <w:p>
      <w:r>
        <w:t>pred prelivanje dodat sitno seckani i tucani beli luk. Beli lk u napomena: sko se upotrebljava zrlja blava. posebno skuvati kstove a po.</w:t>
      </w:r>
    </w:p>
    <w:p/>
    <w:p>
      <w:r>
        <w:t>zagrejanom ulju ne sme da porumeni, niti da izgori jer bi bio sebno drko kstova. pa sve sjednu sa kuvarim kromprom | dale produži</w:t>
      </w:r>
    </w:p>
    <w:p>
      <w:r>
        <w:t>jako gorak. Zatim dodati samleveni biber i deo tečnosti u kojoj prema prodvičenoj recepturi.</w:t>
      </w:r>
    </w:p>
    <w:p>
      <w:pPr>
        <w:pStyle w:val="Heading1"/>
      </w:pPr>
      <w:r>
        <w:t>Strana 224 - 152. - BORANIJA SA KROMPIROM</w:t>
      </w:r>
    </w:p>
    <w:p>
      <w:r>
        <w:t>152. - BORANIJA SA KROMPIROM</w:t>
      </w:r>
    </w:p>
    <w:p>
      <w:r>
        <w:t>Približne količine namirnica, energetska vrednost, hranljivi i zaštitni sastojci</w:t>
      </w:r>
    </w:p>
    <w:p/>
    <w:p>
      <w:r>
        <w:t>moon EOL DESITI</w:t>
      </w:r>
    </w:p>
    <w:p>
      <w:r>
        <w:t>sees: Hg | o vnamini</w:t>
      </w:r>
    </w:p>
    <w:p>
      <w:r>
        <w:t>Ca | Fe [An] Bi | 8: Maenj o</w:t>
      </w:r>
    </w:p>
    <w:p>
      <w:r>
        <w:t>Boranda kozervsana. 54 | 2a| #20 [0060 |ooeo | oso a0</w:t>
      </w:r>
    </w:p>
    <w:p>
      <w:r>
        <w:t>Krom sveži FEET 221] 221] 013] 2amo| 01 o08| — |ooalopss] isel toa</w:t>
      </w:r>
    </w:p>
    <w:p>
      <w:r>
        <w:t>Poradoj sveži o | 2 e osa| pal os2| 1g0| 4] o2| zralopza lopi6| 020] 92</w:t>
      </w:r>
    </w:p>
    <w:p>
      <w:r>
        <w:t>Poprika sveža o [us w 020| o20| omt| 026] 1] 01] 48 oaoelooos| 044 | 1es</w:t>
      </w:r>
    </w:p>
    <w:p>
      <w:r>
        <w:t>[uke svet sla o 019] 019 | og] 124] 5 041 jogos logo om| 12</w:t>
      </w:r>
    </w:p>
    <w:p>
      <w:r>
        <w:t>Luk bel svezi iso 096] ope oz 2 02</w:t>
      </w:r>
    </w:p>
    <w:p>
      <w:r>
        <w:t>Brašno pdonično +19 800 s | uce 055] 0gs| ogs| 325] 1] o1/ — [oos loo] 007</w:t>
      </w:r>
    </w:p>
    <w:p>
      <w:r>
        <w:t>Masti uje 15 | sss tao 1500</w:t>
      </w:r>
    </w:p>
    <w:p>
      <w:r>
        <w:t>Paprika u prahu 02 | s m 003| om] og 012 is »903 | og2</w:t>
      </w:r>
    </w:p>
    <w:p>
      <w:r>
        <w:t>Voeoremi o [1 oi] opi| ogt| 007</w:t>
      </w:r>
    </w:p>
    <w:p>
      <w:r>
        <w:t>Dodotak jeka ' - (0390 0390</w:t>
      </w:r>
    </w:p>
    <w:p>
      <w:r>
        <w:t>So po ukusu Z</w:t>
      </w:r>
    </w:p>
    <w:p>
      <w:r>
        <w:t>Bo loo 1240207) 5,69 | 5,60 | 15.61] azi08 | za | 441 [13040599 0485 | 262 | asa</w:t>
      </w:r>
    </w:p>
    <w:p>
      <w:pPr>
        <w:pStyle w:val="Heading1"/>
      </w:pPr>
      <w:r>
        <w:t>Strana 225 - Ovoj normativ obezbeđuje oko 400 g gotovog jela. Boranija sa krompirom se može služiti kao...</w:t>
      </w:r>
    </w:p>
    <w:p>
      <w:r>
        <w:t>Ovoj normativ obezbeđuje oko 400 g gotovog jela. Boranija sa krompirom se može služiti kao samostalno jelo ili</w:t>
      </w:r>
    </w:p>
    <w:p>
      <w:r>
        <w:t>U deo vrele mosnoće dodati sltno seckani crn lk 1 pržiti da kao prilog uz faširane šnicle, ute, dinstena mesa, razne od-</w:t>
      </w:r>
    </w:p>
    <w:p>
      <w:r>
        <w:t>blago porumeni. Zatim na proprženi luk dodati papriku u prahu, reske, gulaše. paprikaše | sl</w:t>
      </w:r>
    </w:p>
    <w:p/>
    <w:p>
      <w:r>
        <w:t>sitno seckani i tucani beli luk, promešati pa odmah dodati očiš- Deli se kutlačom od 4 dl.</w:t>
      </w:r>
    </w:p>
    <w:p/>
    <w:p>
      <w:r>
        <w:t>čenu opranu i izlomljenu svežu papriku, oljušteni krompir pre- ujna mo okna</w:t>
      </w:r>
    </w:p>
    <w:p>
      <w:r>
        <w:t>rodi piaa. Hakim veta, Mo ea sadeaorija pipe nai pokoj ada?</w:t>
      </w:r>
    </w:p>
    <w:p/>
    <w:p>
      <w:r>
        <w:t>ili fondom od kostiju da ogrezne, normalno posoliti, izmešati | jekma1borana očišćena lisečona u komade dužine 3-4 cm Podije se toplom</w:t>
      </w:r>
    </w:p>
    <w:p>
      <w:r>
        <w:t>ostaviti da kuva oko 10 minuta. Zatim dodati sveži paradajz vodom londom od kostiju ikuve dok borsnija upola omekša Zalm s doda</w:t>
      </w:r>
    </w:p>
    <w:p>
      <w:r>
        <w:t>Kromps| paprika sveža pa produži tehnološki postupak kao što je navedeno</w:t>
      </w:r>
    </w:p>
    <w:p/>
    <w:p>
      <w:r>
        <w:t>isečen na kriši onzervisanu boraniju i zapršku napravljenu RIU</w:t>
      </w:r>
    </w:p>
    <w:p/>
    <w:p>
      <w:r>
        <w:t>od ostatka masnoće i brašna. Pri dodavanju zaprške jelo 1498 (yoikase zaovojelo mksjern bod</w:t>
      </w:r>
    </w:p>
    <w:p>
      <w:r>
        <w:t>Sara Svozajedno sta kova 20-30 mita paIsKJUčKI sedpospa him odu dake ana ja pospan.</w:t>
      </w:r>
    </w:p>
    <w:p>
      <w:r>
        <w:t>toplotu, dodati samleveni biber i po potrebi dosoli. im prvodima, imajući u vidu da se nešto duže kuval.</w:t>
      </w:r>
    </w:p>
    <w:p>
      <w:pPr>
        <w:pStyle w:val="Heading1"/>
      </w:pPr>
      <w:r>
        <w:t>Strana 226 - 153. — FINO VARIVO</w:t>
      </w:r>
    </w:p>
    <w:p>
      <w:r>
        <w:t>153. — FINO VARIVO</w:t>
      </w:r>
    </w:p>
    <w:p>
      <w:r>
        <w:t>Približne količine namirnica, energetska vrednost, hranljivi i zaštitni sastojci</w:t>
      </w:r>
    </w:p>
    <w:p/>
    <w:p>
      <w:r>
        <w:t>CILI) LOLIONINEEIII</w:t>
      </w:r>
    </w:p>
    <w:p>
      <w:r>
        <w:t>GREBO | venom vek Vitamini</w:t>
      </w:r>
    </w:p>
    <w:p>
      <w:r>
        <w:t>VRSTA NAMIRNICE kra Mau sastojci</w:t>
      </w:r>
    </w:p>
    <w:p>
      <w:r>
        <w:t>mrarman mnmnns</w:t>
      </w:r>
    </w:p>
    <w:p>
      <w:r>
        <w:t>Grašak konzervani m [sen 540] sa] 059] saso] 20] 23] |ossologes| 122] a2</w:t>
      </w:r>
    </w:p>
    <w:p>
      <w:r>
        <w:t>Krompir sveži 150. | 440 (105) 255| 255, 0,15 2400, 11, 09 |0.120 [0,045 | 180 120]</w:t>
      </w:r>
    </w:p>
    <w:p>
      <w:r>
        <w:t>Mrva svoža CEKUK7I 070] ozo| oga| sati 22| 0s iza ovazjogza oa2| a2</w:t>
      </w:r>
    </w:p>
    <w:p>
      <w:r>
        <w:t>[com sa TEN 020] 025] 004 im] 6] 01] wojoowsleows| 04 is</w:t>
      </w:r>
    </w:p>
    <w:p>
      <w:r>
        <w:t>aaa Em s bea 099) og| oa9| 036| 1| 01| sjomsjomoa|omo| ta</w:t>
      </w:r>
    </w:p>
    <w:p>
      <w:r>
        <w:t>Brašno pšenično Up 800+ s KIEL 055, 055 006 375 "o [0.011 0.003 | 007</w:t>
      </w:r>
    </w:p>
    <w:p>
      <w:r>
        <w:t>Most il ulje 15 | ss (133) 1500.</w:t>
      </w:r>
    </w:p>
    <w:p>
      <w:r>
        <w:t>Puprika u prahu 02 som 003, 003| 002. 012 154 10.003 | 002</w:t>
      </w:r>
    </w:p>
    <w:p>
      <w:r>
        <w:t>oteromi nE a0] op] om] or</w:t>
      </w:r>
    </w:p>
    <w:p>
      <w:r>
        <w:t>peršanov kt Kk [e 001] oo aa ooo ooo] [04</w:t>
      </w:r>
    </w:p>
    <w:p>
      <w:r>
        <w:t>Dodatak jekma ' 0.330 (0.330</w:t>
      </w:r>
    </w:p>
    <w:p>
      <w:r>
        <w:t>So po ukusu</w:t>
      </w:r>
    </w:p>
    <w:p/>
    <w:p>
      <w:r>
        <w:t>Sao ise or a0 | 100 1390] 1931.1 | aa | se osme sms | 26 ns</w:t>
      </w:r>
    </w:p>
    <w:p>
      <w:pPr>
        <w:pStyle w:val="Heading1"/>
      </w:pPr>
      <w:r>
        <w:t>Strana 227 - Ovaj normativ obezbeđuje oko 400 g gotovog jela. (. ćel brašna. Pridodavanju zaprško,jelol...</w:t>
      </w:r>
    </w:p>
    <w:p>
      <w:r>
        <w:t>Ovaj normativ obezbeđuje oko 400 g gotovog jela. (. ćel brašna. Pridodavanju zaprško,jelolagano mešati dase za-</w:t>
      </w:r>
    </w:p>
    <w:p>
      <w:r>
        <w:t>U deo vrele masnoće dodati sitno seckani crni luk, malo pro- Prška nezgrudva,a povrće ne skaši. Posle zapržavanja jelo ku.</w:t>
      </w:r>
    </w:p>
    <w:p>
      <w:r>
        <w:t>pržiti pa dodati mrkvu sečenu na kockice | sve skupa pržiti dok vati stiha jo$ 20-30 minuta, posle čega isključi toplotu, do-</w:t>
      </w:r>
    </w:p>
    <w:p>
      <w:r>
        <w:t>blago porumeni. Zatim na proprženi luk 1 mrkvu dodati papriku dati samleveni biber, sitno seckani peršunov list i po potrebi</w:t>
      </w:r>
    </w:p>
    <w:p>
      <w:r>
        <w:t>u prahu, promešati, pa odmah dodati oljušteni i na kocke ise- dosolit</w:t>
      </w:r>
    </w:p>
    <w:p/>
    <w:p>
      <w:r>
        <w:t>čeni krompir dodatak jelima, ponovo promešati pa poditi top. Fino varivo se može delti kao samostalno jelo il kao prilog uz</w:t>
      </w:r>
    </w:p>
    <w:p>
      <w:r>
        <w:t>lom vodom li fondom od kostiju teko da ogrezne i kuvati oko faširane šnicle, ćufte, dinstano. Špikovano, pećeno meso i sl</w:t>
      </w:r>
    </w:p>
    <w:p>
      <w:r>
        <w:t>10 minuta. Potom dodati konzervisani grašak, lagano prome- Dell se kutlaćom od 4 dl.</w:t>
      </w:r>
    </w:p>
    <w:p/>
    <w:p>
      <w:r>
        <w:t>šati, normalno posoliti, saćekati da prokuva pa dodati koncen-</w:t>
      </w:r>
    </w:p>
    <w:p/>
    <w:p>
      <w:r>
        <w:t>trovani sok od paradajza. prethodno razmućen u malo tople Paonaa una toa Padom seba mada dada ipo</w:t>
      </w:r>
    </w:p>
    <w:p>
      <w:r>
        <w:t>vode. jelo zapržiti zaprškom napravljenom od ostatka masno- šenov koren (9920 po osobi. —</w:t>
      </w:r>
    </w:p>
    <w:p>
      <w:pPr>
        <w:pStyle w:val="Heading1"/>
      </w:pPr>
      <w:r>
        <w:t>Strana 228 - 154. - KROMPIR SA KELJOM</w:t>
      </w:r>
    </w:p>
    <w:p>
      <w:r>
        <w:t>154. - KROMPIR SA KELJOM</w:t>
      </w:r>
    </w:p>
    <w:p>
      <w:r>
        <w:t>Približne količine namirnica, energetska vrednost, hranljivi i zaštitni sastojci</w:t>
      </w:r>
    </w:p>
    <w:p/>
    <w:p>
      <w:r>
        <w:t>ana Sova E SASO</w:t>
      </w:r>
    </w:p>
    <w:p/>
    <w:p>
      <w:r>
        <w:t>ja ajakaš ua | on uo pje = Vitemini</w:t>
      </w:r>
    </w:p>
    <w:p/>
    <w:p>
      <w:r>
        <w:t>KI (Ga | pička | Bina |Ukupno, Ca | Fe lipi 8 | Be [Nacnj €</w:t>
      </w:r>
    </w:p>
    <w:p/>
    <w:p>
      <w:r>
        <w:t>Kol svezi 250 [29 00 625| 025| 100] 1225, 369 35 [119500475 [0400 | 250 (is00</w:t>
      </w:r>
    </w:p>
    <w:p>
      <w:r>
        <w:t>Krompe sveži CE KINI EINEN ENTITJEIKI</w:t>
      </w:r>
    </w:p>
    <w:p>
      <w:r>
        <w:t>Paprka sveža CE KUNU) 045] 045] 093] 0gs| 1/01] 36lovos 0006 011] 128</w:t>
      </w:r>
    </w:p>
    <w:p>
      <w:r>
        <w:t>Luk crni svezi CE KU 043| 043| o0g2| omi| 3| 01] slova o0oa| 002] 08</w:t>
      </w:r>
    </w:p>
    <w:p>
      <w:r>
        <w:t>Luk bek sve i | so 006] ov oz 2 02</w:t>
      </w:r>
    </w:p>
    <w:p>
      <w:r>
        <w:t>ae Bana s boo 00o|_om| 003] 03] 1| 01| stfo00s|00ot 009] 14</w:t>
      </w:r>
    </w:p>
    <w:p>
      <w:r>
        <w:t>Brašno pšenčno slip 800. s [uo 035] 055| 006| 375] 1 04| — foomrjooes 007</w:t>
      </w:r>
    </w:p>
    <w:p>
      <w:r>
        <w:t>Masti uje so [ssa 1500 i</w:t>
      </w:r>
    </w:p>
    <w:p>
      <w:r>
        <w:t>Slanina suva homburska KI KI 04| 305 01| — [oor3looos 009</w:t>
      </w:r>
    </w:p>
    <w:p>
      <w:r>
        <w:t>Paprka u prahu 02 | 3 m 003| 009 002| 012 154] loco] oz</w:t>
      </w:r>
    </w:p>
    <w:p>
      <w:r>
        <w:t>Biber emi DEI 001/001 o001| 097 sd</w:t>
      </w:r>
    </w:p>
    <w:p>
      <w:r>
        <w:t>| Dodrakjekma ' 0330 ozau</w:t>
      </w:r>
    </w:p>
    <w:p>
      <w:r>
        <w:t>So po ukusu</w:t>
      </w:r>
    </w:p>
    <w:p>
      <w:r>
        <w:t>Svoga: 162</w:t>
      </w:r>
    </w:p>
    <w:p/>
    <w:p>
      <w:r>
        <w:t>[950/043 948 | 991.| 19.35 39.07 | 378 | 4.8 12241(0.646 0.794 | 4,46 zas</w:t>
      </w:r>
    </w:p>
    <w:p>
      <w:pPr>
        <w:pStyle w:val="Heading1"/>
      </w:pPr>
      <w:r>
        <w:t>Strana 229 - 18 o Ovoj normativ obezbeđuje oko 400 g gotovog jela. Ili fonda od kostiju da ogrezne | os...</w:t>
      </w:r>
    </w:p>
    <w:p>
      <w:r>
        <w:t>18 o Ovoj normativ obezbeđuje oko 400 g gotovog jela. Ili fonda od kostiju da ogrezne | ostaviti da kuva dok artikl</w:t>
      </w:r>
    </w:p>
    <w:p>
      <w:r>
        <w:t>U ključaloj vodi blanširati očišćene, oprane i na kocke isečene upola ne omekšaju. Zatim posoliti, dodati koncentrovani sok</w:t>
      </w:r>
    </w:p>
    <w:p>
      <w:r>
        <w:t>listove od kelja, a zatim i glavice kelja pa ocediti vodu. od paradajza razmućen u mlakoj vodi ii sveži paradajz sečen</w:t>
      </w:r>
    </w:p>
    <w:p>
      <w:r>
        <w:t>Blanširane zelene listove kelja staviti u toplu vodu ili fond od na kriške, zapržiti zaprškom napravljenom od masnoće I braš-</w:t>
      </w:r>
    </w:p>
    <w:p>
      <w:r>
        <w:t>kostiju da ogreznu kuvati dok upola ne omekšaju. Kada zeleni na, uzlagano mešanje da se zaprška ne zgrudva, ajelo ne ska.</w:t>
      </w:r>
    </w:p>
    <w:p>
      <w:r>
        <w:t>listovi kelja upola omekšaju, dodati preostali blanširani kelj šiikuvatiistiha 20-30 minuta, posle čega isključiti toplotui do-</w:t>
      </w:r>
    </w:p>
    <w:p>
      <w:r>
        <w:t>(glavice), krompir očišćeni isečen na kocke, izlomljenu svežu dati samleveni biber.</w:t>
      </w:r>
    </w:p>
    <w:p>
      <w:r>
        <w:t>papriku, proprženi sitno seckani crni luk slaninu suvu sečenu Krompir sa keljom se služi kao samostalno jelo li kao prilog uz</w:t>
      </w:r>
    </w:p>
    <w:p>
      <w:r>
        <w:t>na kockice u koje e dodat beli luk i paprika u prahu, sve lagano faširane šnicle, Ćufte, dinstana i spikovana mesa, gulaše, pap-.</w:t>
      </w:r>
    </w:p>
    <w:p>
      <w:r>
        <w:t>izmešati, dodati dodatak jelima, po potrebi naliti toplom vodom rikaše i sl. Deli se kutlačom od 4 dl.</w:t>
      </w:r>
    </w:p>
    <w:p>
      <w:pPr>
        <w:pStyle w:val="Heading1"/>
      </w:pPr>
      <w:r>
        <w:t>Strana 230 - 155. - KROMPIR SA PRAZILUKOM</w:t>
      </w:r>
    </w:p>
    <w:p>
      <w:r>
        <w:t>155. - KROMPIR SA PRAZILUKOM</w:t>
      </w:r>
    </w:p>
    <w:p>
      <w:r>
        <w:t>Približne količine namirnica, energetska vrednost, hranljivi i zaštitni sastojci</w:t>
      </w:r>
    </w:p>
    <w:p/>
    <w:p>
      <w:r>
        <w:t>CILILIDENINITJ ESL EESTI)</w:t>
      </w:r>
    </w:p>
    <w:p>
      <w:r>
        <w:t>i Mkd a Moai viromini</w:t>
      </w:r>
    </w:p>
    <w:p>
      <w:r>
        <w:t>KJ (Can | pika | Bee [Ukupno Ca | Fe Al 81 |B: [Neal G</w:t>
      </w:r>
    </w:p>
    <w:p>
      <w:r>
        <w:t>Krom sveti 250 | za us) azs| 425] 025] aoao| 1] 15] — [o200]0075] 300[ 200</w:t>
      </w:r>
    </w:p>
    <w:p>
      <w:r>
        <w:t>Prazluk svezi mno [s ta 138] 136] or] zaa| 65] 09] 34 |o0st loose | 034] 138.</w:t>
      </w:r>
    </w:p>
    <w:p>
      <w:r>
        <w:t>uk emi veži CT KU) 13] 093] 002] oj 3| 01] slovosjopo«| 0g2| og</w:t>
      </w:r>
    </w:p>
    <w:p>
      <w:r>
        <w:t>Mrkva sveža w| 6 od 040] ogo| opz| oss| 3] os] 1slogoslopo«| 00e| os</w:t>
      </w:r>
    </w:p>
    <w:p>
      <w:r>
        <w:t>muse | [&gt; 0] [ol ol of os] [0] ohmohonleml u</w:t>
      </w:r>
    </w:p>
    <w:p>
      <w:r>
        <w:t>Paprka sušena 2 | u o 048| 01] ova| ozr]o 1] 04| 45|opos por] 0:3] isu</w:t>
      </w:r>
    </w:p>
    <w:p>
      <w:r>
        <w:t>Bračno pšenično tip B00+ 5 | uaoo 055| 055] ooe| rs] 1] o4| [nom loogs|ogr</w:t>
      </w:r>
    </w:p>
    <w:p>
      <w:r>
        <w:t>Prinač s KOEI 038 038/ 009 384 "o 0.017 (0,003 | 0.23</w:t>
      </w:r>
    </w:p>
    <w:p>
      <w:r>
        <w:t>Most uje 15 | ss tas 1509</w:t>
      </w:r>
    </w:p>
    <w:p>
      <w:r>
        <w:t>Paprka u prahu 02 | 3 m 005] om] og2| 012 154] logos| 002</w:t>
      </w:r>
    </w:p>
    <w:p>
      <w:r>
        <w:t>Biber oni Ta i) 001] og1] om or</w:t>
      </w:r>
    </w:p>
    <w:p>
      <w:r>
        <w:t>Dodatak jelima d 0.330 0.330</w:t>
      </w:r>
    </w:p>
    <w:p>
      <w:r>
        <w:t>So po ukusu</w:t>
      </w:r>
    </w:p>
    <w:p>
      <w:r>
        <w:t>šo pr PEnnsnm=m</w:t>
      </w:r>
    </w:p>
    <w:p>
      <w:pPr>
        <w:pStyle w:val="Heading1"/>
      </w:pPr>
      <w:r>
        <w:t>Strana 231 - S Ovaj normativ obezbeđuje oko 400 g gotovog jela. (išćeniisećen na kocke, pustiti da prok...</w:t>
      </w:r>
    </w:p>
    <w:p>
      <w:r>
        <w:t>S Ovaj normativ obezbeđuje oko 400 g gotovog jela. (išćeniisećen na kocke, pustiti da prokuva pa dodati s01 ku-</w:t>
      </w:r>
    </w:p>
    <w:p/>
    <w:p>
      <w:r>
        <w:t>Š Očišćen, dobro oprani uzduž isečen prazlluk iseći na komade vati oko 10 minuta. Posle toga dodati prebrani | oprani pirinač,</w:t>
      </w:r>
    </w:p>
    <w:p>
      <w:r>
        <w:t>dužine 2-3 cm, blanširati u ključaloj vodi dobro ocedit. U deo koncentrovani sok od paradajza, razmućen u malo tople vode</w:t>
      </w:r>
    </w:p>
    <w:p>
      <w:r>
        <w:t>vrele masnoće dodati sitno seckani crni luk i mrkvu sečenu na ili sveži paradajz, isećen na kriške. Saćekati da prokuva pa jelo</w:t>
      </w:r>
    </w:p>
    <w:p>
      <w:r>
        <w:t>kolutove, i pržiti da blago porumene. Na proprženi luk i mrkvu zapržiti zaprškom napravljenom od preostale masnoće i braš-</w:t>
      </w:r>
    </w:p>
    <w:p>
      <w:r>
        <w:t>dodati papriku u prahu, dodatak jelima, promešati, podlti sa na, uz lagano mešanje jela da se zaprška ne zgrudva. Sve za-</w:t>
      </w:r>
    </w:p>
    <w:p>
      <w:r>
        <w:t>malo vode Ili fondom od kostiju | odložiti do dalje upotrebe. U jedno istiha kuvati 20-30 minuta, isključiti toplotu, dodati sa-</w:t>
      </w:r>
    </w:p>
    <w:p>
      <w:r>
        <w:t>pogodnu posudu staviti blanširani i oceđeni praziluk, dodati mleveni biber i po potrebi dosoliti.</w:t>
      </w:r>
    </w:p>
    <w:p>
      <w:r>
        <w:t>proprženi luk i mrkvu | sušenu papriku, prethodno potopljenu Krompir sa prazllukom se može služi kao samostalno jelo ik</w:t>
      </w:r>
    </w:p>
    <w:p>
      <w:r>
        <w:t>u hladnu vodu da se kvasi 2 ćasa, naliti toplom vodom šli fon- kao prilog uz faširane šnicle, ćufte, kuvano suvo meso, gulaš,</w:t>
      </w:r>
    </w:p>
    <w:p>
      <w:r>
        <w:t>dom od kostiju i kuvati 10-15 minuta. Zatim dodati krompir. paprikaš i sl. Dali se kutlačom od 4 dl.</w:t>
      </w:r>
    </w:p>
    <w:p>
      <w:pPr>
        <w:pStyle w:val="Heading1"/>
      </w:pPr>
      <w:r>
        <w:t>Strana 232 - 156. - KROMPIR SA SPANAĆEM ILI ZELJEM</w:t>
      </w:r>
    </w:p>
    <w:p>
      <w:r>
        <w:t>156. - KROMPIR SA SPANAĆEM ILI ZELJEM</w:t>
      </w:r>
    </w:p>
    <w:p>
      <w:r>
        <w:t>Približne količine namirnica, energetska vrednost, hranljivi i zaštitni sastojci</w:t>
      </w:r>
    </w:p>
    <w:p/>
    <w:p>
      <w:r>
        <w:t>CIO DII] m RAOS U</w:t>
      </w:r>
    </w:p>
    <w:p/>
    <w:p>
      <w:r>
        <w:t>cp Vai Vitamini</w:t>
      </w:r>
    </w:p>
    <w:p/>
    <w:p>
      <w:r>
        <w:t>VRSTA NAMIRNICE sasa paru | aje |O</w:t>
      </w:r>
    </w:p>
    <w:p/>
    <w:p>
      <w:r>
        <w:t>KI (Can | A, | Bane (Ukupno, Ga | Fe liAyl 6 | Be Mocnj €</w:t>
      </w:r>
    </w:p>
    <w:p>
      <w:r>
        <w:t>Krom sve 20 | sm 428] 4] 025] sam] 1 15] fazmopoons | amo| mo</w:t>
      </w:r>
    </w:p>
    <w:p>
      <w:r>
        <w:t>Sporać B zaj sveže Paso [tz eo| | 2mo| zroj oso] ass] os | a6 ness 0195020 | 075] rep</w:t>
      </w:r>
    </w:p>
    <w:p>
      <w:r>
        <w:t>uk cri sve = [ela 0201 028| 00«| 16] 61 01] rojaposlavoe| 004“ 18</w:t>
      </w:r>
    </w:p>
    <w:p>
      <w:r>
        <w:t>Luk bol svo [so 006] os) oa| | 2 02</w:t>
      </w:r>
    </w:p>
    <w:p>
      <w:r>
        <w:t>Brano psenično sto BOO 5 [em uo] | oss| oss| oosl amor os| om looo» oazi" |</w:t>
      </w:r>
    </w:p>
    <w:p>
      <w:r>
        <w:t>gmesem= [&gt; [ +0] [oo] oo] all [0] olumhonlun|'u</w:t>
      </w:r>
    </w:p>
    <w:p>
      <w:r>
        <w:t>mae o Pualmon_ | | [sm | [|] a</w:t>
      </w:r>
    </w:p>
    <w:p>
      <w:r>
        <w:t xml:space="preserve"> Paprika u prahu. 02 3 m 003| 003| 002, 012 is 0.003 | 092</w:t>
      </w:r>
    </w:p>
    <w:p>
      <w:r>
        <w:t>Ber om o | o« Er Te</w:t>
      </w:r>
    </w:p>
    <w:p>
      <w:r>
        <w:t>Dodatak jelima. = ' ila 1 10330 0330 a</w:t>
      </w:r>
    </w:p>
    <w:p>
      <w:r>
        <w:t>So po ukusu |</w:t>
      </w:r>
    </w:p>
    <w:p>
      <w:r>
        <w:t>svega mrene sa roon os a9 992</w:t>
      </w:r>
    </w:p>
    <w:p>
      <w:pPr>
        <w:pStyle w:val="Heading1"/>
      </w:pPr>
      <w:r>
        <w:t>Strana 233 - oo Oval normativ obezbeđuje oko 400 g gotovog jela posoliti, dodati koncentrovani sok od p...</w:t>
      </w:r>
    </w:p>
    <w:p>
      <w:r>
        <w:t>oo Oval normativ obezbeđuje oko 400 g gotovog jela posoliti, dodati koncentrovani sok od paradajza, razmućen u</w:t>
      </w:r>
    </w:p>
    <w:p>
      <w:r>
        <w:t>U deo vrele masnoće dodati sitno seckani crni luk i pržiti da 'mlakoj vodi, jelo zapržiti zaprškom napravljenom od preostale.</w:t>
      </w:r>
    </w:p>
    <w:p>
      <w:r>
        <w:t>blago porumeni. Na proprženi luk dodati papriku u prahu, pro- masnoće i brašna, uz lagano mešanje jela da se zaprška ne</w:t>
      </w:r>
    </w:p>
    <w:p>
      <w:r>
        <w:t>mešati pa dodati očišćeni, tucani i sitno seckani betiuk, i do- zgrudva. Jelo sa zaprškom kuvatiistiha još 20-30 minuta, po-</w:t>
      </w:r>
    </w:p>
    <w:p>
      <w:r>
        <w:t>datak jelima, opet promešati pa odmah zatim dodati očišćeni sle ćega isključiti toplotu, dodati samleveni biber i po potrebi</w:t>
      </w:r>
    </w:p>
    <w:p>
      <w:r>
        <w:t>na kocke isečeni krompir, podliti toplom vodom ili fondom od dosoliti</w:t>
      </w:r>
    </w:p>
    <w:p/>
    <w:p>
      <w:r>
        <w:t>kostiju da krompir ogrezne i pustiti da prokuva. Krompir sa spanaćem ili zeljem se služi kao samostalno jelo</w:t>
      </w:r>
    </w:p>
    <w:p>
      <w:r>
        <w:t>U posebnoj šerpi li kazanu blanširati očišćeni spanać ili zelje Il kao prilog uz faširane šnicle, ćufte, dinstana mesa | sl. Deli</w:t>
      </w:r>
    </w:p>
    <w:p>
      <w:r>
        <w:t>5-10 minuta, dobro ga ocediti i krupnije iseći. se kutlačom od 4 dl.</w:t>
      </w:r>
    </w:p>
    <w:p/>
    <w:p>
      <w:r>
        <w:t>Kada krompir prokuva, dodati isečeni spanać Ii zelje i pustiti “Napomena spam“ | rena TOR onom</w:t>
      </w:r>
    </w:p>
    <w:p>
      <w:r>
        <w:t>da kuva dok krompir upola ne omekša (oko 15 minuta). Zatim od me. š " Bu</w:t>
      </w:r>
    </w:p>
    <w:p>
      <w:pPr>
        <w:pStyle w:val="Heading1"/>
      </w:pPr>
      <w:r>
        <w:t>Strana 234 - 157. — SLANI KROMPIR</w:t>
      </w:r>
    </w:p>
    <w:p>
      <w:r>
        <w:t>157. — SLANI KROMPIR</w:t>
      </w:r>
    </w:p>
    <w:p>
      <w:r>
        <w:t>Približne količine namirnica, energetska vrednost, hranljivi i zaštitni sastojci</w:t>
      </w:r>
    </w:p>
    <w:p/>
    <w:p>
      <w:r>
        <w:t>CIO) EOLISNIVSTeJ</w:t>
      </w:r>
    </w:p>
    <w:p/>
    <w:p>
      <w:r>
        <w:t>eis</w:t>
      </w:r>
    </w:p>
    <w:p/>
    <w:p>
      <w:r>
        <w:t>ska Maroni =</w:t>
      </w:r>
    </w:p>
    <w:p/>
    <w:p>
      <w:r>
        <w:t>VRSTA NAMIRNICE ue Bet m RT: Vitamini</w:t>
      </w:r>
    </w:p>
    <w:p>
      <w:r>
        <w:t>Lei</w:t>
      </w:r>
    </w:p>
    <w:p/>
    <w:p>
      <w:r>
        <w:t>rare 0] re (gol m [oo Pumenj o</w:t>
      </w:r>
    </w:p>
    <w:p>
      <w:r>
        <w:t>Krompir sve 1 o 1319_(315) 765] 185 45 | 12001 32| 27 10.360 (0,135 | 540 | 360</w:t>
      </w:r>
    </w:p>
    <w:p>
      <w:r>
        <w:t>Uje jestivo CN KOTI iji soo zd</w:t>
      </w:r>
    </w:p>
    <w:p>
      <w:r>
        <w:t>Poršunov kat | [2 001 | op og 001 [ooo1 oi</w:t>
      </w:r>
    </w:p>
    <w:p>
      <w:r>
        <w:t>So po ukusu l 1</w:t>
      </w:r>
    </w:p>
    <w:p>
      <w:r>
        <w:t>Svega CE NE JE JE JE EE RTOCIETJETI</w:t>
      </w:r>
    </w:p>
    <w:p>
      <w:r>
        <w:t>Oval normativ obezbeđuje oko 400 g gotovog jela. Najčešće se služi kao prilog uz prženu ribu, pečenu ribu na</w:t>
      </w:r>
    </w:p>
    <w:p/>
    <w:p>
      <w:r>
        <w:t>Cčišćeni1 oprani krompir iseći na kriške ii kocke jednake ve- žaru, uz razna mesa u saftu | sosu, a može da se kombinuje</w:t>
      </w:r>
    </w:p>
    <w:p>
      <w:r>
        <w:t>Mine, staviti ga u klučalu vodu da ogrezne, normalno posoliti 1 sa drugim prilozima u kom slučaju se normativ smanjuje za</w:t>
      </w:r>
    </w:p>
    <w:p>
      <w:r>
        <w:t>1 kuvati da omekša. iz kuvanog krompira ocediti vodu u pose. 50%. Deli se ravnom francuskom kašikom.</w:t>
      </w:r>
    </w:p>
    <w:p/>
    <w:p>
      <w:r>
        <w:t>ban sud, a krompir preliti zogrejanim uljem | posuti sitno sec-</w:t>
      </w:r>
    </w:p>
    <w:p/>
    <w:p>
      <w:r>
        <w:t>kanim peršunovim listom.</w:t>
      </w:r>
    </w:p>
    <w:p>
      <w:pPr>
        <w:pStyle w:val="Heading1"/>
      </w:pPr>
      <w:r>
        <w:t>Strana 235 - 158. - ŠTOSOVANI KROMPIR</w:t>
      </w:r>
    </w:p>
    <w:p>
      <w:r>
        <w:t>158. - ŠTOSOVANI KROMPIR</w:t>
      </w:r>
    </w:p>
    <w:p/>
    <w:p>
      <w:r>
        <w:t>Prilužne količine namirnica, energetska vrednost, hranljivi 1 zaštitni sastojci</w:t>
      </w:r>
    </w:p>
    <w:p>
      <w:r>
        <w:t>ove ALA i</w:t>
      </w:r>
    </w:p>
    <w:p/>
    <w:p>
      <w:r>
        <w:t>“i Vitamini</w:t>
      </w:r>
    </w:p>
    <w:p>
      <w:r>
        <w:t>VRSTA NAMIRNICE mami</w:t>
      </w:r>
    </w:p>
    <w:p>
      <w:r>
        <w:t>sBonmnnsi</w:t>
      </w:r>
    </w:p>
    <w:p>
      <w:r>
        <w:t>| | EI av kon i</w:t>
      </w:r>
    </w:p>
    <w:p>
      <w:r>
        <w:t>moras Pao [oo om] m [</w:t>
      </w:r>
    </w:p>
    <w:p>
      <w:r>
        <w:t>[uo Srcu U 019 |</w:t>
      </w:r>
    </w:p>
    <w:p>
      <w:r>
        <w:t>Most uje TE ETNO) = 1</w:t>
      </w:r>
    </w:p>
    <w:p>
      <w:r>
        <w:t>[Papa upra ECE EO ECK CO KOJ ENI lao</w:t>
      </w:r>
    </w:p>
    <w:p>
      <w:r>
        <w:t>Poršanov ls Trfrz o Po of oerjrai[ [ooo laoos Jovo.</w:t>
      </w:r>
    </w:p>
    <w:p>
      <w:r>
        <w:t>So po ukusu [ | imami [</w:t>
      </w:r>
    </w:p>
    <w:p>
      <w:r>
        <w:t>sveo To far ol | pal zas qoso| 340] 37] 28] 162 09650145 | 845] g</w:t>
      </w:r>
    </w:p>
    <w:p>
      <w:r>
        <w:t>Oval normativ obezbeđuje oko 400 g gotovog jela. meni. Zatim na proprženi luk dodati papriku u prahu, promesati</w:t>
      </w:r>
    </w:p>
    <w:p/>
    <w:p>
      <w:r>
        <w:t>Očišćeni! oprani krompir iseći na polovine:ili četvrtine da budu | dodati u izgnječeni krompir.</w:t>
      </w:r>
    </w:p>
    <w:p>
      <w:r>
        <w:t>iste veličine, kako bi se pri kuvanju istovremeno skuvao. Krompir sa proprženim lukom posuti sitno seckanim poršuno-</w:t>
      </w:r>
    </w:p>
    <w:p>
      <w:r>
        <w:t>vim listom, po potrebi dosoliti, pa sve dobro izmešati. Do pod-</w:t>
      </w:r>
    </w:p>
    <w:p/>
    <w:p>
      <w:r>
        <w:t>Ovako pripremljeni krompir staviti u pogodne posude, nali</w:t>
      </w:r>
    </w:p>
    <w:p>
      <w:r>
        <w:t>ele čuvati na pari i na toplom mestu u poklopljenim posudama.</w:t>
      </w:r>
    </w:p>
    <w:p>
      <w:r>
        <w:t>hladnom vodom da ogrezne, normalno posoliti i kuvati do &amp;togovani krompir se služi kao prilog uz kuvana mesa sa s0-</w:t>
      </w:r>
    </w:p>
    <w:p/>
    <w:p>
      <w:r>
        <w:t>besa pobijecaja som. uz ćufte faširane šnicle sa sosom, uz dinstana mesa, pe-</w:t>
      </w:r>
    </w:p>
    <w:p>
      <w:r>
        <w:t>Iz kuvanog krompira ocedii vodu u poseban sud, a krompir iz- čenja, odreske, gulaše. paprikaše isl. a može da se kombinuje.</w:t>
      </w:r>
    </w:p>
    <w:p>
      <w:r>
        <w:t>gnječiti. i sa drugim prilozima, u kom slućaju se normativ smanjuje</w:t>
      </w:r>
    </w:p>
    <w:p/>
    <w:p>
      <w:r>
        <w:t>U masnoću, koju zagrejati u šerpi ili električnom tiganju, dodati za 50%.</w:t>
      </w:r>
    </w:p>
    <w:p>
      <w:r>
        <w:t>crni luk, sečen na kolutove ik kockice, | pržiti da blago poru Deli se ravnom francuskom kašikom.</w:t>
      </w:r>
    </w:p>
    <w:p>
      <w:pPr>
        <w:pStyle w:val="Heading1"/>
      </w:pPr>
      <w:r>
        <w:t>Strana 236 - 159. — RESTOVANI KROMPIR</w:t>
      </w:r>
    </w:p>
    <w:p>
      <w:r>
        <w:t>159. — RESTOVANI KROMPIR</w:t>
      </w:r>
    </w:p>
    <w:p>
      <w:r>
        <w:t>Približne količine namirnica, energetska vrednost, hranljivi i zaštitni sastojci</w:t>
      </w:r>
    </w:p>
    <w:p/>
    <w:p>
      <w:r>
        <w:t>ara</w:t>
      </w:r>
    </w:p>
    <w:p>
      <w:r>
        <w:t>VRSTA NAMIRNICE ad</w:t>
      </w:r>
    </w:p>
    <w:p>
      <w:r>
        <w:t>u to</w:t>
      </w:r>
    </w:p>
    <w:p>
      <w:r>
        <w:t>rom ovo KOTI EEKONIE</w:t>
      </w:r>
    </w:p>
    <w:p>
      <w:r>
        <w:t>Luk crni svea m 50 Ta | 085 | 085| 010| 415</w:t>
      </w:r>
    </w:p>
    <w:p>
      <w:r>
        <w:t>NEE KR CTI soo)</w:t>
      </w:r>
    </w:p>
    <w:p/>
    <w:p>
      <w:r>
        <w:t>(ii; | 001| 00 o] | 10901 Jagor o</w:t>
      </w:r>
    </w:p>
    <w:p/>
    <w:p>
      <w:r>
        <w:t>1 DETE TIO JR VO EV TETI</w:t>
      </w:r>
    </w:p>
    <w:p>
      <w:r>
        <w:t>Ovaj normativ obezbeđuje oko 400 g gotovog jela. Restovani krompir se služi kao prilog uz kuvana mesa sa so-</w:t>
      </w:r>
    </w:p>
    <w:p/>
    <w:p>
      <w:r>
        <w:t>Oprani krompir u ljusci staviti u pogodne posude, naliti hlad som, uzćufte1faširane šnicle sa sosom, uz dinstana meso, pe.</w:t>
      </w:r>
    </w:p>
    <w:p>
      <w:r>
        <w:t>nom vodom, posoliti kuvati da omekša. Kada krompir omek čenja, odreske, guleše. paprikaše 151, a može da se kombinuje</w:t>
      </w:r>
    </w:p>
    <w:p>
      <w:r>
        <w:t>ša, ocediti vodu i ostaviti ga u poklopljenom sudu malo na pari, i sa drugim prilozima, u kom slučaju normativ smanjiti za 50%.</w:t>
      </w:r>
    </w:p>
    <w:p>
      <w:r>
        <w:t>a zatim još dok e vruć, oljušliti. Oljušteni krompir po želj iseći Dell se kulačom od 4 dl ili ravnom francuskom kašikom.</w:t>
      </w:r>
    </w:p>
    <w:p/>
    <w:p>
      <w:r>
        <w:t>na kolutove ili kockice, ili ga izrendisati. U posebnoj posudi u</w:t>
      </w:r>
    </w:p>
    <w:p/>
    <w:p>
      <w:r>
        <w:t>roka maenoću dodati ori lik, sočan na katova Kockice, | Negeva smesno uk atake prep</w:t>
      </w:r>
    </w:p>
    <w:p>
      <w:r>
        <w:t>1 pržiti da blago porumeni. Potom dodati isećeni kuvani krom- Pešiodsbotvi jena</w:t>
      </w:r>
    </w:p>
    <w:p>
      <w:r>
        <w:t>Pir. po potrebi posoliti, restovati ista, uz češće lagano mea: pao prodano to ooćeni krona postupak je iti kao sto je nove.</w:t>
      </w:r>
    </w:p>
    <w:p>
      <w:r>
        <w:t>nje oko 20-30 minuta.</w:t>
      </w:r>
    </w:p>
    <w:p/>
    <w:p>
      <w:r>
        <w:t>Pendisani krompir se može složiti u plehove. prešti propršenim lukom | res.</w:t>
      </w:r>
    </w:p>
    <w:p>
      <w:r>
        <w:t>Do podele čuvati u poklopljenim posudama na toplom mestu. tovati u zagreanim počnicama</w:t>
      </w:r>
    </w:p>
    <w:p>
      <w:pPr>
        <w:pStyle w:val="Heading1"/>
      </w:pPr>
      <w:r>
        <w:t>Strana 237 - 160. - PIRE OD KROMPIRA</w:t>
      </w:r>
    </w:p>
    <w:p>
      <w:r>
        <w:t>160. - PIRE OD KROMPIRA</w:t>
      </w:r>
    </w:p>
    <w:p>
      <w:r>
        <w:t>Približne količine namirnica, energetska vrednost, hranljivi i zaštitni sastojci</w:t>
      </w:r>
    </w:p>
    <w:p/>
    <w:p>
      <w:r>
        <w:t>VRSTA NAMIRNICE ugsa Vitamini</w:t>
      </w:r>
    </w:p>
    <w:p/>
    <w:p>
      <w:r>
        <w:t>LY T</w:t>
      </w:r>
    </w:p>
    <w:p>
      <w:r>
        <w:t>MRKI =E</w:t>
      </w:r>
    </w:p>
    <w:p/>
    <w:p>
      <w:r>
        <w:t>0320 [0120 | 480 | 320</w:t>
      </w:r>
    </w:p>
    <w:p>
      <w:r>
        <w:t>za ooz0 [0001 005] 05</w:t>
      </w:r>
    </w:p>
    <w:p/>
    <w:p>
      <w:r>
        <w:t>s s -</w:t>
      </w:r>
    </w:p>
    <w:p>
      <w:r>
        <w:t>orga | aim g vao7 se] 10] Gao] 030] 120] sea] te] 25] a8 ozaolozno| 485] 323.</w:t>
      </w:r>
    </w:p>
    <w:p>
      <w:r>
        <w:t>sa marparinom taeš so] ralo oeo| 0s9l 025| ooaz| 091 23] zralozao jozo] 495] 923,</w:t>
      </w:r>
    </w:p>
    <w:p>
      <w:r>
        <w:t>Ovaj normativ obezbeđuje oko 400 g gotovog jela. masnoćom da se ne hvata kora.</w:t>
      </w:r>
    </w:p>
    <w:p>
      <w:r>
        <w:t>Očišćenii oprani krompir iseći na polovine li četvrtine da budu Pri dodavanju mleka, ukoliko se ne dobije željena konzistencija,</w:t>
      </w:r>
    </w:p>
    <w:p>
      <w:r>
        <w:t>iste veličine kako bi se pri kuvanju istovremeno skuvao. može se dodati vode u kojoj se kuvao krompir.</w:t>
      </w:r>
    </w:p>
    <w:p/>
    <w:p>
      <w:r>
        <w:t>Ovako pripremljeni krompir staviti u pogodne posude, naliti Do podele krompir-pire čuvati na toplom mestu i na pari.</w:t>
      </w:r>
    </w:p>
    <w:p>
      <w:r>
        <w:t>hladnom vodom da ogrezne, normalno posoliti i kuvati da Deli se ravnom francuskom kašikom.</w:t>
      </w:r>
    </w:p>
    <w:p/>
    <w:p>
      <w:r>
        <w:t>krompir omekša. Krompir-pire se služi kao prilog uz kuvana mesa sa sosom, din-</w:t>
      </w:r>
    </w:p>
    <w:p>
      <w:r>
        <w:t>Iz kuvanog krompira ocediti vodu u poseban sud, a krompir stana špikovana mesa Sa saftom, razne odreske u sosu, pe-</w:t>
      </w:r>
    </w:p>
    <w:p>
      <w:r>
        <w:t>propasirati. Zatim u propasirani krompir dodati toplo mleko | čenja, gulaše, poprikaše, ćufte | faširane šnicle sa sosom | sl.</w:t>
      </w:r>
    </w:p>
    <w:p>
      <w:r>
        <w:t>deo zagrejane masnoće, po potrebi dosoliti i sve dobro izme- a može da se kombinuje i sa drugim prilozima, u kom slučaju</w:t>
      </w:r>
    </w:p>
    <w:p>
      <w:r>
        <w:t>Šati, po površini poravnati i preliti preostalom zagrejanom se normativ smanjuje za 50%.</w:t>
      </w:r>
    </w:p>
    <w:p>
      <w:pPr>
        <w:pStyle w:val="Heading1"/>
      </w:pPr>
      <w:r>
        <w:t>Strana 238 - 161. — PIRE OD KROMPIROVIH PAHULJICA</w:t>
      </w:r>
    </w:p>
    <w:p>
      <w:r>
        <w:t>161. — PIRE OD KROMPIROVIH PAHULJICA</w:t>
      </w:r>
    </w:p>
    <w:p>
      <w:r>
        <w:t>Približne količine namirnica, energetska vrednost, hranljivi 1 zaštitni sastojci</w:t>
      </w:r>
    </w:p>
    <w:p/>
    <w:p>
      <w:r>
        <w:t>T SNOVE HRAMLIV SASTOJCI U ZAŠ VRAN SASO U g.</w:t>
      </w:r>
    </w:p>
    <w:p>
      <w:r>
        <w:t>| koa Mineralni GR žak</w:t>
      </w:r>
    </w:p>
    <w:p>
      <w:r>
        <w:t>VRSTA NAMIRNICE | sus Bene m sastoje! RE</w:t>
      </w:r>
    </w:p>
    <w:p>
      <w:r>
        <w:t>| ra bond</w:t>
      </w:r>
    </w:p>
    <w:p>
      <w:r>
        <w:t>| Ka (Gan |A | Bine [Ukipo</w:t>
      </w:r>
    </w:p>
    <w:p>
      <w:r>
        <w:t>TO KITEEEOKOKOEDONOEO ENTITICIEI</w:t>
      </w:r>
    </w:p>
    <w:p>
      <w:r>
        <w:t>IETIEDECI EC DJE DEDONIKINEKITITOCINI</w:t>
      </w:r>
    </w:p>
    <w:p>
      <w:r>
        <w:t>s [s ug KU s</w:t>
      </w:r>
    </w:p>
    <w:p>
      <w:r>
        <w:t>ET) 1</w:t>
      </w:r>
    </w:p>
    <w:p>
      <w:r>
        <w:t>1</w:t>
      </w:r>
    </w:p>
    <w:p>
      <w:r>
        <w:t>DETE RETORIKE E NZ NETNOTJENOETTI</w:t>
      </w:r>
    </w:p>
    <w:p>
      <w:r>
        <w:t>Ovaj normativ obezbeđuje oko 400 g gotovog jela. Deli se ravnom francuskom kašikom, kao prilog uz sve vrste</w:t>
      </w:r>
    </w:p>
    <w:p/>
    <w:p>
      <w:r>
        <w:t>U ključalu vodu dodati 50: ulje, isključiti toplotu i dodati hladno jela od mesa i ribe, a može da se kombinuje i sa drugim prilo-</w:t>
      </w:r>
    </w:p>
    <w:p>
      <w:r>
        <w:t>"mleko. Zatim ravnomerno sipati krompir u pahuljicama, potis- zima, u kom slučaju se normativ smanjuje za 50%.</w:t>
      </w:r>
    </w:p>
    <w:p>
      <w:r>
        <w:t>nuti pahuljice da ih tečnost prekrije. Pričekati 1 do 2 minute:</w:t>
      </w:r>
    </w:p>
    <w:p/>
    <w:p>
      <w:r>
        <w:t>dok se upije tečnost i dobije ravnomema konzistencija bez | Nayomann budući daje pravo ds, poveo e doda taćno pup</w:t>
      </w:r>
    </w:p>
    <w:p>
      <w:r>
        <w:t>grudvica. Potom promešati | deliti. anu količinu vode.</w:t>
      </w:r>
    </w:p>
    <w:p>
      <w:pPr>
        <w:pStyle w:val="Heading1"/>
      </w:pPr>
      <w:r>
        <w:t>Strana 239 - 162. — PRŽENI KROMPIR</w:t>
      </w:r>
    </w:p>
    <w:p>
      <w:r>
        <w:t>162. — PRŽENI KROMPIR</w:t>
      </w:r>
    </w:p>
    <w:p>
      <w:r>
        <w:t>Priblizne količine namirnica, energetska vrednost, hranljivi i zaštitni sastojci</w:t>
      </w:r>
    </w:p>
    <w:p/>
    <w:p>
      <w:r>
        <w:t>EVO PRALI SASO U TAŠTIN NRANLJV SASTOJCI U g</w:t>
      </w:r>
    </w:p>
    <w:p/>
    <w:p>
      <w:r>
        <w:t>au me =</w:t>
      </w:r>
    </w:p>
    <w:p>
      <w:r>
        <w:t>es</w:t>
      </w:r>
    </w:p>
    <w:p/>
    <w:p>
      <w:r>
        <w:t>VRSTA NAMIRNICE masa Vitamini</w:t>
      </w:r>
    </w:p>
    <w:p/>
    <w:p>
      <w:r>
        <w:t>Bnmnnnm=</w:t>
      </w:r>
    </w:p>
    <w:p/>
    <w:p>
      <w:r>
        <w:t>450 |0360 |0,135 | 540 | 360</w:t>
      </w:r>
    </w:p>
    <w:p>
      <w:r>
        <w:t>20 li</w:t>
      </w:r>
    </w:p>
    <w:p>
      <w:r>
        <w:t>mon | rs|rslmelna| sl 20| osob saso</w:t>
      </w:r>
    </w:p>
    <w:p>
      <w:r>
        <w:t>Ovaj normativ obezbeđuje oko 400 g gotovog jela. kom, posoliti ga, ostaviti u posudi na pari da se ne hladi, a pr-</w:t>
      </w:r>
    </w:p>
    <w:p/>
    <w:p>
      <w:r>
        <w:t xml:space="preserve"> Oljušteni i oprani krompir iseći na štapiće, ocediti od vode, po- ženje produžiti dok se ne isprži celokupna kolićina.</w:t>
      </w:r>
    </w:p>
    <w:p/>
    <w:p>
      <w:r>
        <w:t>sušiti i staviti u duboku vrelu masnoću.</w:t>
      </w:r>
    </w:p>
    <w:p/>
    <w:p>
      <w:r>
        <w:t>Pri dodavanju krompira u masnoću vodit računa o tome da se. 2 se ravnom francuskom kašikom,</w:t>
      </w:r>
    </w:p>
    <w:p/>
    <w:p>
      <w:r>
        <w:t>ne stavlja veća količina da krompir ne bi zahladio masnoću. u Prženi krompir se služi kao prilog uz razna pećenja, odreske.</w:t>
      </w:r>
    </w:p>
    <w:p>
      <w:r>
        <w:t>kom slučaju bi se dinstao umesto da se prži. Krompir pržiti u dinstana mesa, pržena mesa sa žara isl, a može da se kom:</w:t>
      </w:r>
    </w:p>
    <w:p>
      <w:r>
        <w:t>otvorenoj posudi da porumeni i potpuno omekša. binuje i sa drugim prilozima, u kom slučaju se normativ sma.</w:t>
      </w:r>
    </w:p>
    <w:p>
      <w:r>
        <w:t>Isprženi krompir vaditi ravnom francuskom kašikom ili cedilje — njuje za 50%.</w:t>
      </w:r>
    </w:p>
    <w:p>
      <w:pPr>
        <w:pStyle w:val="Heading1"/>
      </w:pPr>
      <w:r>
        <w:t>Strana 240 - 163. - PEČENI KROMPIR</w:t>
      </w:r>
    </w:p>
    <w:p>
      <w:r>
        <w:t>163. - PEČENI KROMPIR</w:t>
      </w:r>
    </w:p>
    <w:p>
      <w:r>
        <w:t>Približne količine namirnica, energetska vrednost, hranljivi i zaštitni sastojci</w:t>
      </w:r>
    </w:p>
    <w:p/>
    <w:p>
      <w:r>
        <w:t>SRNOVE MANI SASOKNVH | a RA ASAP</w:t>
      </w:r>
    </w:p>
    <w:p>
      <w:r>
        <w:t>Ra | | e vitamini</w:t>
      </w:r>
    </w:p>
    <w:p/>
    <w:p>
      <w:r>
        <w:t>(VRSTA NAMIRNICE Ko — usa mu=r- e E ie</w:t>
      </w:r>
    </w:p>
    <w:p/>
    <w:p>
      <w:r>
        <w:t>= E ea [re alo DIZE</w:t>
      </w:r>
    </w:p>
    <w:p/>
    <w:p>
      <w:r>
        <w:t>Krompir sveži uso [19 (ns) 785] 185] 045] 1200 E 0360 10.135 | sao | sao</w:t>
      </w:r>
    </w:p>
    <w:p/>
    <w:p>
      <w:r>
        <w:t>Mosti uje Kn IKTII E = zi</w:t>
      </w:r>
    </w:p>
    <w:p/>
    <w:p>
      <w:r>
        <w:t>[Sepasi s=| z ri rz oi enii i-ri :)</w:t>
      </w:r>
    </w:p>
    <w:p/>
    <w:p>
      <w:r>
        <w:t>Svega ves aom| | res] vos|voas| zao| 32] 27| o ozeojogss | san [eg</w:t>
      </w:r>
    </w:p>
    <w:p/>
    <w:p>
      <w:r>
        <w:t>Ovaj normativ obezbeđuje oko 400 g gotovog jela. Pečeni krompir se služi kao prilog uz pećenja, pohovana mesa,</w:t>
      </w:r>
    </w:p>
    <w:p/>
    <w:p>
      <w:r>
        <w:t>Očišćeni i oprani krompir iseći na kriške jednake veličine, slo- odreske, dinstana i špikovana mesa i sl, a može da se kombi-</w:t>
      </w:r>
    </w:p>
    <w:p>
      <w:r>
        <w:t>žiti u dobro podmazane duboke plehove, posoliti, preliti ostat nujei sa drugim prilozima, u kom slučaju se normativ smanjuje.</w:t>
      </w:r>
    </w:p>
    <w:p>
      <w:r>
        <w:t>kom masnoće, dobro izmešati i peći u zagrejanim pećnicama za 50%. Deli se iz plehova ravnom francuskom kašikom.</w:t>
      </w:r>
    </w:p>
    <w:p>
      <w:r>
        <w:t>dok se krompir ne ispeće.</w:t>
      </w:r>
    </w:p>
    <w:p>
      <w:pPr>
        <w:pStyle w:val="Heading1"/>
      </w:pPr>
      <w:r>
        <w:t>Strana 241 - 164. — PEKARSKI KROMPIR</w:t>
      </w:r>
    </w:p>
    <w:p>
      <w:r>
        <w:t>164. — PEKARSKI KROMPIR</w:t>
      </w:r>
    </w:p>
    <w:p>
      <w:r>
        <w:t>Približne količine namirnica, energetska vrednost, hranljivi i zaštitni sastojci</w:t>
      </w:r>
    </w:p>
    <w:p/>
    <w:p>
      <w:r>
        <w:t>POROD NAJA BASIN</w:t>
      </w:r>
    </w:p>
    <w:p>
      <w:r>
        <w:t>mezeana</w:t>
      </w:r>
    </w:p>
    <w:p>
      <w:r>
        <w:t>VRSTA NAMIRNICE Cr lk pne</w:t>
      </w:r>
    </w:p>
    <w:p>
      <w:r>
        <w:t>ka (cat | mia | Bine [Ukno|</w:t>
      </w:r>
    </w:p>
    <w:p>
      <w:r>
        <w:t>Krompir sve s00_ [rz (zao | sao| mol 040] 6400] 28, 24| [ogeo losa | 4mo| 320</w:t>
      </w:r>
    </w:p>
    <w:p>
      <w:r>
        <w:t>Luk crni svo KRENU 085] os] om] 41] 15] lo01s [0920 | 010 | 40.</w:t>
      </w:r>
    </w:p>
    <w:p>
      <w:r>
        <w:t>Mast di uje ni 15_| sss (133) NEKTJE o ci TP PRSTI</w:t>
      </w:r>
    </w:p>
    <w:p>
      <w:r>
        <w:t>[Paoa u priku ra RENT aBi| ao] aos] oja ETICI 7)</w:t>
      </w:r>
    </w:p>
    <w:p>
      <w:r>
        <w:t>Biserom Ti EK 001] 001] op] 007 |</w:t>
      </w:r>
    </w:p>
    <w:p>
      <w:r>
        <w:t>Poršunov st ' 2 UIETI 004 lo001 10901 | DI</w:t>
      </w:r>
    </w:p>
    <w:p>
      <w:r>
        <w:t>Dodatak jeka 1 = u (0330 [0330</w:t>
      </w:r>
    </w:p>
    <w:p>
      <w:r>
        <w:t>So po ukusu | ji</w:t>
      </w:r>
    </w:p>
    <w:p>
      <w:r>
        <w:t>Svepa Ta) DIEOKOKURKIKIOKOTOTOKOJEJ</w:t>
      </w:r>
    </w:p>
    <w:p>
      <w:r>
        <w:t>Ovaj normativ obezbeđuje oko 400 g gotovog jela. pir po površini poravnati, preliti zagrejanom masnoćom, malo</w:t>
      </w:r>
    </w:p>
    <w:p/>
    <w:p>
      <w:r>
        <w:t>Očišćeni i oprani krompir iseći na režnjeve, dobro ga ocediti poditi fondom od kostiju ili toplom vodom (oko 0,1 dl po osobi)</w:t>
      </w:r>
    </w:p>
    <w:p>
      <w:r>
        <w:t>od vode (po mogućnosti posušiti), pa u isećeni krompir dodati i peći u zagrejanim pećnicama dok se krompir ne ispeće.</w:t>
      </w:r>
    </w:p>
    <w:p>
      <w:r>
        <w:t>crni luk sečen na kolutove, papriku u prahu, samleveni biber, Pekarski krompir se može služiti kao samostalno jelo ili kao</w:t>
      </w:r>
    </w:p>
    <w:p>
      <w:r>
        <w:t>sitno seckani peršunov list, dodatak jelima i so. Sve dobro iz prilog uz pećenja, odreske, dinstana i špikovana mesa isl. Deli</w:t>
      </w:r>
    </w:p>
    <w:p>
      <w:r>
        <w:t>mešati pa složiti u dobro podmazane duboke plehove, krom- se iz plehova ravnom francuskom kašikom.</w:t>
      </w:r>
    </w:p>
    <w:p>
      <w:pPr>
        <w:pStyle w:val="Heading1"/>
      </w:pPr>
      <w:r>
        <w:t>Strana 242 - 165. - KROMPIR-PAPRIKAŠ</w:t>
      </w:r>
    </w:p>
    <w:p>
      <w:r>
        <w:t>165. - KROMPIR-PAPRIKAŠ</w:t>
      </w:r>
    </w:p>
    <w:p>
      <w:r>
        <w:t>Približne količine namirnica, energetska vrednost, hranljivi i zaštitni sastojci</w:t>
      </w:r>
    </w:p>
    <w:p/>
    <w:p>
      <w:r>
        <w:t>EIO EULIIDIU IE</w:t>
      </w:r>
    </w:p>
    <w:p>
      <w:r>
        <w:t>SRS | nane 7. Vitamini</w:t>
      </w:r>
    </w:p>
    <w:p>
      <w:r>
        <w:t>VRSTA NAMIRNICE ssa rasu | Uje oro</w:t>
      </w:r>
    </w:p>
    <w:p>
      <w:r>
        <w:t>KI (Con | ea | Bine. Ukupno Co | Fe [Ay] 8 | Be Inaonj Cc</w:t>
      </w:r>
    </w:p>
    <w:p>
      <w:r>
        <w:t>400 | 1172 (280) 680, 680, 040| 6400| 28| 24 10.320 (0,120 | 480 | 320</w:t>
      </w:r>
    </w:p>
    <w:p>
      <w:r>
        <w:t>s m ue 055, 055. 006, 375 1 o 0011 (0,003 | 007</w:t>
      </w:r>
    </w:p>
    <w:p>
      <w:r>
        <w:t>|" 026| 026| 004] 188] 6] 01] 1olonosloooe | oma] 15.</w:t>
      </w:r>
    </w:p>
    <w:p>
      <w:r>
        <w:t>TT KC) 040| odo| og2| oga| 3| 01] res loooslopo«] o06| og,</w:t>
      </w:r>
    </w:p>
    <w:p>
      <w:r>
        <w:t>O 7) 009 | 009| ogi| 036] 1] 01] 94 /000slogos | 009] 14</w:t>
      </w:r>
    </w:p>
    <w:p>
      <w:r>
        <w:t>s Psa 1500</w:t>
      </w:r>
    </w:p>
    <w:p>
      <w:r>
        <w:t>ja EC 001] oo og [0001 |ooor or</w:t>
      </w:r>
    </w:p>
    <w:p>
      <w:r>
        <w:t>' u 001 | 001 003 o</w:t>
      </w:r>
    </w:p>
    <w:p>
      <w:r>
        <w:t>| am 004] os] ogs| osa 231 Jovo opoz 92</w:t>
      </w:r>
    </w:p>
    <w:p>
      <w:r>
        <w:t>o KI 001| 001 001i 007</w:t>
      </w:r>
    </w:p>
    <w:p>
      <w:r>
        <w:t>00 &lt;</w:t>
      </w:r>
    </w:p>
    <w:p>
      <w:r>
        <w:t>' 0330 |osao</w:t>
      </w:r>
    </w:p>
    <w:p>
      <w:r>
        <w:t>tea tas) IKIKEDEIKIOKITITACIET</w:t>
      </w:r>
    </w:p>
    <w:p>
      <w:pPr>
        <w:pStyle w:val="Heading1"/>
      </w:pPr>
      <w:r>
        <w:t>Strana 243 - Ovaj normativ obezbeđuje oko 400 g gotovog jela. pa jelo po potrebi zapržiti zaprškom napr...</w:t>
      </w:r>
    </w:p>
    <w:p>
      <w:r>
        <w:t>Ovaj normativ obezbeđuje oko 400 g gotovog jela. pa jelo po potrebi zapržiti zaprškom napravljenom od preostale</w:t>
      </w:r>
    </w:p>
    <w:p>
      <w:r>
        <w:t>U deo vrele masnoće dodati sitno seckani crni luk i pržiti da masnoće i brašna, uz lagano mešanje da se krompir ne skaši,</w:t>
      </w:r>
    </w:p>
    <w:p>
      <w:r>
        <w:t>blago porumeni. Zatim na proprženi luk dodati mrkvu rendisa« a 1 da se zaprška ne zgrudva. Sve zajedno kuvati istiha još</w:t>
      </w:r>
    </w:p>
    <w:p>
      <w:r>
        <w:t>nu ili sečenu na kockice | pržiti da porumeni. Na proprženi luk 20-30 minuta pa skinuti sa vatre, dodati samleveni biber, sitno</w:t>
      </w:r>
    </w:p>
    <w:p>
      <w:r>
        <w:t>i mrkvu dodati papriku u prahu i dodatak jelima, promešati pa | seckani peršunov i celerov list, probati ukus i po potrebi do-</w:t>
      </w:r>
    </w:p>
    <w:p>
      <w:r>
        <w:t>podiiti malo toplom vodom ili fondom od kostiju i dinstati oko solu.</w:t>
      </w:r>
    </w:p>
    <w:p/>
    <w:p>
      <w:r>
        <w:t>15 minuta. U izdinstano povrće dodati krompir, sečen na kriš- Do podele čuvati u poklopljenoj posudi na toplom štednjaku ili</w:t>
      </w:r>
    </w:p>
    <w:p>
      <w:r>
        <w:t>ke, naliti toplom vodom ili fondom od kostiju tako da ogrezne električnoj vodenoj kupki.</w:t>
      </w:r>
    </w:p>
    <w:p/>
    <w:p>
      <w:r>
        <w:t>| sačekati da prokuva. Kada krompir prokuva, normalno poso- Krompir-paprikaš se može služiti kao samostalno jelo ili kao</w:t>
      </w:r>
    </w:p>
    <w:p>
      <w:r>
        <w:t>iti, dodati lovorov listi kuvati oko 15 minuta. Posle toga dodati prilog uz faširane šnicle, ćufte, suvo meso | sl. Deli se kutla-</w:t>
      </w:r>
    </w:p>
    <w:p>
      <w:r>
        <w:t>koncentrovani sok od paradajza, razmućen u toploj vodi, čom od 4 dl.</w:t>
      </w:r>
    </w:p>
    <w:p>
      <w:pPr>
        <w:pStyle w:val="Heading1"/>
      </w:pPr>
      <w:r>
        <w:t>Strana 244 - 166. - VALJUŠCI OD KROMPIRA</w:t>
      </w:r>
    </w:p>
    <w:p>
      <w:r>
        <w:t>166. - VALJUŠCI OD KROMPIRA</w:t>
      </w:r>
    </w:p>
    <w:p>
      <w:r>
        <w:t>Približne količine namirnica, energetska vrednost, hranljivi i zaštitni sastojci</w:t>
      </w:r>
    </w:p>
    <w:p/>
    <w:p>
      <w:r>
        <w:t>POE U SASO EVIIVVIO TJ</w:t>
      </w:r>
    </w:p>
    <w:p/>
    <w:p>
      <w:r>
        <w:t>nez</w:t>
      </w:r>
    </w:p>
    <w:p/>
    <w:p>
      <w:r>
        <w:t>big = nera m</w:t>
      </w:r>
    </w:p>
    <w:p/>
    <w:p>
      <w:r>
        <w:t>VRSTA NAMIRNICE masa &gt; sastoki PDA</w:t>
      </w:r>
    </w:p>
    <w:p>
      <w:r>
        <w:t>o asu | Uje</w:t>
      </w:r>
    </w:p>
    <w:p/>
    <w:p>
      <w:r>
        <w:t>ki (Can | A0, | Bine |Ukupno,</w:t>
      </w:r>
    </w:p>
    <w:p>
      <w:r>
        <w:t>ro NECEECKO 204| 204] osa] vao] u] os] juossjnoss| vas] os</w:t>
      </w:r>
    </w:p>
    <w:p>
      <w:r>
        <w:t>Brano pšenično sig 500 EBETTI 525] 525] 030] 9175] 10] oa| |oseolonzo|0ss]</w:t>
      </w:r>
    </w:p>
    <w:p>
      <w:r>
        <w:t>daa sveta osk lusi pe| 285 285] 285] 01</w:t>
      </w:r>
    </w:p>
    <w:p>
      <w:r>
        <w:t>Uje jesto 2 | uce ET</w:t>
      </w:r>
    </w:p>
    <w:p>
      <w:r>
        <w:t>Poršunov st CE: op] api oo 0001 [0001 DI</w:t>
      </w:r>
    </w:p>
    <w:p>
      <w:r>
        <w:t>50 po ukusu</w:t>
      </w:r>
    </w:p>
    <w:p>
      <w:r>
        <w:t>Svega [o [rame em| 285] 790] 1ogs| sas] srna] 32] 17] zsajosno jozo | 2041 97</w:t>
      </w:r>
    </w:p>
    <w:p>
      <w:r>
        <w:t>Ovaj normativ obezbeđuje oko 200 g gotovog jela. stavljati u ključalu slanu vodu. Valjuške kuvati oko 20 minuta</w:t>
      </w:r>
    </w:p>
    <w:p/>
    <w:p>
      <w:r>
        <w:t>Krompir skuvan u ljusci, oljuštitii propasirat, ili samleti na ma- (kad isplivaju na površinu kuvane su), ocediti vodu, isprati ih</w:t>
      </w:r>
    </w:p>
    <w:p>
      <w:r>
        <w:t>šini za mlevenje mesa. Dodati prosejano brašno. jaja, so sitno hladnom vodom i preliti zagrejanim uljem.</w:t>
      </w:r>
    </w:p>
    <w:p/>
    <w:p>
      <w:r>
        <w:t>seckani peršunov list. Sve zajedno zamesiti tako da se dobije Valjušci od krompira se služe kao prilog uz paprikaše, gulaše,</w:t>
      </w:r>
    </w:p>
    <w:p>
      <w:r>
        <w:t>ujednačeno testo. Testo odmah po zamesivanju uvaljati u valj- perkelte, dinstana i špikovana mesa 1 sl. Dele se ravnom fran-</w:t>
      </w:r>
    </w:p>
    <w:p>
      <w:r>
        <w:t>časte oblike prečnika oko 2 cm. Uvaljano testo seći nožem u cuskom kašikom.</w:t>
      </w:r>
    </w:p>
    <w:p/>
    <w:p>
      <w:r>
        <w:t>dužine od oko 3 cm, pa rukom formirati u valjuške koje odmah</w:t>
      </w:r>
    </w:p>
    <w:p>
      <w:pPr>
        <w:pStyle w:val="Heading1"/>
      </w:pPr>
      <w:r>
        <w:t>Strana 245 - 167. - SATARAŠ SA JAJIMA</w:t>
      </w:r>
    </w:p>
    <w:p>
      <w:r>
        <w:t>167. - SATARAŠ SA JAJIMA</w:t>
      </w:r>
    </w:p>
    <w:p>
      <w:r>
        <w:t>Približne količine namirnica, energetska vrednost, hranljivi i zaštitni sastojci</w:t>
      </w:r>
    </w:p>
    <w:p/>
    <w:p>
      <w:r>
        <w:t>CNNJOEINSTIJ NOT)</w:t>
      </w:r>
    </w:p>
    <w:p>
      <w:r>
        <w:t>ogromna 5</w:t>
      </w:r>
    </w:p>
    <w:p>
      <w:r>
        <w:t>VREDNOST Bolančevine: Minorekni itamin</w:t>
      </w:r>
    </w:p>
    <w:p>
      <w:r>
        <w:t>VRSTA NAMIRNICE | ssa asu | Ugeni |_sastoja Vitamini</w:t>
      </w:r>
    </w:p>
    <w:p>
      <w:r>
        <w:t>KI (cak</w:t>
      </w:r>
    </w:p>
    <w:p>
      <w:r>
        <w:t>moo | ro do</w:t>
      </w:r>
    </w:p>
    <w:p>
      <w:r>
        <w:t>TERET)</w:t>
      </w:r>
    </w:p>
    <w:p>
      <w:r>
        <w:t>U KCETI 0 |ogza [0032 | 048</w:t>
      </w:r>
    </w:p>
    <w:p>
      <w:r>
        <w:t>E TENI) 020] 020| opa| 186] 6] 01] 3ejovizjomos| 012| 12</w:t>
      </w:r>
    </w:p>
    <w:p>
      <w:r>
        <w:t>ik [30 (al sro 570] 505] 030] 291 12] 507/005 0125] 009</w:t>
      </w:r>
    </w:p>
    <w:p>
      <w:r>
        <w:t>555 (139) ispo</w:t>
      </w:r>
    </w:p>
    <w:p/>
    <w:p>
      <w:r>
        <w:t>MiTo (ze0)| 701 3.34] 904] 20.75] 16.90] 75| 2.0 [1895 0.504 [0,575 | 1.57 N46</w:t>
      </w:r>
    </w:p>
    <w:p/>
    <w:p>
      <w:r>
        <w:t>Ovaj normativ obezbeđuje oko 3 dl gotovog jela. na kriške i produžiti sa dinstanjem uz povremeno mešanje dok</w:t>
      </w:r>
    </w:p>
    <w:p>
      <w:r>
        <w:t>U vrelu masnoću dodati crni luk sečen na kolutove, malo pro- artikli omekšaju.</w:t>
      </w:r>
    </w:p>
    <w:p/>
    <w:p>
      <w:r>
        <w:t>pržiti, pa dodati mrkvu sečenu na kolutove. promešati i malo Zanm dodati jaja, prethodno malo razmućena i stalno mešati</w:t>
      </w:r>
    </w:p>
    <w:p>
      <w:r>
        <w:t>propržti Zatim dodati izomljenu papriku, prethodno opranu, day maga postane kompaktna.</w:t>
      </w:r>
    </w:p>
    <w:p/>
    <w:p>
      <w:r>
        <w:t>očišćenu od peteljki i semena. Sve zajedno dinstati oko 10 mi-</w:t>
      </w:r>
    </w:p>
    <w:p/>
    <w:p>
      <w:r>
        <w:t>nuta pa dodati dodatak jelima, so i sveži paradajz isečen Delti kutlačom od 3 dl,</w:t>
      </w:r>
    </w:p>
    <w:p>
      <w:pPr>
        <w:pStyle w:val="Heading1"/>
      </w:pPr>
      <w:r>
        <w:t>Strana 246 - 168. - ĐUVEĆ OD SVEŽEG POVRĆA</w:t>
      </w:r>
    </w:p>
    <w:p>
      <w:r>
        <w:t>168. - ĐUVEĆ OD SVEŽEG POVRĆA</w:t>
      </w:r>
    </w:p>
    <w:p>
      <w:r>
        <w:t>Približne količine namirnica, energetska vrednost, hranljivi i zaštitni sastojci</w:t>
      </w:r>
    </w:p>
    <w:p/>
    <w:p>
      <w:r>
        <w:t>Pa RA SARNO Ta RANI ZASTOR U</w:t>
      </w:r>
    </w:p>
    <w:p/>
    <w:p>
      <w:r>
        <w:t>Ki NR uza | doš: | lua Podna Viremini</w:t>
      </w:r>
    </w:p>
    <w:p/>
    <w:p>
      <w:r>
        <w:t>KI (Gal | pe | Bine [Ukupno] a E Fe [gyl Bi | Be Nocni €</w:t>
      </w:r>
    </w:p>
    <w:p/>
    <w:p>
      <w:r>
        <w:t>Krompir sveži CNET 221) 221] 013] za0| 9] os] [onoslooss] 16</w:t>
      </w:r>
    </w:p>
    <w:p>
      <w:r>
        <w:t>Paprka vežu CE EIN) 0o| oo| oz] 2s8| 3] o] va jopio |ooza [os</w:t>
      </w:r>
    </w:p>
    <w:p>
      <w:r>
        <w:t>Poredaj svoži UEECNTI 088| ogs| 024| 3201 9] 05] ssa [09480092] oso</w:t>
      </w:r>
    </w:p>
    <w:p>
      <w:r>
        <w:t>Mrkva sveža |" m 020| 020] o04| 186] a| 01] 3600120008] 012</w:t>
      </w:r>
    </w:p>
    <w:p>
      <w:r>
        <w:t>Lk ori sveši TE EJE 026| 026] 0041 18] 6] 01| 10[0006/0008] 004</w:t>
      </w:r>
    </w:p>
    <w:p>
      <w:r>
        <w:t>Grašak konzorvisani TE 7 036| 036] 004| os4| 2] 02| — |ooio|ooos ooo</w:t>
      </w:r>
    </w:p>
    <w:p>
      <w:r>
        <w:t>Boranla konzervsana TE i) 040| omo| oor| oa2| 3] 01| a1 logos opos| ogs| 04</w:t>
      </w:r>
    </w:p>
    <w:p>
      <w:r>
        <w:t>Porsunov koroni ls s |o 005| ogs| omz| oz2| 2 10009 |0004 | 001] og</w:t>
      </w:r>
    </w:p>
    <w:p>
      <w:r>
        <w:t>Colerov koran let s | so 005| ogs| om ou| 2 (0002 |0ga2 | 002| 03</w:t>
      </w:r>
    </w:p>
    <w:p>
      <w:r>
        <w:t>Prnać ENEZIUI) 150| 180] 036] ia] 3] 03] [ogesjomo|os2| |</w:t>
      </w:r>
    </w:p>
    <w:p>
      <w:r>
        <w:t>Masti uho 15 | ss maj 1500</w:t>
      </w:r>
    </w:p>
    <w:p>
      <w:r>
        <w:t>Paprika u prahu 02 | 3“ 001] ovs| og2| oz 1st 1003 | 002</w:t>
      </w:r>
    </w:p>
    <w:p>
      <w:r>
        <w:t>Borom DEE) o01| 001] 001] 007</w:t>
      </w:r>
    </w:p>
    <w:p>
      <w:r>
        <w:t>Dodatak jema i 0330 0390</w:t>
      </w:r>
    </w:p>
    <w:p>
      <w:r>
        <w:t>So po ukusu E i</w:t>
      </w:r>
    </w:p>
    <w:p>
      <w:r>
        <w:t>Svega 156 Gan 625] 025] 1604] sas 45] 25 [1261 [0802|0470] 363] 842</w:t>
      </w:r>
    </w:p>
    <w:p>
      <w:pPr>
        <w:pStyle w:val="Heading1"/>
      </w:pPr>
      <w:r>
        <w:t>Strana 247 - Ovaj normativ obezbeđuje oko 400 g gotovog jela. svežeg isečenog na kriške, posuti ostatko...</w:t>
      </w:r>
    </w:p>
    <w:p>
      <w:r>
        <w:t>Ovaj normativ obezbeđuje oko 400 g gotovog jela. svežeg isečenog na kriške, posuti ostatkom začina i ponovo</w:t>
      </w:r>
    </w:p>
    <w:p>
      <w:r>
        <w:t>U vrelu masnoću dodati crni luk sećen na kolutove, pržiti da sve prekriti prokuvanim krompirom sa povrćem. Zatim po po-</w:t>
      </w:r>
    </w:p>
    <w:p>
      <w:r>
        <w:t>blago porumeni pa dodati mrkvu sečenu na kolutove | peršu- vršini đuveča poređati sveži paradajz, sečen na kolutove, pa</w:t>
      </w:r>
    </w:p>
    <w:p>
      <w:r>
        <w:t>nov i celerov koren, sitno iseckani, i pržiti da omekša. Zatim naliti toplom vodom ili fondom od kostiju (oko 1 dl po osobi)</w:t>
      </w:r>
    </w:p>
    <w:p>
      <w:r>
        <w:t>dodati papriku u prahu i dodatak jelima, promešati pa dodati | peći u zagrejanim pećnicama (oko 45 minuta) da svi artikli</w:t>
      </w:r>
    </w:p>
    <w:p>
      <w:r>
        <w:t>svežu papriku prethodno izlomljenu i očišćeni krompir sečen omekšaju i da se đuveć zapeče.</w:t>
      </w:r>
    </w:p>
    <w:p/>
    <w:p>
      <w:r>
        <w:t>na kolutove, naliti toplom vodom ili fondom od kostiju da og- Zapečeni đuveć izvaditi iz pećnice, porcionisati i deliti ravnom</w:t>
      </w:r>
    </w:p>
    <w:p>
      <w:r>
        <w:t>rezne i sačekati da prokuva. francuskom kašikom.</w:t>
      </w:r>
    </w:p>
    <w:p/>
    <w:p>
      <w:r>
        <w:t>U podmazane duboke plehove složlti sloj prokuvanog krompira Đuveč se deli kao samostalno jelo li kao prilog uz pečenja, od-</w:t>
      </w:r>
    </w:p>
    <w:p>
      <w:r>
        <w:t>58 povrćem, posut prebranim i opranim pirinčom | delom za- reske, špikovana i dinstana mesa i sl.</w:t>
      </w:r>
    </w:p>
    <w:p/>
    <w:p>
      <w:r>
        <w:t>čina, dodati grašak i boraniju konzervisanu, deo paradajza Napomena: ovo jelo se može prgremati | bez dodavanja graška 1 boranje.</w:t>
      </w:r>
    </w:p>
    <w:p>
      <w:pPr>
        <w:pStyle w:val="Heading1"/>
      </w:pPr>
      <w:r>
        <w:t>Strana 248 - 169. - ĐUVEČ OD KONZERVISANOG POVRĆA</w:t>
      </w:r>
    </w:p>
    <w:p>
      <w:r>
        <w:t>169. - ĐUVEČ OD KONZERVISANOG POVRĆA</w:t>
      </w:r>
    </w:p>
    <w:p>
      <w:r>
        <w:t>Približne količine namirnica, energetska vrednost, hranljivi i zaštitni sastojci</w:t>
      </w:r>
    </w:p>
    <w:p/>
    <w:p>
      <w:r>
        <w:t>POV RANI ASOR Va PE OR SAO U</w:t>
      </w:r>
    </w:p>
    <w:p>
      <w:r>
        <w:t>= pa PRBESEO | — oenčevne za vora Vitamini</w:t>
      </w:r>
    </w:p>
    <w:p/>
    <w:p>
      <w:r>
        <w:t>KI (Can | Ak, | Bilne [Ukupno] Ga | Fe (gAp] B | 82 [Nan</w:t>
      </w:r>
    </w:p>
    <w:p/>
    <w:p>
      <w:r>
        <w:t>igo | oi gen 22| 221] 013] 2080] 9] os| — [osoalooso] 150] 104</w:t>
      </w:r>
    </w:p>
    <w:p/>
    <w:p>
      <w:r>
        <w:t>ZEKO) 255| 255] o30| azo| 92] 20 [3428 [04050120] 090] s25</w:t>
      </w:r>
    </w:p>
    <w:p/>
    <w:p>
      <w:r>
        <w:t>o| a 036| ogs | oval osaj 2| 02] |omiolovos 00] 09]</w:t>
      </w:r>
    </w:p>
    <w:p/>
    <w:p>
      <w:r>
        <w:t>o| a. e 940 | 040 3| 04| 410003 logos] 093] 04</w:t>
      </w:r>
    </w:p>
    <w:p/>
    <w:p>
      <w:r>
        <w:t>KREKOEEKOIKJE DOEIITICIKI</w:t>
      </w:r>
    </w:p>
    <w:p>
      <w:r>
        <w:t>20 [29 gm] [10 10 3] 03] loves opio | og2</w:t>
      </w:r>
    </w:p>
    <w:p/>
    <w:p>
      <w:r>
        <w:t>093] og | op2| oaz| | [ase] poposlooz|</w:t>
      </w:r>
    </w:p>
    <w:p/>
    <w:p>
      <w:r>
        <w:t>001] om omi| ogr m i ij</w:t>
      </w:r>
    </w:p>
    <w:p/>
    <w:p>
      <w:r>
        <w:t>EJ 001| op 004 [0001 |ogor o]</w:t>
      </w:r>
    </w:p>
    <w:p/>
    <w:p>
      <w:r>
        <w:t>1 [0330 0330 |</w:t>
      </w:r>
    </w:p>
    <w:p/>
    <w:p>
      <w:r>
        <w:t>1468 (350) 2,03 | 1,03 | 15.91 | 48.09| 115 3.5 [36390625</w:t>
      </w:r>
    </w:p>
    <w:p/>
    <w:p>
      <w:r>
        <w:t>521 | 3,56 | 65,9.</w:t>
      </w:r>
    </w:p>
    <w:p>
      <w:pPr>
        <w:pStyle w:val="Heading1"/>
      </w:pPr>
      <w:r>
        <w:t>Strana 249 - Ovaj normativ obezbeđuje oko 400 g gotovog jela. tatom začina i ponovo sve prekriti prokuv...</w:t>
      </w:r>
    </w:p>
    <w:p>
      <w:r>
        <w:t>Ovaj normativ obezbeđuje oko 400 g gotovog jela. tatom začina i ponovo sve prekriti prokuvanim krompirom.</w:t>
      </w:r>
    </w:p>
    <w:p>
      <w:r>
        <w:t>U vrelu masnoću dodati crni luk sećen na kolutove, i pržiti da Potom preliti nalivom od konzervisanog đuveća ili fondom od</w:t>
      </w:r>
    </w:p>
    <w:p>
      <w:r>
        <w:t>omekša. Zatim na proprženi luk dodati papriku u prahu i doda. kostiju i peći u zagrejanim pećnicama (oko 45 minuta) da svi</w:t>
      </w:r>
    </w:p>
    <w:p>
      <w:r>
        <w:t>tak jelima, promešati pa dodati očišćeni krompir sečen na ko- artikli omekšaju i da se đuveć zapeće.</w:t>
      </w:r>
    </w:p>
    <w:p/>
    <w:p>
      <w:r>
        <w:t>lutove, naliti toplom vodom li fondom od kostiju da ogrezne i Zapećeni đuveč izvaditi iz pećnice, porcionisati i deliti ravnom</w:t>
      </w:r>
    </w:p>
    <w:p>
      <w:r>
        <w:t>sačekati da prokuva. francuskom kašikom.</w:t>
      </w:r>
    </w:p>
    <w:p/>
    <w:p>
      <w:r>
        <w:t>U podmazane duboke plehove složni sloj prokuvanog kromp- Đuveč se deli kao samostalno elo ili kao prilog uz pečenja, od-</w:t>
      </w:r>
    </w:p>
    <w:p>
      <w:r>
        <w:t>ra, posuti prebranim| opranim pirinčom i delom začina, pa kon reske, špikovana i dinstana mesa i sl.</w:t>
      </w:r>
    </w:p>
    <w:p/>
    <w:p>
      <w:r>
        <w:t>zervisanim graškom, boranijom | đuvećom bez naliva i 05- Napomena: ovo jelo se može pripremati | bez dodavanja graška | boranše</w:t>
      </w:r>
    </w:p>
    <w:p>
      <w:pPr>
        <w:pStyle w:val="Heading1"/>
      </w:pPr>
      <w:r>
        <w:t>Strana 250 - 170. - SOČIVO SA KROMPIROM</w:t>
      </w:r>
    </w:p>
    <w:p>
      <w:r>
        <w:t>170. - SOČIVO SA KROMPIROM</w:t>
      </w:r>
    </w:p>
    <w:p>
      <w:r>
        <w:t>Približne količine namirnica, energetska vrednost, hranljivi i zaštitni sastojci</w:t>
      </w:r>
    </w:p>
    <w:p/>
    <w:p>
      <w:r>
        <w:t>COZIDNINISI EULIOEIENOAITI</w:t>
      </w:r>
    </w:p>
    <w:p>
      <w:r>
        <w:t>SRBE | pamoćevna soo Vitamini</w:t>
      </w:r>
    </w:p>
    <w:p/>
    <w:p>
      <w:r>
        <w:t>VRSTA NAMIRNICE Masi | Ugljen [sata</w:t>
      </w:r>
    </w:p>
    <w:p>
      <w:r>
        <w:t>rar morete</w:t>
      </w:r>
    </w:p>
    <w:p>
      <w:r>
        <w:t>Ta (173) 1210 | 1240 090 3040 28 | 31| 50/0250 0.105 080 15</w:t>
      </w:r>
    </w:p>
    <w:p>
      <w:r>
        <w:t>soto] | 255) zas] 0gs| zoo] m] 0s| — [orznjomesj uso| veo</w:t>
      </w:r>
    </w:p>
    <w:p>
      <w:r>
        <w:t>u ca 038] 055] apo] am] 1] o| on joom|omr</w:t>
      </w:r>
    </w:p>
    <w:p>
      <w:r>
        <w:t>TT) 010] 040] 002] om] 3) o1| ve4|oooslooos|'ome| os</w:t>
      </w:r>
    </w:p>
    <w:p>
      <w:r>
        <w:t>00] om] om] ape] ami 9| 01]. 5 om jo 002] 09]</w:t>
      </w:r>
    </w:p>
    <w:p>
      <w:r>
        <w:t>s om 006 006 LEI 2 02</w:t>
      </w:r>
    </w:p>
    <w:p>
      <w:r>
        <w:t>s 009( 009| 003 036 Too 94 (0.005 [0.004 pa a</w:t>
      </w:r>
    </w:p>
    <w:p>
      <w:r>
        <w:t>s a soo</w:t>
      </w:r>
    </w:p>
    <w:p>
      <w:r>
        <w:t>3 m 003| 003| 002( 0,12 mak mj 002</w:t>
      </w:r>
    </w:p>
    <w:p>
      <w:r>
        <w:t>' 001 001| 001 007 ra iz Me.</w:t>
      </w:r>
    </w:p>
    <w:p/>
    <w:p>
      <w:r>
        <w:t>1 0.330 (0,330.</w:t>
      </w:r>
    </w:p>
    <w:p/>
    <w:p>
      <w:r>
        <w:t>Svega: 1sa2 (aan 15,62 | 15,62] 1821] 60.60] 47] 44] 489 0,725 09 | 2961 165</w:t>
      </w:r>
    </w:p>
    <w:p>
      <w:pPr>
        <w:pStyle w:val="Heading1"/>
      </w:pPr>
      <w:r>
        <w:t>Strana 251 - Ovaj normativ obezbeđuje oko 500 g gotovog jela. nom od ostatka masnoće i brašna u koju su...</w:t>
      </w:r>
    </w:p>
    <w:p>
      <w:r>
        <w:t>Ovaj normativ obezbeđuje oko 500 g gotovog jela. nom od ostatka masnoće i brašna u koju su na kraju dodati</w:t>
      </w:r>
    </w:p>
    <w:p>
      <w:r>
        <w:t>Prebrano i oprano sočivo staviti u pogodne posude, naliti hlad- paprika u prahu tucani i sitno seckani beli luk. Zapršku doda-</w:t>
      </w:r>
    </w:p>
    <w:p>
      <w:r>
        <w:t>nom vodom tako da ogrezne i kuvati oko 10 minuta. Zatim oce- vati uz stalno mešanje sočiva da se zaprška ne zgrudva.</w:t>
      </w:r>
    </w:p>
    <w:p/>
    <w:p>
      <w:r>
        <w:t>diti vodu, pa ponovo naliti sada vrelom vodom da ogrezne, do- 'Sočivo sa zaprškom kuvati istiha oko 20 minuta uz povremeno</w:t>
      </w:r>
    </w:p>
    <w:p>
      <w:r>
        <w:t>dati polovinu sitno seckanog crnog luka 1 ostaviti da kuva, uz mešanje, posle čega isključiti toplotu, dodati samleveni biber.</w:t>
      </w:r>
    </w:p>
    <w:p>
      <w:r>
        <w:t>povremeno dolivanje tople vode. probati ukus i po potrebi dosolti.</w:t>
      </w:r>
    </w:p>
    <w:p/>
    <w:p>
      <w:r>
        <w:t>U polovinu zagrejane masnoće dodati ostatak sitno seckanog Sočivo se služi kao samostalno jelo ili kao prilog uz faširane</w:t>
      </w:r>
    </w:p>
    <w:p>
      <w:r>
        <w:t>crnog luka i mrkvu sećenu na sitnije kockice ili rendisanu i pr- šnicle, ćufte, dinstanu govedinu, kuvano svinjsko suvo meso</w:t>
      </w:r>
    </w:p>
    <w:p>
      <w:r>
        <w:t>žiti da blago porumeni. i sl. Deli se kutlačom od 5 dl.</w:t>
      </w:r>
    </w:p>
    <w:p/>
    <w:p>
      <w:r>
        <w:t>Kada je sočivo upola kuvano, dodati isprženi crni luk i mrkvu,</w:t>
      </w:r>
    </w:p>
    <w:p/>
    <w:p>
      <w:r>
        <w:t>krompir isečen na kocke i lovorov list.</w:t>
      </w:r>
    </w:p>
    <w:p/>
    <w:p>
      <w:r>
        <w:t>Kada sočivo (80%) omekša, dodati dodatak jelima, koncentro- napomena:kromok se može posebno skuvati pa sjediti sa soćivom nepos.</w:t>
      </w:r>
    </w:p>
    <w:p>
      <w:r>
        <w:t>vani sok od paradajza posoliti i zapržiti zaprškom pripremlje- redno pred zapržavanje</w:t>
      </w:r>
    </w:p>
    <w:p>
      <w:pPr>
        <w:pStyle w:val="Heading1"/>
      </w:pPr>
      <w:r>
        <w:t>Strana 252 - 171. - KUVANO SOČIVO</w:t>
      </w:r>
    </w:p>
    <w:p>
      <w:r>
        <w:t>171. - KUVANO SOČIVO</w:t>
      </w:r>
    </w:p>
    <w:p>
      <w:r>
        <w:t>Približne količine namirnica, energetska vrednost, hranljivi i zaštitni sastojci</w:t>
      </w:r>
    </w:p>
    <w:p/>
    <w:p>
      <w:r>
        <w:t>PO RV ZABIO PRN SASI U</w:t>
      </w:r>
    </w:p>
    <w:p>
      <w:r>
        <w:t>oš Belančevine. une Vitamini</w:t>
      </w:r>
    </w:p>
    <w:p>
      <w:r>
        <w:t>VRSTA NAMIRNICE krad Masti eje sastojci</w:t>
      </w:r>
    </w:p>
    <w:p>
      <w:r>
        <w:t>kJ (Ca) | Ae, | Bine (Ukupno: Ca | Fe Al | Be [Necnj C</w:t>
      </w:r>
    </w:p>
    <w:p>
      <w:r>
        <w:t>Sotivo (ća) 100 [rasa (340) 2420] 2420] 180] ooao 100 [0500 [0210 | 120 | 30</w:t>
      </w:r>
    </w:p>
    <w:p>
      <w:r>
        <w:t>Brašno pšenično «tip BOO s |zao | 055] os! om| sms 0011 [0903 | 07</w:t>
      </w:r>
    </w:p>
    <w:p>
      <w:r>
        <w:t>Mea svoža sa o 045] 015] om 125 276009 |opos 029 | 0</w:t>
      </w:r>
    </w:p>
    <w:p>
      <w:r>
        <w:t>Luk cri veži CE KI) | om] om oo2| osi 5 [opa opo« | 002 | og</w:t>
      </w:r>
    </w:p>
    <w:p>
      <w:r>
        <w:t>Paprika sušena ' 7 oo 009 009. 002| 039 Da 220,003 0004 | 006 | 76</w:t>
      </w:r>
    </w:p>
    <w:p>
      <w:r>
        <w:t>Masti ue 15 | ss tsa 1500</w:t>
      </w:r>
    </w:p>
    <w:p>
      <w:r>
        <w:t>Poprka u prahu 02 | a wi og3| 009] 002| 02 ist lo00| 002</w:t>
      </w:r>
    </w:p>
    <w:p>
      <w:r>
        <w:t>Luk bek sveži ' s o 00 00] o 2 ši 02</w:t>
      </w:r>
    </w:p>
    <w:p>
      <w:r>
        <w:t>Bir cmi o |ou oo] or] oo] og</w:t>
      </w:r>
    </w:p>
    <w:p>
      <w:r>
        <w:t>Dodatak jema ' 0390 joga</w:t>
      </w:r>
    </w:p>
    <w:p>
      <w:r>
        <w:t>Suce 2 jd LA a</w:t>
      </w:r>
    </w:p>
    <w:p>
      <w:r>
        <w:t>Lovorov hst 003</w:t>
      </w:r>
    </w:p>
    <w:p>
      <w:r>
        <w:t>So po ukusu</w:t>
      </w:r>
    </w:p>
    <w:p>
      <w:r>
        <w:t>Svoga: ENTI 29.22 | 2522 | 1696] 6755] 65] 05] 559 [0856 [0560] 206] 125</w:t>
      </w:r>
    </w:p>
    <w:p>
      <w:pPr>
        <w:pStyle w:val="Heading1"/>
      </w:pPr>
      <w:r>
        <w:t>Strana 253 - Ovaj normativ obezbeđuje oko 500 g gotovog jela. Kada sočivo (80%) omekša, dodati dodatak...</w:t>
      </w:r>
    </w:p>
    <w:p>
      <w:r>
        <w:t>Ovaj normativ obezbeđuje oko 500 g gotovog jela. Kada sočivo (80%) omekša, dodati dodatak jelima, posoliti za-</w:t>
      </w:r>
    </w:p>
    <w:p>
      <w:r>
        <w:t>Prebrano i oprano sočivo staviti u pogodne posude, naliti hlad pržiti pripremljenom zaprškom od ostatka masnoće, brašna,</w:t>
      </w:r>
    </w:p>
    <w:p>
      <w:r>
        <w:t>nom vodom tako da ogrezne i kuvati 10-15 minuta, posle čega paprike u prahu i tucanog i seckanog belog luka uz stalno me-</w:t>
      </w:r>
    </w:p>
    <w:p>
      <w:r>
        <w:t>ocediti vodu, pa ponovo naliti, sada vrelom vodom da ogrezne, šanje sočiva da se zaprška ne zgrudva. Sočivo sa zaprškom</w:t>
      </w:r>
    </w:p>
    <w:p/>
    <w:p>
      <w:r>
        <w:t>dodati polovinu sitno seckanog crnog luka i ostaviti da kuva,</w:t>
      </w:r>
    </w:p>
    <w:p>
      <w:r>
        <w:t>iz povramano dolivanja tople vode. kuvati istiha jo 20-30 minuta, posle čega isključiti toplotu, do-</w:t>
      </w:r>
    </w:p>
    <w:p/>
    <w:p>
      <w:r>
        <w:t>U polovinu masnoće, koju zagre u pogodnoj posu, dodat dtisamleveni biber probati ukus po potrebi doso dotart</w:t>
      </w:r>
    </w:p>
    <w:p>
      <w:r>
        <w:t>ostatak sitno seckanog crnog luka i mrkvu sečenu na sitnije rodejinna</w:t>
      </w:r>
    </w:p>
    <w:p/>
    <w:p>
      <w:r>
        <w:t>kockice ll rendisanu 1 s ži da bla 1 Sočivo se služi kao samostalno jelo il kao prilog uz faširane</w:t>
      </w:r>
    </w:p>
    <w:p>
      <w:r>
        <w:t>Kada jA sočivo upola aje isprženi emi luk i mrkvu, Šnicle, čut, dinstanu govedinu, kuvano svinjsko suvo meso</w:t>
      </w:r>
    </w:p>
    <w:p>
      <w:r>
        <w:t>sušenu papriku, prethodno potopljenu dva časa u hladnoj vodi, 1 sl Deli se kutlačom od 5 dl.</w:t>
      </w:r>
    </w:p>
    <w:p/>
    <w:p>
      <w:r>
        <w:t>1 lovorov list.</w:t>
      </w:r>
    </w:p>
    <w:p>
      <w:pPr>
        <w:pStyle w:val="Heading1"/>
      </w:pPr>
      <w:r>
        <w:t>Strana 254 - 172. — PIRE OD SUVOG GRAŠKA</w:t>
      </w:r>
    </w:p>
    <w:p>
      <w:r>
        <w:t>172. — PIRE OD SUVOG GRAŠKA</w:t>
      </w:r>
    </w:p>
    <w:p>
      <w:r>
        <w:t>Približne količine namirnica, energetska vrednost, hranljivi i zaštitni sastojci</w:t>
      </w:r>
    </w:p>
    <w:p/>
    <w:p>
      <w:r>
        <w:t>ooo E AN SASO</w:t>
      </w:r>
    </w:p>
    <w:p>
      <w:r>
        <w:t>unosa [o um -</w:t>
      </w:r>
    </w:p>
    <w:p>
      <w:r>
        <w:t>neon | Manora ž</w:t>
      </w:r>
    </w:p>
    <w:p>
      <w:r>
        <w:t>RAI ua mm Mo. Vitamin</w:t>
      </w:r>
    </w:p>
    <w:p>
      <w:r>
        <w:t>Kle—</w:t>
      </w:r>
    </w:p>
    <w:p>
      <w:r>
        <w:t>ProKara Ga] re holo | me hnoo 6</w:t>
      </w:r>
    </w:p>
    <w:p>
      <w:r>
        <w:t>[rada svi Tro [osa e] 70 |os0€ [0105 | 1 |_ 28</w:t>
      </w:r>
    </w:p>
    <w:p>
      <w:r>
        <w:t>[a al KIKO</w:t>
      </w:r>
    </w:p>
    <w:p>
      <w:r>
        <w:t>Ci 3 |ogoz |opoz | 001 [0</w:t>
      </w:r>
    </w:p>
    <w:p>
      <w:r>
        <w:t>6]. o saj</w:t>
      </w:r>
    </w:p>
    <w:p>
      <w:r>
        <w:t>m u ire |</w:t>
      </w:r>
    </w:p>
    <w:p>
      <w:r>
        <w:t>= En</w:t>
      </w:r>
    </w:p>
    <w:p>
      <w:r>
        <w:t>0330 030</w:t>
      </w:r>
    </w:p>
    <w:p>
      <w:r>
        <w:t>[Ii</w:t>
      </w:r>
    </w:p>
    <w:p>
      <w:r>
        <w:t>Do heees[_ [so[usl ra[as[ al sa| ra posejeo[1| 25</w:t>
      </w:r>
    </w:p>
    <w:p>
      <w:r>
        <w:t>Ovaj normativ obezbeđuje oko 200 g gotovog jela. $ak propasirati. U propasirani grašak dodati (po potrebi) vodu</w:t>
      </w:r>
    </w:p>
    <w:p/>
    <w:p>
      <w:r>
        <w:t>Očišćeni i potopljeni suvi grašak ocediti pa staviti u hladnu koja je oceđena iz kuvanog graška, samleveni biber i ostatak</w:t>
      </w:r>
    </w:p>
    <w:p>
      <w:r>
        <w:t>vodu da ogrezne | kuvati oko 10-15 minuta, posle ćega ocediti zagrejane masnoće, po potrebi dosoliti, pa dobro izmešati ži:</w:t>
      </w:r>
    </w:p>
    <w:p>
      <w:r>
        <w:t>vodu pa ponovo naliti, sada toplom vodom, taliko ga grašak og- com ili varjaćom.</w:t>
      </w:r>
    </w:p>
    <w:p/>
    <w:p>
      <w:r>
        <w:t>rezne, dodati sitno seckani crni luk irendisanu mrkvu, prethod- Grašak pire se služi kao jedan od priloga uz pečenja, razne od-</w:t>
      </w:r>
    </w:p>
    <w:p>
      <w:r>
        <w:t>no propržene u delu masnoće, | kuvati dok ne omekša (90%), reske od mesa, dinstana mesa, gulaš | sl. Deli se kutlaćom od</w:t>
      </w:r>
    </w:p>
    <w:p>
      <w:r>
        <w:t>dodati dodatak jelima, posoliti pa produžiti sa kuvanjem dok 2 di.</w:t>
      </w:r>
    </w:p>
    <w:p/>
    <w:p>
      <w:r>
        <w:t>potpuno ne omekša. Nopomena: kolko ses Utrodava voda ocedena grčka za pre upovebtu</w:t>
      </w:r>
    </w:p>
    <w:p>
      <w:r>
        <w:t>Kada grašak omekša, ocediiga. vodu sačuvati, a oceđeni gra- za datvaje drugih jela i čorb. &lt;</w:t>
      </w:r>
    </w:p>
    <w:p>
      <w:pPr>
        <w:pStyle w:val="Heading1"/>
      </w:pPr>
      <w:r>
        <w:t>Strana 255 - 173. — PIRE OD PASULJA</w:t>
      </w:r>
    </w:p>
    <w:p>
      <w:r>
        <w:t>173. — PIRE OD PASULJA</w:t>
      </w:r>
    </w:p>
    <w:p>
      <w:r>
        <w:t>Približne količine namirnica, energetska vrednost, hranljivi i zaštitni sastojci</w:t>
      </w:r>
    </w:p>
    <w:p/>
    <w:p>
      <w:r>
        <w:t>RESE | pommajsissčva</w:t>
      </w:r>
    </w:p>
    <w:p>
      <w:r>
        <w:t>jana: Vitamini</w:t>
      </w:r>
    </w:p>
    <w:p>
      <w:r>
        <w:t>dij kikai or hou gole amin</w:t>
      </w:r>
    </w:p>
    <w:p>
      <w:r>
        <w:t>| sao Juno Ga | re fun] o | m neon] e</w:t>
      </w:r>
    </w:p>
    <w:p/>
    <w:p>
      <w:r>
        <w:t>Pos 1547] 1sar| 119 21 [ogra [oqz6 | 17] za</w:t>
      </w:r>
    </w:p>
    <w:p>
      <w:r>
        <w:t>Brašno pšenično «tip BOO NE RKONO 055| 055] 00 lon lopo3 | 007</w:t>
      </w:r>
    </w:p>
    <w:p>
      <w:r>
        <w:t>lukemisven s [| e m | 00| 097i om [ 3|0002 [0002 | 0011 aa</w:t>
      </w:r>
    </w:p>
    <w:p>
      <w:r>
        <w:t>Luk bol veži —— 1 IE oo | 08| mx)</w:t>
      </w:r>
    </w:p>
    <w:p>
      <w:r>
        <w:t>"Masti uje. ii 96 (zu 800 2</w:t>
      </w:r>
    </w:p>
    <w:p>
      <w:r>
        <w:t>Pagea u pab NE Kia ik) o0i|_001| 001] soje] |</w:t>
      </w:r>
    </w:p>
    <w:p>
      <w:r>
        <w:t>oma bra</w:t>
      </w:r>
    </w:p>
    <w:p/>
    <w:p>
      <w:r>
        <w:t>Dodatakjeima [1 = e = 71</w:t>
      </w:r>
    </w:p>
    <w:p>
      <w:r>
        <w:t>| S0 po ukusu jn EE</w:t>
      </w:r>
    </w:p>
    <w:p>
      <w:r>
        <w:t>Svoga: CITE vene | none | zr] aaa | 09] aa | 109 0721 los | 1561 27</w:t>
      </w:r>
    </w:p>
    <w:p>
      <w:r>
        <w:t>Od potoke pam oca postova ikonu vodica &gt; Popa loves aj roda vam u kojkao no</w:t>
      </w:r>
    </w:p>
    <w:p>
      <w:r>
        <w:t>ogrezne i kuvati oko 10-15 minuta, posle čega ocediti vodu | Ovako pripremljenu i razređenu zapršku i samleveni biber do-</w:t>
      </w:r>
    </w:p>
    <w:p>
      <w:r>
        <w:t>ponovo naliti, sada toplom vodom, toliko da pasulj ogrezne, dati u propasirani pasulj, sve dobro izmešati | sačekati da pro-</w:t>
      </w:r>
    </w:p>
    <w:p/>
    <w:p>
      <w:r>
        <w:t>dati sitno seckani crni luk i kuvati dok ne omekša (30%), kada | kuva, uz povremeno mešanje, vodeći računa o tome da pire ne</w:t>
      </w:r>
    </w:p>
    <w:p>
      <w:r>
        <w:t>dodati dodatak jelima posoliti produžiti sa kuvanjem dok po- zagori. Odmah posle prokljućavanja isključiti toplotu, probati</w:t>
      </w:r>
    </w:p>
    <w:p/>
    <w:p>
      <w:r>
        <w:t>tpuno ne omekša. ukus i po potrebi dosoliti.</w:t>
      </w:r>
    </w:p>
    <w:p>
      <w:r>
        <w:t>Kada pasulj omekša, ocediti ga, vodu sačuvati, a oceđeni pa« Pire od pasulja se služi kao jedan od priloga uz. ja, razne</w:t>
      </w:r>
    </w:p>
    <w:p>
      <w:r>
        <w:t>sulj propasirati, odreske od mesa, dinstana mesa, faširane šnicle, itd. Deli se</w:t>
      </w:r>
    </w:p>
    <w:p/>
    <w:p>
      <w:r>
        <w:t>U pogodnoj posudi napraviti zapršku od masnoće, brašna, be- kutlačom od 2 di ili ravnom francuskom kašikom.</w:t>
      </w:r>
    </w:p>
    <w:p>
      <w:pPr>
        <w:pStyle w:val="Heading1"/>
      </w:pPr>
      <w:r>
        <w:t>Strana 256 - 174. — ČORBAST PASULJ</w:t>
      </w:r>
    </w:p>
    <w:p>
      <w:r>
        <w:t>174. — ČORBAST PASULJ</w:t>
      </w:r>
    </w:p>
    <w:p>
      <w:r>
        <w:t>Približne količine namirnica, energetska vrednost, hranljivi i zaštitni sastojci</w:t>
      </w:r>
    </w:p>
    <w:p/>
    <w:p>
      <w:r>
        <w:t>PROVE VL SATOVI ŠA RR SASO U</w:t>
      </w:r>
    </w:p>
    <w:p>
      <w:r>
        <w:t>ija ik u mas | na ek Vitamini</w:t>
      </w:r>
    </w:p>
    <w:p>
      <w:r>
        <w:t>KI (Gad | gaža | Bine [Ukupno Ga | Fe lqlpl 9 | 8: [Nacnj Cc</w:t>
      </w:r>
    </w:p>
    <w:p>
      <w:r>
        <w:t>p= too [1azr am 2210] 2240] 170] onao| 137] 67]| 30losa0 010] 210 301</w:t>
      </w:r>
    </w:p>
    <w:p>
      <w:r>
        <w:t>120. [viz (aog) 2052 | 2052] 204] zaga 164] 80| 30|0848 [0216 252| 36.</w:t>
      </w:r>
    </w:p>
    <w:p>
      <w:r>
        <w:t>Brašno pdenično ip 800 OKC) 0g9| ogo| ogo| ego] 2| 01| — joorjopos|om</w:t>
      </w:r>
    </w:p>
    <w:p>
      <w:r>
        <w:t>Mrkva sveža CT KC) 040] mo] oo2| ogs| 3| 01] 18 [ogoslopos] 096| 06</w:t>
      </w:r>
    </w:p>
    <w:p>
      <w:r>
        <w:t>Luk emi svezi soba 049] ogo| oo 1za| si 01| sloooslooos| om | 12</w:t>
      </w:r>
    </w:p>
    <w:p>
      <w:r>
        <w:t>Paprka sušena il re o 099| o09| 0g2| ose 01| 220009 l0004| 006 | 16</w:t>
      </w:r>
    </w:p>
    <w:p>
      <w:r>
        <w:t>Luk bet sven i | s o 006 | 006 oz 2 02]</w:t>
      </w:r>
    </w:p>
    <w:p>
      <w:r>
        <w:t>Most uje s [ss ua ispo</w:t>
      </w:r>
    </w:p>
    <w:p>
      <w:r>
        <w:t>Paprka u prahu o | 3 m 003| om] o0g2| oz 184] 0003] 002</w:t>
      </w:r>
    </w:p>
    <w:p>
      <w:r>
        <w:t>Biber cm E Ki oov| oo] 001] 07</w:t>
      </w:r>
    </w:p>
    <w:p>
      <w:r>
        <w:t>Poršunov kt i [E 001] 001 oo |a001 Jogor o</w:t>
      </w:r>
    </w:p>
    <w:p>
      <w:r>
        <w:t>| Dodatak jema 0 Tu oso jozo| | |</w:t>
      </w:r>
    </w:p>
    <w:p>
      <w:r>
        <w:t>| Lovorov ist o</w:t>
      </w:r>
    </w:p>
    <w:p>
      <w:r>
        <w:t>So po ukusu</w:t>
      </w:r>
    </w:p>
    <w:p>
      <w:r>
        <w:t>i 258 (18) 2348 | za48 | 160] 7033 | 147] 11| 400 0.901 [0592 238 127.</w:t>
      </w:r>
    </w:p>
    <w:p/>
    <w:p>
      <w:r>
        <w:t>TEREZE E OI KIO TII</w:t>
      </w:r>
    </w:p>
    <w:p>
      <w:pPr>
        <w:pStyle w:val="Heading1"/>
      </w:pPr>
      <w:r>
        <w:t>Strana 257 - Oval normativ obezbeđuje oko 5 dl gotovog jela. Preostalu masnoću zagrejati, dodati brašno...</w:t>
      </w:r>
    </w:p>
    <w:p>
      <w:r>
        <w:t>Oval normativ obezbeđuje oko 5 dl gotovog jela. Preostalu masnoću zagrejati, dodati brašno i pržiti da blago po-</w:t>
      </w:r>
    </w:p>
    <w:p>
      <w:r>
        <w:t>Prebran pasulj potopiti u hladnu vodu, vodeći računa o tome rumeni. Kada brašno porumeni, isključiti toplotu pa odmah do-</w:t>
      </w:r>
    </w:p>
    <w:p>
      <w:r>
        <w:t>da vode bude u dovoljnoj količini, da se ne bi dogodilo da pasulj. dati tucani1 sitno seckani beli luk i papriku u prahu 1 sve dobro</w:t>
      </w:r>
    </w:p>
    <w:p>
      <w:r>
        <w:t>pri bubrenju upije celu količinu vode 1 da ostane suv. Potopljen izmešati.</w:t>
      </w:r>
    </w:p>
    <w:p/>
    <w:p>
      <w:r>
        <w:t>pasulj držati na Hladnom mestu i ostaviti da se kvasi 1-3 6058. Kada posulj omekša, dodati dodatak jelima, posoliti | zapržiui</w:t>
      </w:r>
    </w:p>
    <w:p>
      <w:r>
        <w:t>Zatim ocediti vodu u kojoj je pasulj potapan, pa pasulj staviti Pripremljenom zaprškom, uz stalno mešanje pasulja da se za«</w:t>
      </w:r>
    </w:p>
    <w:p>
      <w:r>
        <w:t>u pogodnu posudu, naliti hladnom vodom tako da ogrezne | ku: prška ne zgrudva. Pasulj sa zaprškom kuvati istiha još 20-30</w:t>
      </w:r>
    </w:p>
    <w:p>
      <w:r>
        <w:t>vati 10-15 minuta. posle čega ocediti vodu pa nali vrelom Vo- minuta, posle ćega isključiti toplotu, dodati samleveni biber.</w:t>
      </w:r>
    </w:p>
    <w:p/>
    <w:p>
      <w:r>
        <w:t>dom tako da ogrezne, dodati polovinu sitno seckanog crnog dari oo lina Bau ioni _.</w:t>
      </w:r>
    </w:p>
    <w:p>
      <w:r>
        <w:t>kuka 1 ostaviti do kuva, uz povremeno dolivenje tople vode. &lt; “*No.seckani poršunog lis, probati ukus 1 po potrebi oso</w:t>
      </w:r>
    </w:p>
    <w:p/>
    <w:p>
      <w:r>
        <w:t>U polovinu vrele masnoće dodati ostatak slino seckanog cr. PaSuli se može služiti kao samostalno jel li ko prilog uz fa-</w:t>
      </w:r>
    </w:p>
    <w:p>
      <w:r>
        <w:t>nog luka i mrkvu, sečenu na sitnije kockice ili rendisanu, i sve Širane $nicle, ćufte, dinstanu govedinu, kuvano suvo svinjsko:</w:t>
      </w:r>
    </w:p>
    <w:p/>
    <w:p>
      <w:r>
        <w:t>zajedno pržiti da blago porumeni. meso 1 sl. Deli se kutlačom od 5 dl.</w:t>
      </w:r>
    </w:p>
    <w:p>
      <w:r>
        <w:t>Kada je pasul upola kuvan, dodati isprženi crni luk i mrkvu, su- X</w:t>
      </w:r>
    </w:p>
    <w:p>
      <w:r>
        <w:t>šenu papriku, prethodno potopljenu dva ćasa u hladnoj vodi, i nepomena:vašno jo znat da se pasu pr kovanju sve do zapržavanja ne ame</w:t>
      </w:r>
    </w:p>
    <w:p/>
    <w:p>
      <w:r>
        <w:t>mešati kako ne bi došlo do znat</w:t>
      </w:r>
    </w:p>
    <w:p>
      <w:r>
        <w:t>kodove: lomhenja zrna | zagorevanja.</w:t>
      </w:r>
    </w:p>
    <w:p>
      <w:pPr>
        <w:pStyle w:val="Heading1"/>
      </w:pPr>
      <w:r>
        <w:t>Strana 258 - 175. - PASULJ PREBRANAC</w:t>
      </w:r>
    </w:p>
    <w:p>
      <w:r>
        <w:t>175. - PASULJ PREBRANAC</w:t>
      </w:r>
    </w:p>
    <w:p>
      <w:r>
        <w:t>Približne količine namirnica, energetska vrednost, hranljivi i zaštitni sastojci</w:t>
      </w:r>
    </w:p>
    <w:p/>
    <w:p>
      <w:r>
        <w:t>PRO RANK SASORI TS RAJ SASO g</w:t>
      </w:r>
    </w:p>
    <w:p>
      <w:r>
        <w:t>RER" | = neincemo aki vitami</w:t>
      </w:r>
    </w:p>
    <w:p>
      <w:r>
        <w:t>VRSTA NAMIRNICE sosa nasu | Van soo</w:t>
      </w:r>
    </w:p>
    <w:p>
      <w:r>
        <w:t>KI (Ca) | ea | Bine. (Ukupno Ga Fe \gAp| | 8» (nocni G</w:t>
      </w:r>
    </w:p>
    <w:p>
      <w:r>
        <w:t>balize 120. [1zu2 1409) 2652| 2052 | 204| 1368 | 184] 80] 36 0648 [0216] 252| 36</w:t>
      </w:r>
    </w:p>
    <w:p>
      <w:r>
        <w:t>140. [1906 arn 3034 | 3094 | 238] 0590] 192] sa] 42l07s8l0252| 294] a2</w:t>
      </w:r>
    </w:p>
    <w:p>
      <w:r>
        <w:t>pm so | meto 085] 085] oo] 4gs| 15] o3| 25lovislovzo[ 040] ao</w:t>
      </w:r>
    </w:p>
    <w:p>
      <w:r>
        <w:t>CEKIN) 0za| oza| o1z| ase] 1] 03| solooslovat| 012] as</w:t>
      </w:r>
    </w:p>
    <w:p>
      <w:r>
        <w:t>Most ue NEKU 1000</w:t>
      </w:r>
    </w:p>
    <w:p>
      <w:r>
        <w:t>Slonina suva hamburška CE KZaCIKJI 085| eo 1] 04[ — [ogzs 0009 | 017</w:t>
      </w:r>
    </w:p>
    <w:p>
      <w:r>
        <w:t>Papa u prahu 0% | 7 u CIKIKIKOIE 385 |ono1 [0007 | 095 | 01</w:t>
      </w:r>
    </w:p>
    <w:p>
      <w:r>
        <w:t>Luk bol sveši 2 |. o 042| 042 or a 41 joooj oo] 03</w:t>
      </w:r>
    </w:p>
    <w:p>
      <w:r>
        <w:t>Poršunov ks Kai: 001| op oo (0001 lovor o</w:t>
      </w:r>
    </w:p>
    <w:p>
      <w:r>
        <w:t>Bbercmi 02 | 3 tm 002| 0o2| om] om |</w:t>
      </w:r>
    </w:p>
    <w:p>
      <w:r>
        <w:t>Dodatak jema i L (0390 [0330</w:t>
      </w:r>
    </w:p>
    <w:p>
      <w:r>
        <w:t>lovorov ist op</w:t>
      </w:r>
    </w:p>
    <w:p>
      <w:r>
        <w:t>So po ukusu</w:t>
      </w:r>
    </w:p>
    <w:p/>
    <w:p>
      <w:r>
        <w:t>2420. (580) 0,85 | 27.38 | 28,23. 18.30. 78.78 182 | BA | 450 1.021 0584 | 285 | BA</w:t>
      </w:r>
    </w:p>
    <w:p/>
    <w:p>
      <w:r>
        <w:t>2730 1851) | 0,85 | 31,99 | 32.78 18.66. 91,89 213 | 9,8| 461 1,192 0,624 [3.29 95</w:t>
      </w:r>
    </w:p>
    <w:p>
      <w:pPr>
        <w:pStyle w:val="Heading1"/>
      </w:pPr>
      <w:r>
        <w:t>Strana 259 - Ovaj normativ obezbeđuje 400-500 g gotovog jela. zatim pobiberiti, normalno posoliti, doda...</w:t>
      </w:r>
    </w:p>
    <w:p>
      <w:r>
        <w:t>Ovaj normativ obezbeđuje 400-500 g gotovog jela. zatim pobiberiti, normalno posoliti, dodati lovorov listi ponovo</w:t>
      </w:r>
    </w:p>
    <w:p>
      <w:r>
        <w:t>Očišćeni i potopljeni pasulj ocediti pa staviti u hladnu vodu da to sve prekriti slojem pasulja da se pleh normalno napuni. Uko-</w:t>
      </w:r>
    </w:p>
    <w:p>
      <w:r>
        <w:t>ogrezne i kuvati oko 10-15 minuta, posle čega ocediti vodu pa liko nema dovoljno tećnosti, u tako složeni pasulj dodati fond</w:t>
      </w:r>
    </w:p>
    <w:p/>
    <w:p>
      <w:r>
        <w:t>ar i id</w:t>
      </w:r>
    </w:p>
    <w:p>
      <w:r>
        <w:t>guveti ga dok ne omekša k lati SUVU — Napunjene plehove sa pasuljem peći u zagrejanim pećnicama.</w:t>
      </w:r>
    </w:p>
    <w:p>
      <w:r>
        <w:t>slaninu, sečenu na Kockice, malo propežni be osma dode (250"C) 30-40 minuta. Kada pasu dobije svetloutu boju, vo-</w:t>
      </w:r>
    </w:p>
    <w:p>
      <w:r>
        <w:t>na kolutove: pit PO- (iti ga iz pećnice 1 posuti sitno seckanim peršunovim listom.</w:t>
      </w:r>
    </w:p>
    <w:p/>
    <w:p>
      <w:r>
        <w:t>rumeni,</w:t>
      </w:r>
    </w:p>
    <w:p>
      <w:r>
        <w:t>Kada luk porumeni, isključiti toplotu pa odmah dodati tucani i PaSul prebranac se može služiti kao samostalno elo li kao pri-</w:t>
      </w:r>
    </w:p>
    <w:p>
      <w:r>
        <w:t>sitno seckani beli luk, papriku u prahu, dodatak jelima i sve do- log uz pečenja, razne odreske od mesa, dinstana mesa, faši-</w:t>
      </w:r>
    </w:p>
    <w:p>
      <w:r>
        <w:t>bro izmešati. rane šnicle, gulaš, itd. Deli se kutlačom od 4 ili 5 dlili ravnom</w:t>
      </w:r>
    </w:p>
    <w:p/>
    <w:p>
      <w:r>
        <w:t>Kada pasulj omekša (90%), slagati ga u plehove. to najpre sloj francuskom kašikom.</w:t>
      </w:r>
    </w:p>
    <w:p>
      <w:r>
        <w:t>pasulja, koji preliti pripremljenom masom od luka i slanine,</w:t>
      </w:r>
    </w:p>
    <w:p>
      <w:pPr>
        <w:pStyle w:val="Heading1"/>
      </w:pPr>
      <w:r>
        <w:t>Strana 260 - 176. — DINSTANI SLATKI KUPUS</w:t>
      </w:r>
    </w:p>
    <w:p>
      <w:r>
        <w:t>176. — DINSTANI SLATKI KUPUS</w:t>
      </w:r>
    </w:p>
    <w:p>
      <w:r>
        <w:t>Približne količine namirnica, energetska vrednost, hranljivi i zaštitni. sastojci</w:t>
      </w:r>
    </w:p>
    <w:p/>
    <w:p>
      <w:r>
        <w:t>SRO VRLI SASORI eje</w:t>
      </w:r>
    </w:p>
    <w:p>
      <w:r>
        <w:t>ko Mineraki</w:t>
      </w:r>
    </w:p>
    <w:p>
      <w:r>
        <w:t>VRSTA NAMIRNICE usa Listići zastoja VIRRTai</w:t>
      </w:r>
    </w:p>
    <w:p/>
    <w:p>
      <w:r>
        <w:t>va |P</w:t>
      </w:r>
    </w:p>
    <w:p/>
    <w:p>
      <w:r>
        <w:t>T</w:t>
      </w:r>
    </w:p>
    <w:p>
      <w:r>
        <w:t>ka cn | A0 | ora [utupno mnm</w:t>
      </w:r>
    </w:p>
    <w:p/>
    <w:p>
      <w:r>
        <w:t>nosna mm [o| mas] as e[ 0] mjawohumsem]ms</w:t>
      </w:r>
    </w:p>
    <w:p>
      <w:r>
        <w:t>ono Po roni</w:t>
      </w:r>
    </w:p>
    <w:p/>
    <w:p>
      <w:r>
        <w:t>mrrarrnm=mrni;</w:t>
      </w:r>
    </w:p>
    <w:p>
      <w:r>
        <w:t>weiwi———— [u [s | [os osonj im sra a]</w:t>
      </w:r>
    </w:p>
    <w:p>
      <w:r>
        <w:t>Masti ulje 15 555 (133) Emir |&lt;</w:t>
      </w:r>
    </w:p>
    <w:p/>
    <w:p>
      <w:r>
        <w:t>oanujaka ra EKU) s| ul ez[ra =a</w:t>
      </w:r>
    </w:p>
    <w:p>
      <w:r>
        <w:t>PE CER TIE ETIETI 1</w:t>
      </w:r>
    </w:p>
    <w:p/>
    <w:p>
      <w:r>
        <w:t>Dodatak jelma == 1 = 03330 |0,330 ET</w:t>
      </w:r>
    </w:p>
    <w:p>
      <w:r>
        <w:t>Poposkim —— a maii mi |</w:t>
      </w:r>
    </w:p>
    <w:p/>
    <w:p>
      <w:r>
        <w:t>aga FET 18l rel 1s7s| mro| 9] 131 39v vase [oso | 099 [saz</w:t>
      </w:r>
    </w:p>
    <w:p>
      <w:r>
        <w:t>Ovaj normativ obezbeđuje oko 400 g gotovog jela. U međuvremenu, u ključalu vodu dodati prebranu testeninu i</w:t>
      </w:r>
    </w:p>
    <w:p/>
    <w:p>
      <w:r>
        <w:t>U deo vrele masnoće dodati sitno seckani crni luk 1 pržiti da skuvati je. Oceđenu | ispranu kuvanu testeninu preliti ostat-</w:t>
      </w:r>
    </w:p>
    <w:p>
      <w:r>
        <w:t>blago porumeni, zatim dodati papriku u prahu | dodatak jelima, kom zagrejanog ulja. Zatim testeninu i dinstani kupus sjediniti,</w:t>
      </w:r>
    </w:p>
    <w:p>
      <w:r>
        <w:t>promešati pa odmah dodati na rezance ili kocke isečen kupus, dodati samleveni biber i dobro izmešati.</w:t>
      </w:r>
    </w:p>
    <w:p/>
    <w:p>
      <w:r>
        <w:t>promešati, poklopiti i dinstati uz povremeno mešanje i podli Dinstani slatki kupus sa testeninom se služi kao samostalno:</w:t>
      </w:r>
    </w:p>
    <w:p>
      <w:r>
        <w:t>vanje toplom vodom ll fondom od kostiju. Kada kupus (80%) jelo1il kao prilog uz pečenja, dinstana | špikovana mesa, gula-</w:t>
      </w:r>
    </w:p>
    <w:p>
      <w:r>
        <w:t>omekša, posoliti ga i produžiti sa dinstanjem dok potpuno še, paprikaše, perkelte, razne odreske i sl.</w:t>
      </w:r>
    </w:p>
    <w:p/>
    <w:p>
      <w:r>
        <w:t>omekša. Deli se ravnom francuskom kašikom.</w:t>
      </w:r>
    </w:p>
    <w:p>
      <w:pPr>
        <w:pStyle w:val="Heading1"/>
      </w:pPr>
      <w:r>
        <w:t>Strana 261 - 177. - DOMAĆI REZANCI</w:t>
      </w:r>
    </w:p>
    <w:p>
      <w:r>
        <w:t>177. - DOMAĆI REZANCI</w:t>
      </w:r>
    </w:p>
    <w:p>
      <w:r>
        <w:t>Približne količine namirnica, energetska vrednost, hranljivi i zaštitni sastojci</w:t>
      </w:r>
    </w:p>
    <w:p/>
    <w:p>
      <w:r>
        <w:t>Drvna NM TISU</w:t>
      </w:r>
    </w:p>
    <w:p>
      <w:r>
        <w:t>ogpocsa e ra</w:t>
      </w:r>
    </w:p>
    <w:p>
      <w:r>
        <w:t>VRSTA NAMIRNICE 2 Vitamini</w:t>
      </w:r>
    </w:p>
    <w:p>
      <w:r>
        <w:t>Masti | Voljeni a ri</w:t>
      </w:r>
    </w:p>
    <w:p>
      <w:r>
        <w:t>Ga | re An] se | o: men &amp;</w:t>
      </w:r>
    </w:p>
    <w:p/>
    <w:p>
      <w:r>
        <w:t>Brašno pšenično stip 500 100 [1520 (363) 10.50 | 10,0 | 100, 75.50 201 08 1.000 (0,040 | 1,10.</w:t>
      </w:r>
    </w:p>
    <w:p>
      <w:r>
        <w:t>oj veša [ose oj za 285| 252| 015] | os ooss [os |</w:t>
      </w:r>
    </w:p>
    <w:p>
      <w:r>
        <w:t>nje = ee u _ bi m</w:t>
      </w:r>
    </w:p>
    <w:p>
      <w:r>
        <w:t>So po ukusu I [</w:t>
      </w:r>
    </w:p>
    <w:p>
      <w:r>
        <w:t>Svega: Tra6 ii] 2005] 10301 1395] 8.92] 75.65] 34] 14 | 254 [1.022 [0.103] 115</w:t>
      </w:r>
    </w:p>
    <w:p>
      <w:r>
        <w:t>Ovoj normativ obezbeđuje oko 300 g rezanaca. "nom stolu do debljine oko 2 mm. Ostaviti da se prosuši pa ga</w:t>
      </w:r>
    </w:p>
    <w:p>
      <w:r>
        <w:t>U pogodnu posudu prosejati brašno pa odvojiti 1/10 za posi- iseći na rezance dužine 8-10 cm i širine 1 cm.</w:t>
      </w:r>
    </w:p>
    <w:p>
      <w:r>
        <w:t>panje. Rezance kuvati u slanoj kljućaloj vodi 10-15 minuta, vodeći ra-</w:t>
      </w:r>
    </w:p>
    <w:p/>
    <w:p>
      <w:r>
        <w:t>U brašno dodati 50, jaja i malo vode i zamesiti testo da bude čuna da odnos vode i rezanaca bude 3-5 1 : 1 kg = voda: re-</w:t>
      </w:r>
    </w:p>
    <w:p>
      <w:r>
        <w:t>nešto tvrđe od vućenog testa za pite. Zatim testo dobro izme zanci.</w:t>
      </w:r>
    </w:p>
    <w:p/>
    <w:p>
      <w:r>
        <w:t>sti</w:t>
      </w:r>
    </w:p>
    <w:p/>
    <w:p>
      <w:r>
        <w:t>Po M m nn om Zatim isključiti toplotu i ostaviti 10-15 minuta u poklopljenom</w:t>
      </w:r>
    </w:p>
    <w:p>
      <w:r>
        <w:t>Moai ooo Bio pod in imade 049%" Sudu da rezanci nabubre. Polom rezance ocedt, isprati lad-</w:t>
      </w:r>
    </w:p>
    <w:p>
      <w:r>
        <w:t>testo razvijati. nom vodom, dobro ocediti i preliti zagrejanim uljem.</w:t>
      </w:r>
    </w:p>
    <w:p>
      <w:r>
        <w:t>Komade testa dobro izmesiti da postanu glatki pa ih formirati Deliti kutlaćom od 3 dl kao prilog uz jela od mesa i ribe sa sa-</w:t>
      </w:r>
    </w:p>
    <w:p/>
    <w:p>
      <w:r>
        <w:t>u oblike lopti. Zatim testo razvaljati oklagijom na pobrašnje- ftom il sosom.</w:t>
      </w:r>
    </w:p>
    <w:p>
      <w:pPr>
        <w:pStyle w:val="Heading1"/>
      </w:pPr>
      <w:r>
        <w:t>Strana 262 - 178.- MLINCI</w:t>
      </w:r>
    </w:p>
    <w:p>
      <w:r>
        <w:t>178.- MLINCI</w:t>
      </w:r>
    </w:p>
    <w:p>
      <w:r>
        <w:t>Približne količine namirnica, energetska vrednost, hranljivi i zaštitni sastojci</w:t>
      </w:r>
    </w:p>
    <w:p/>
    <w:p>
      <w:r>
        <w:t>rova RR SASO ET veTjet</w:t>
      </w:r>
    </w:p>
    <w:p>
      <w:r>
        <w:t>VRSTA NAMRNICE. sosa Mami — |</w:t>
      </w:r>
    </w:p>
    <w:p>
      <w:r>
        <w:t>o: hueon] e</w:t>
      </w:r>
    </w:p>
    <w:p>
      <w:r>
        <w:t>vo [isz0 a 1050] 1080] 10] 7550] 20] os] — [novolopso] no</w:t>
      </w:r>
    </w:p>
    <w:p>
      <w:r>
        <w:t>L 3o|men ET)</w:t>
      </w:r>
    </w:p>
    <w:p>
      <w:r>
        <w:t>TNT) 1050] 1030] 4oo| rss0[ 20] 08 | hrooolomao| 10</w:t>
      </w:r>
    </w:p>
    <w:p>
      <w:r>
        <w:t>Ovaj normativ obezbeđuje oko 300 g mlnaca. sitnije komade, stavljati u kljućalu slanu vodu i kratko kuvati</w:t>
      </w:r>
    </w:p>
    <w:p/>
    <w:p>
      <w:r>
        <w:t>U prosejano brašno dodatimalo soli pa uz polagano dodavanje Kuvano testo ocedi, malo isprati hladnom vodom, ponovo do-</w:t>
      </w:r>
    </w:p>
    <w:p>
      <w:r>
        <w:t>vode zamesli testo nešto mekse od hlebnog. esto dobro iz: oR Teaacam od Skala amjla od mesa | ba sa sa.</w:t>
      </w:r>
    </w:p>
    <w:p>
      <w:r>
        <w:t>mesiti pa podeliti na manje delove za razvijanje. Komade testa Ronlpaaćom</w:t>
      </w:r>
    </w:p>
    <w:p/>
    <w:p>
      <w:r>
        <w:t>formirati u obliku lopi, staviti na pobrašnjene plehove, prema-</w:t>
      </w:r>
    </w:p>
    <w:p/>
    <w:p>
      <w:r>
        <w:t>zati po površini uljem i ostaviti da odleže na umerenoj tampe-</w:t>
      </w:r>
    </w:p>
    <w:p/>
    <w:p>
      <w:r>
        <w:t>raturi oko 20 minuta.</w:t>
      </w:r>
    </w:p>
    <w:p/>
    <w:p>
      <w:r>
        <w:t>Odležale komade testa razvaljati okgijom i razvući na stol</w:t>
      </w:r>
    </w:p>
    <w:p/>
    <w:p>
      <w:r>
        <w:t>laku kao vučeno testo da se dobije kora debline oko 2 mm mt: "RAJ S.</w:t>
      </w:r>
    </w:p>
    <w:p/>
    <w:p>
      <w:r>
        <w:t>Kore iseći na pravougaonike prema plehu, pa stavljati na čiste Pro da podno ledi Meja</w:t>
      </w:r>
    </w:p>
    <w:p>
      <w:r>
        <w:t>ploče štednjaka i peći sa obe strane. Ispečene kore izlomiti na ivan pacova [oko žena) rano s.</w:t>
      </w:r>
    </w:p>
    <w:p>
      <w:pPr>
        <w:pStyle w:val="Heading1"/>
      </w:pPr>
      <w:r>
        <w:t>Strana 263 - 179. - NOKLICE</w:t>
      </w:r>
    </w:p>
    <w:p>
      <w:r>
        <w:t>179. - NOKLICE</w:t>
      </w:r>
    </w:p>
    <w:p>
      <w:r>
        <w:t>Približne količine namirnica, energetska vrednost, hranljivi i zaštitni sastojci</w:t>
      </w:r>
    </w:p>
    <w:p/>
    <w:p>
      <w:r>
        <w:t>T OSNOVNI HRANLJV SASIC U. ZAŠ PRANLJVI SASTOJCI U mg</w:t>
      </w:r>
    </w:p>
    <w:p>
      <w:r>
        <w:t>ogra |</w:t>
      </w:r>
    </w:p>
    <w:p>
      <w:r>
        <w:t>VREDNOST Minereki itamini</w:t>
      </w:r>
    </w:p>
    <w:p>
      <w:r>
        <w:t>mom ms: Viamini</w:t>
      </w:r>
    </w:p>
    <w:p>
      <w:r>
        <w:t>hidro Fe T</w:t>
      </w:r>
    </w:p>
    <w:p>
      <w:r>
        <w:t>us (con) 4% | ine |uteo Ga | re [Ap] &amp; | o: meni ce</w:t>
      </w:r>
    </w:p>
    <w:p>
      <w:r>
        <w:t>ratno proi 50% gen| [rozo] 1050] 100] rsso| 20] os[ [rooolooeo] 1x0]</w:t>
      </w:r>
    </w:p>
    <w:p>
      <w:r>
        <w:t>aja svoža Go| 285] | 2as| 283] 015] 14] 05] 254 [0028 [0063] 005] |</w:t>
      </w:r>
    </w:p>
    <w:p>
      <w:r>
        <w:t>ca m moj — (1.2 m</w:t>
      </w:r>
    </w:p>
    <w:p>
      <w:r>
        <w:t>Voda ai Era</w:t>
      </w:r>
    </w:p>
    <w:p>
      <w:r>
        <w:t>CTI</w:t>
      </w:r>
    </w:p>
    <w:p>
      <w:r>
        <w:t>roga ras tn | zas | noso| 3s| 389 | vse] sa | va | osa pona os [u</w:t>
      </w:r>
    </w:p>
    <w:p>
      <w:r>
        <w:t>Ovaj normativ obezbeđuje oko 200 g gotovog jela. čalu vodu. Noklice kuvati 20-30 minuta posle stavljanja zadnje.</w:t>
      </w:r>
    </w:p>
    <w:p/>
    <w:p>
      <w:r>
        <w:t>pogodnoj posudi pa dodati vodu, : noklice.</w:t>
      </w:r>
    </w:p>
    <w:p>
      <w:r>
        <w:t>ponasa pa dodati vodu, 30 brašno. Sve PMane noklle ocedit, isprati hladnom vodom, proti vrelim</w:t>
      </w:r>
    </w:p>
    <w:p/>
    <w:p>
      <w:r>
        <w:t>dobro izmešati i ostaviti 10 minuta da odleži.</w:t>
      </w:r>
    </w:p>
    <w:p/>
    <w:p>
      <w:r>
        <w:t>uljem i posudu sa noklicama prodrmati.</w:t>
      </w:r>
    </w:p>
    <w:p>
      <w:r>
        <w:t>U šerpu, konac ili kazan nakti vode da bude 3-5 litara na jedan Nokkce se služe kao prilog uz paprikaše, gulaše, perkelte, din-</w:t>
      </w:r>
    </w:p>
    <w:p>
      <w:r>
        <w:t>kilogram testa, normalno posoliti i sačekati da prokuva. stana i špikovana mesa, | sl. Dele se ravnom francuskom ka-</w:t>
      </w:r>
    </w:p>
    <w:p/>
    <w:p>
      <w:r>
        <w:t>Iz odležale mase kašikom formirati noklice i stavljati ih u klju« šikom.</w:t>
      </w:r>
    </w:p>
    <w:p>
      <w:pPr>
        <w:pStyle w:val="Heading1"/>
      </w:pPr>
      <w:r>
        <w:t>Strana 264 - 180. - KAČAMAK (PALENTA)</w:t>
      </w:r>
    </w:p>
    <w:p>
      <w:r>
        <w:t>180. - KAČAMAK (PALENTA)</w:t>
      </w:r>
    </w:p>
    <w:p>
      <w:r>
        <w:t>Približne količine namirnica, energetska vrednost, hranljivi i zaštitni sastojci</w:t>
      </w:r>
    </w:p>
    <w:p/>
    <w:p>
      <w:r>
        <w:t>ama SAO KOTKIOV S INTET</w:t>
      </w:r>
    </w:p>
    <w:p>
      <w:r>
        <w:t>kg) Mineralni</w:t>
      </w:r>
    </w:p>
    <w:p>
      <w:r>
        <w:t>meno Belnčevne Mana Vitamini</w:t>
      </w:r>
    </w:p>
    <w:p>
      <w:r>
        <w:t>ek asi | Ugle</w:t>
      </w:r>
    </w:p>
    <w:p>
      <w:r>
        <w:t>LI m</w:t>
      </w:r>
    </w:p>
    <w:p>
      <w:r>
        <w:t>tI (can | A5, | ire [Ukupeo ca | re [Ap] &amp; | o: [neon] c</w:t>
      </w:r>
    </w:p>
    <w:p>
      <w:r>
        <w:t>Brašno kakono stan PREZ 120] a20| 035] 9925] 2] 40| r5ooslov| ozs</w:t>
      </w:r>
    </w:p>
    <w:p>
      <w:r>
        <w:t xml:space="preserve"> Mast 4 uke: 5 185 (44) 5.00. u</w:t>
      </w:r>
    </w:p>
    <w:p>
      <w:r>
        <w:t>Margan s [usao] 0] DJETE ENI E 77 mi</w:t>
      </w:r>
    </w:p>
    <w:p>
      <w:r>
        <w:t>Voda do za</w:t>
      </w:r>
    </w:p>
    <w:p>
      <w:r>
        <w:t>So po dusu</w:t>
      </w:r>
    </w:p>
    <w:p>
      <w:r>
        <w:t>TII semi am</w:t>
      </w:r>
    </w:p>
    <w:p>
      <w:r>
        <w:t>al Pr semi 01 4:</w:t>
      </w:r>
    </w:p>
    <w:p>
      <w:r>
        <w:t>Ovaj normativ obezbeđuje oko 250 g gotovog jela. kiselim mlekom i jogurtom, ili kao prilog uz paprikaše, gulaše,</w:t>
      </w:r>
    </w:p>
    <w:p/>
    <w:p>
      <w:r>
        <w:t>U toplu vodu dodati masnoću i so i zagrevati do stepena klju- perkelte, dinstana i Špikovana mesa, ribu i sl.</w:t>
      </w:r>
    </w:p>
    <w:p/>
    <w:p>
      <w:r>
        <w:t>čanja. Kada voda počne da struji dodati brašno kukuruzno in Deli se ravnom francuskom kašikom.</w:t>
      </w:r>
    </w:p>
    <w:p/>
    <w:p>
      <w:r>
        <w:t>stant i kuvati na tihoj vatri uz stalno mešanje 3-5 minuta.</w:t>
      </w:r>
    </w:p>
    <w:p/>
    <w:p>
      <w:r>
        <w:t>Kačamak-palenta se služi kao samostalno jelo sa mlekom, Napomena: pri dodavanju vode vodi računa o preporuci proizvođača.</w:t>
      </w:r>
    </w:p>
    <w:p>
      <w:pPr>
        <w:pStyle w:val="Heading1"/>
      </w:pPr>
      <w:r>
        <w:t>Strana 265 - 181. - KUVANA TESTENINA</w:t>
      </w:r>
    </w:p>
    <w:p>
      <w:r>
        <w:t>181. - KUVANA TESTENINA</w:t>
      </w:r>
    </w:p>
    <w:p/>
    <w:p>
      <w:r>
        <w:t>Približne količine namirnica, energetska vrednost, hranljivi i zaštitni sastojci</w:t>
      </w:r>
    </w:p>
    <w:p>
      <w:r>
        <w:t>a VRAN SASI</w:t>
      </w:r>
    </w:p>
    <w:p/>
    <w:p>
      <w:r>
        <w:t>VRSTA NAMIRNICE Vitamini</w:t>
      </w:r>
    </w:p>
    <w:p/>
    <w:p>
      <w:r>
        <w:t>Bo Be (naciji</w:t>
      </w:r>
    </w:p>
    <w:p/>
    <w:p>
      <w:r>
        <w:t>igrane 229 (204) a80| ago|_0g8| 610] 13] 08] |010a[0032| 08</w:t>
      </w:r>
    </w:p>
    <w:p>
      <w:r>
        <w:t>Uje jestivo ZO) E 200</w:t>
      </w:r>
    </w:p>
    <w:p/>
    <w:p>
      <w:r>
        <w:t>So po ukusu 1</w:t>
      </w:r>
    </w:p>
    <w:p/>
    <w:p>
      <w:r>
        <w:t>Brega. KUT) DJEDJELIKTIKOKONNOCIICIKI</w:t>
      </w:r>
    </w:p>
    <w:p>
      <w:r>
        <w:t>Oval normativ obezbeđuje oko 250 g gotovog jela. toga testeninu ocedit, isprati hladnom vodom, dobro ocediti i</w:t>
      </w:r>
    </w:p>
    <w:p>
      <w:r>
        <w:t>U pogodnu posudu naliti vode da bude 3-5 litara na kilogram preliti zagrejanim uljem.</w:t>
      </w:r>
    </w:p>
    <w:p/>
    <w:p>
      <w:r>
        <w:t>testenine, posoliti | sačekati da prokuva. Oveko pripremljena testenina se služi kao prilog uz gulaše,</w:t>
      </w:r>
    </w:p>
    <w:p/>
    <w:p>
      <w:r>
        <w:t>U ključalu vodu dodati prebranu | po potrebi izlomljenu teste- paprikaše i druga jela od mesa | ribe sa saftom il sosom, a</w:t>
      </w:r>
    </w:p>
    <w:p>
      <w:r>
        <w:t>ninu, dobro varjačom promešati i kuvati 10-15 minuta, uz po- može da se kombinuje | sa drugim prilozima u kom slučaju se</w:t>
      </w:r>
    </w:p>
    <w:p>
      <w:r>
        <w:t>vremeno lagano mešanje (po potrebi). Zatim isključiti toplotu, normativ smanjuje za 50%</w:t>
      </w:r>
    </w:p>
    <w:p>
      <w:r>
        <w:t>poklopiti i ostaviti 10-15 minuta da testenina nabubri. Posle Deli se kutlaćom od 2.5 dl</w:t>
      </w:r>
    </w:p>
    <w:p>
      <w:pPr>
        <w:pStyle w:val="Heading1"/>
      </w:pPr>
      <w:r>
        <w:t>Strana 266 - 182. - RIZI-BIZI</w:t>
      </w:r>
    </w:p>
    <w:p>
      <w:r>
        <w:t>182. - RIZI-BIZI</w:t>
      </w:r>
    </w:p>
    <w:p>
      <w:r>
        <w:t>Približne količine namirnica, energetska vrednost, hranljivi i zaštitni sastojci</w:t>
      </w:r>
    </w:p>
    <w:p/>
    <w:p>
      <w:r>
        <w:t>KUTU ENE SSTIJ OIL SETII</w:t>
      </w:r>
    </w:p>
    <w:p>
      <w:r>
        <w:t>uapatisa =</w:t>
      </w:r>
    </w:p>
    <w:p>
      <w:r>
        <w:t>—— .. Mne amin</w:t>
      </w:r>
    </w:p>
    <w:p>
      <w:r>
        <w:t>VRSTA NAMIRNICE sasa Masu | Uje |_Sostoi NS RIA</w:t>
      </w:r>
    </w:p>
    <w:p>
      <w:r>
        <w:t>LRRENE</w:t>
      </w:r>
    </w:p>
    <w:p>
      <w:r>
        <w:t>kJ (Con | če | Bine [Ukupno Ca | Fe (gAn| Bi | Be [Neonj CG</w:t>
      </w:r>
    </w:p>
    <w:p>
      <w:r>
        <w:t>VE KUNO 300] 300] 072] 3088] 6] os] orszloozo| nat</w:t>
      </w:r>
    </w:p>
    <w:p>
      <w:r>
        <w:t>sao] sao] osv| ugo] 30] 23] |ossojooes] 132] 132</w:t>
      </w:r>
    </w:p>
    <w:p>
      <w:r>
        <w:t>os] om] ooz| om| 3] 01] sjooosjo0o«| 002] 08</w:t>
      </w:r>
    </w:p>
    <w:p>
      <w:r>
        <w:t>sooo</w:t>
      </w:r>
    </w:p>
    <w:p>
      <w:r>
        <w:t>091] og oo a1</w:t>
      </w:r>
    </w:p>
    <w:p/>
    <w:p>
      <w:r>
        <w:t>api] og] oor| oo7</w:t>
      </w:r>
    </w:p>
    <w:p/>
    <w:p>
      <w:r>
        <w:t>oso] DJETE TIKOI E ENEA TOJECJETI</w:t>
      </w:r>
    </w:p>
    <w:p/>
    <w:p>
      <w:r>
        <w:t>Oval normativ obezbeđuje oko 300 g gotovog jela. šati, dodati samleveni biber | sitno seckani peršunov list, po</w:t>
      </w:r>
    </w:p>
    <w:p>
      <w:r>
        <w:t>U vrelu masnoću dodati prebrani pirinač | pržiti ga da glazira. potrebi dosoliu i kuvati istiha oko 10 minuta, posle čega isk-</w:t>
      </w:r>
    </w:p>
    <w:p>
      <w:r>
        <w:t>"Zatim na glazirani pirinač dodati sitno seckani crni luk, sve za- ljučiti toplotu, poklopiti i ostaviti da odstoji oko 30 minuta da</w:t>
      </w:r>
    </w:p>
    <w:p>
      <w:r>
        <w:t>jedno malo propržit, po potrebi preručiti u kazan pa dodati oce- pjeimać nabubri.</w:t>
      </w:r>
    </w:p>
    <w:p/>
    <w:p>
      <w:r>
        <w:t>a konesvisni greda dodatak jina, alo promeđati da m pod vačka koga promvađači ga</w:t>
      </w:r>
    </w:p>
    <w:p>
      <w:r>
        <w:t>U posebnoj pogodnoj posudi pripremiti ključalu vodu koju nor kutlačom od 3 dl.</w:t>
      </w:r>
    </w:p>
    <w:p/>
    <w:p>
      <w:r>
        <w:t>malno posoliti vodeći računa o tome da vode bude u odnosu Rizebizi se može služiti kao samostalno jelo il kao prilog uz pe-</w:t>
      </w:r>
    </w:p>
    <w:p>
      <w:r>
        <w:t>na pirinač 2-25: 1, što zavisi od kvaliteta pirinča. Slanom klju- čenje, razne odreske, dinstana mesa. gulaše, paprikaše, umok-</w:t>
      </w:r>
    </w:p>
    <w:p>
      <w:r>
        <w:t>čalom vodom zaliti glazirani pirnač i zagrejani grašak, prome« ce sl</w:t>
      </w:r>
    </w:p>
    <w:p>
      <w:pPr>
        <w:pStyle w:val="Heading1"/>
      </w:pPr>
      <w:r>
        <w:t>Strana 267 - 183. — DINSTANI PIRINAČ</w:t>
      </w:r>
    </w:p>
    <w:p>
      <w:r>
        <w:t>183. — DINSTANI PIRINAČ</w:t>
      </w:r>
    </w:p>
    <w:p>
      <w:r>
        <w:t>Približne količine namirnica, energetska vrednost, hranljivi i zaštitni sastojci</w:t>
      </w:r>
    </w:p>
    <w:p/>
    <w:p>
      <w:r>
        <w:t>Voki ii</w:t>
      </w:r>
    </w:p>
    <w:p>
      <w:r>
        <w:t>VRSTA NAMIRNICE ua *</w:t>
      </w:r>
    </w:p>
    <w:p>
      <w:r>
        <w:t>KI (00 | pika | Bre [Ukupno</w:t>
      </w:r>
    </w:p>
    <w:p>
      <w:r>
        <w:t>si so [usis] | sol so</w:t>
      </w:r>
    </w:p>
    <w:p>
      <w:r>
        <w:t>Most uke TEEDNU [</w:t>
      </w:r>
    </w:p>
    <w:p>
      <w:r>
        <w:t>Dodatak jekma i [</w:t>
      </w:r>
    </w:p>
    <w:p>
      <w:r>
        <w:t>So po ukusu |</w:t>
      </w:r>
    </w:p>
    <w:p>
      <w:r>
        <w:t>Svoga: 165 ora KOEUKNIKIKIOEI</w:t>
      </w:r>
    </w:p>
    <w:p>
      <w:r>
        <w:t>Ovaj normativ obezbeđuje oko 300 g gotovog jela. Dinstani pirinač se deli kutlačom od 3 dl, tako da se prilikom</w:t>
      </w:r>
    </w:p>
    <w:p/>
    <w:p>
      <w:r>
        <w:t>Url masnoću dodati prava pra i 8 a glasa | dobe kućom formu polica</w:t>
      </w:r>
    </w:p>
    <w:p>
      <w:r>
        <w:t>Imati u je glaziranje završeno kada pirinač počne</w:t>
      </w:r>
    </w:p>
    <w:p>
      <w:r>
        <w:t>skr pod varjadora Zatim plana salt normalno poeoljenom Dinstaniprinač se služi kao prilog uz razne odreske u sosu,</w:t>
      </w:r>
    </w:p>
    <w:p>
      <w:r>
        <w:t>ključalom vodom ili fondom od kostiju, dodati dodatak jelima, dinstana mesa, gulaš, paprikaše, perkelte, umokoe isl, a može</w:t>
      </w:r>
    </w:p>
    <w:p>
      <w:r>
        <w:t>promešatii ostaviti da kuva istiha oko 10 minuta. Voditi računa Ga se kombinuje i sa drugim prilozima, u kom slučaju se nor-</w:t>
      </w:r>
    </w:p>
    <w:p>
      <w:r>
        <w:t>otome da se pri nalivanju u pirinać doda vode u zapreminskom mativ smanjuje za 50%.</w:t>
      </w:r>
    </w:p>
    <w:p/>
    <w:p>
      <w:r>
        <w:t>odnosu voda :pirinač -2-2.5: 1, što zavisi od kvaliteta pirinča. Ee</w:t>
      </w:r>
    </w:p>
    <w:p/>
    <w:p>
      <w:r>
        <w:t>Pošto se prinač kuvao oko 10 minut, isključi toplotu POkl- —— zglongjer če pravnom lava nai Boge onoga</w:t>
      </w:r>
    </w:p>
    <w:p>
      <w:r>
        <w:t>Pi ostaviti da odeoh 10-20 minuta Ga prinoč nadu upije razina volt</w:t>
      </w:r>
    </w:p>
    <w:p/>
    <w:p>
      <w:r>
        <w:t>Neposredno pred podelu pirinač okrenuti i rastresti ravnom aii</w:t>
      </w:r>
    </w:p>
    <w:p>
      <w:r>
        <w:t>Prognan obnova Napomena: ovo jlo se po ukusu može pobiberiti</w:t>
      </w:r>
    </w:p>
    <w:p>
      <w:pPr>
        <w:pStyle w:val="Heading1"/>
      </w:pPr>
      <w:r>
        <w:t>Strana 268 - 184. - piLAv</w:t>
      </w:r>
    </w:p>
    <w:p>
      <w:r>
        <w:t>184. - piLAv</w:t>
      </w:r>
    </w:p>
    <w:p>
      <w:r>
        <w:t>Približne količine namirnica, energetska vrednost, hranljivi i zaštitni sastojci</w:t>
      </w:r>
    </w:p>
    <w:p/>
    <w:p>
      <w:r>
        <w:t>CINI o Ra SRSJ</w:t>
      </w:r>
    </w:p>
    <w:p>
      <w:r>
        <w:t>ograda =</w:t>
      </w:r>
    </w:p>
    <w:p>
      <w:r>
        <w:t>&gt; pa Minerani Se</w:t>
      </w:r>
    </w:p>
    <w:p>
      <w:r>
        <w:t>VRSTA NAMIRNICE Era Ugljen |_ sastoji ii kota</w:t>
      </w:r>
    </w:p>
    <w:p>
      <w:r>
        <w:t>Masti | HR</w:t>
      </w:r>
    </w:p>
    <w:p>
      <w:r>
        <w:t>rare ca [ re [fol o [ o: hueonj &amp;</w:t>
      </w:r>
    </w:p>
    <w:p>
      <w:r>
        <w:t>ss zao) | s] om] uaa| eis] 12] 11] [ozsvjosao [ama</w:t>
      </w:r>
    </w:p>
    <w:p>
      <w:r>
        <w:t>a 019] og] 1za[ s] 01] _s|aoos |ooos [00912</w:t>
      </w:r>
    </w:p>
    <w:p>
      <w:r>
        <w:t>CET) 136 | 046| asa] 40] 10 [reza |00s6 |oges | 0aa| ze</w:t>
      </w:r>
    </w:p>
    <w:p>
      <w:r>
        <w:t>ss (a 1500</w:t>
      </w:r>
    </w:p>
    <w:p>
      <w:r>
        <w:t>z DIET Ni ooo logo ai</w:t>
      </w:r>
    </w:p>
    <w:p>
      <w:r>
        <w:t>i 091 | 001] "001 [07</w:t>
      </w:r>
    </w:p>
    <w:p>
      <w:r>
        <w:t>0330 [0330</w:t>
      </w:r>
    </w:p>
    <w:p>
      <w:r>
        <w:t>ore KUTI ZELIO KORITO I</w:t>
      </w:r>
    </w:p>
    <w:p>
      <w:r>
        <w:t>Ovaj normativ obezbeđuje oko 400 g gotovog jela. ukus i ostaviti da istiha kuva 20-30 minuta. Posle toga skinuti</w:t>
      </w:r>
    </w:p>
    <w:p/>
    <w:p>
      <w:r>
        <w:t>U deo vrele masnoće dodati sitno seckani crni luk i pržiti da sa vatre, posude poklopitii ostaviti da odstoji 10-20 minuta da</w:t>
      </w:r>
    </w:p>
    <w:p>
      <w:r>
        <w:t>blago porumeni. Zatim na proprženi luk dodati konzervisani du pirinać nabubri i da upije tečnost.</w:t>
      </w:r>
    </w:p>
    <w:p/>
    <w:p>
      <w:r>
        <w:t>več i dodatak jelima. Prikuvanju pilava posuđe češće okretati da se jelo podjednako</w:t>
      </w:r>
    </w:p>
    <w:p>
      <w:r>
        <w:t>U posebnoj posudi u deo vrele masnoće dodati prebrani piri- kuva. Neposredno pred podelu pilav lagano promešati i delii</w:t>
      </w:r>
    </w:p>
    <w:p>
      <w:r>
        <w:t>nač pržiti ga da glazira. Imati u vidu da je glaziranje završeno ravnom francuskom kašikom Ili kutlačom od 4 dl.</w:t>
      </w:r>
    </w:p>
    <w:p/>
    <w:p>
      <w:r>
        <w:t>kada pirinač počne da škripi pod varjačom. Pilav se može služiti kao samostalno jelo ili kao prilog uz pe-</w:t>
      </w:r>
    </w:p>
    <w:p>
      <w:r>
        <w:t>Glazirani pirinač zaliti pripremljenom tečnošću sa đuvećom, čenja, razne odreske, dinstana mesa, gulaše, paprikaše | sl.</w:t>
      </w:r>
    </w:p>
    <w:p>
      <w:r>
        <w:t>koja kljuća, vodeći računa o tome da tečnosti zapreminski Posle prigotovljavanja pilav ne može stajati duže od 10 do 20</w:t>
      </w:r>
    </w:p>
    <w:p>
      <w:r>
        <w:t>mora biti 3:1 — tečnost : pirinač, normalno posoliti, dodati sa- minuta, jer će u protivnom biti sve suvlji, što će se odraziti na</w:t>
      </w:r>
    </w:p>
    <w:p>
      <w:r>
        <w:t>mleveni biber, sitno seckani peršunov list, promešati, probati kvalitet jela.</w:t>
      </w:r>
    </w:p>
    <w:p>
      <w:pPr>
        <w:pStyle w:val="Heading1"/>
      </w:pPr>
      <w:r>
        <w:t>Strana 269 - 185. - KNEDLE OD HLEBA</w:t>
      </w:r>
    </w:p>
    <w:p>
      <w:r>
        <w:t>185. - KNEDLE OD HLEBA</w:t>
      </w:r>
    </w:p>
    <w:p>
      <w:r>
        <w:t>Približne količine namirnica, energetska vrednost, hranljivi i zaštitni sastojci</w:t>
      </w:r>
    </w:p>
    <w:p/>
    <w:p>
      <w:r>
        <w:t>mosi EINEN)</w:t>
      </w:r>
    </w:p>
    <w:p>
      <w:r>
        <w:t>noi</w:t>
      </w:r>
    </w:p>
    <w:p>
      <w:r>
        <w:t>———&lt; mr area ma</w:t>
      </w:r>
    </w:p>
    <w:p>
      <w:r>
        <w:t>VRSTA NAMIRNICE zastoja Ude</w:t>
      </w:r>
    </w:p>
    <w:p>
      <w:r>
        <w:t>KI (cab | A6, | Bine [ukupno Ca | ra [An] e: | 02 [eon] c</w:t>
      </w:r>
    </w:p>
    <w:p>
      <w:r>
        <w:t>iso [rare ss slis</w:t>
      </w:r>
    </w:p>
    <w:p/>
    <w:p>
      <w:r>
        <w:t>3 [01 | Jens Jooos</w:t>
      </w:r>
    </w:p>
    <w:p>
      <w:r>
        <w:t>5] 01] 10 [0006 jogos</w:t>
      </w:r>
    </w:p>
    <w:p/>
    <w:p>
      <w:r>
        <w:t>i UKOKZIOTICTI</w:t>
      </w:r>
    </w:p>
    <w:p>
      <w:r>
        <w:t>E zra 95] 01] zr lovsz</w:t>
      </w:r>
    </w:p>
    <w:p>
      <w:r>
        <w:t>085 los</w:t>
      </w:r>
    </w:p>
    <w:p>
      <w:r>
        <w:t>sar | oo] oo ooo |ooor ITI</w:t>
      </w:r>
    </w:p>
    <w:p>
      <w:r>
        <w:t>TN 01] 001] 091] or jej</w:t>
      </w:r>
    </w:p>
    <w:p>
      <w:r>
        <w:t>2580 (01)| 300] var] vam] 1904] 9052] 12v] 221 zva ozae nes [nal 23.</w:t>
      </w:r>
    </w:p>
    <w:p>
      <w:r>
        <w:t>Ovaj normativ obezbeđuje dve knedle od oko 300 g. Zatim formirati knedle okruglog oblika (veličine kokošijeg jaje-</w:t>
      </w:r>
    </w:p>
    <w:p/>
    <w:p>
      <w:r>
        <w:t>Na deo zagrejane masnoće dodati sitno seckani crni luk, malo ta), stavljati ih u Ključalu slanu vodu I kuvati oko 20 minata.</w:t>
      </w:r>
    </w:p>
    <w:p>
      <w:r>
        <w:t>propržti pa dodati slaninu isečenu na kockice | sve zajedno Kuvane knedle vadi, ocediti, po želji raseći po pola pa delti</w:t>
      </w:r>
    </w:p>
    <w:p>
      <w:r>
        <w:t>malo ispržit. uz jela od mesa (prvenstveno od divljači) sa sosom.</w:t>
      </w:r>
    </w:p>
    <w:p>
      <w:r>
        <w:t>Na preosih de zagrdane masnoće dodat Heb sočan na ko</w:t>
      </w:r>
    </w:p>
    <w:p/>
    <w:p>
      <w:r>
        <w:t>malo propržit, skinuti sa vatre pa dodati mleko, proprženi. g</w:t>
      </w:r>
    </w:p>
    <w:p>
      <w:r>
        <w:t>luki slaninu. jja. samleveni biber, sitno seckani peršunov list, s0 0B uretorane u išika sona a Paoa.</w:t>
      </w:r>
    </w:p>
    <w:p/>
    <w:p>
      <w:r>
        <w:t>dom) urolovane u obiku salame. s tim što se posle kuvanja iseku na šnite —</w:t>
      </w:r>
    </w:p>
    <w:p>
      <w:r>
        <w:t>brašno | sve dobro izmešati da se dobije testana masa. kolutova.</w:t>
      </w:r>
    </w:p>
    <w:p>
      <w:pPr>
        <w:pStyle w:val="Heading1"/>
      </w:pPr>
      <w:r>
        <w:t>Strana 270 - Složena jela</w:t>
      </w:r>
    </w:p>
    <w:p>
      <w:r>
        <w:t>Složena jela</w:t>
      </w:r>
    </w:p>
    <w:p>
      <w:pPr>
        <w:pStyle w:val="Heading1"/>
      </w:pPr>
      <w:r>
        <w:t>Strana 271 - SLOŽENA JELA</w:t>
      </w:r>
    </w:p>
    <w:p>
      <w:r>
        <w:t>SLOŽENA JELA</w:t>
      </w:r>
    </w:p>
    <w:p/>
    <w:p>
      <w:r>
        <w:t>Složena jela se pripremaju od raznih namimica kao što su suvo varivo, povrće,</w:t>
      </w:r>
    </w:p>
    <w:p>
      <w:r>
        <w:t>masnoće, meso, ribe, začini | drugi mnogobrojni artikli animalnog (životinjskog) i vege-</w:t>
      </w:r>
    </w:p>
    <w:p>
      <w:r>
        <w:t>tabilnog (biljnog) porekla.</w:t>
      </w:r>
    </w:p>
    <w:p/>
    <w:p>
      <w:r>
        <w:t>Po biološkoj i energetskoj vrednosti složena jela su najkompletnija pa se ćesto pri</w:t>
      </w:r>
    </w:p>
    <w:p>
      <w:r>
        <w:t>premaju kao jedina jela za pojedine obede.</w:t>
      </w:r>
    </w:p>
    <w:p/>
    <w:p>
      <w:r>
        <w:t>Složena jela se mogu pripremati kao ćorbasta i kao gusta, pa i za ova jela važe</w:t>
      </w:r>
    </w:p>
    <w:p>
      <w:r>
        <w:t>napomene navedene za samostalna jela.</w:t>
      </w:r>
    </w:p>
    <w:p/>
    <w:p>
      <w:r>
        <w:t>Složena jela se mogu pripremati na više načina. Mogućnost kombinovanja artik:</w:t>
      </w:r>
    </w:p>
    <w:p>
      <w:r>
        <w:t>je velika, što utiče na bolji ukus jela, a postiže se i veća raznovrsnost u ishrani,</w:t>
      </w:r>
    </w:p>
    <w:p/>
    <w:p>
      <w:r>
        <w:t>287</w:t>
      </w:r>
    </w:p>
    <w:p>
      <w:pPr>
        <w:pStyle w:val="Heading1"/>
      </w:pPr>
      <w:r>
        <w:t>Strana 272 - 186. - SOTE OD MESA U BORANIJI</w:t>
      </w:r>
    </w:p>
    <w:p>
      <w:r>
        <w:t>186. - SOTE OD MESA U BORANIJI</w:t>
      </w:r>
    </w:p>
    <w:p>
      <w:r>
        <w:t>Približne količine namirnica, energetska vrednost, hranljivi i zaštitni sastojci</w:t>
      </w:r>
    </w:p>
    <w:p/>
    <w:p>
      <w:r>
        <w:t>CLLISIESII EDULIS)</w:t>
      </w:r>
    </w:p>
    <w:p>
      <w:r>
        <w:t>FRS | pounivono Marva Vitamini</w:t>
      </w:r>
    </w:p>
    <w:p>
      <w:r>
        <w:t>VRSTA NAMIRNICE ugsa vu | e i</w:t>
      </w:r>
    </w:p>
    <w:p>
      <w:r>
        <w:t>mea Sa rar</w:t>
      </w:r>
    </w:p>
    <w:p>
      <w:r>
        <w:t>Boranja konzorvaana EN ECNUI 350] as0| 035] uuzo| 05] 49] us [ures 0140] 105] 49</w:t>
      </w:r>
    </w:p>
    <w:p>
      <w:r>
        <w:t>Lako sve : bao 026] 028] 00| 16] 6] 01] 1ojoooslooos| oo] 16</w:t>
      </w:r>
    </w:p>
    <w:p>
      <w:r>
        <w:t>[uk bet veš [soo 005] o oz 2 02</w:t>
      </w:r>
    </w:p>
    <w:p>
      <w:r>
        <w:t>oni poor o 8|199. | sos gom | saso ago | izao 9| 181 poosojamo | ao</w:t>
      </w:r>
    </w:p>
    <w:p>
      <w:r>
        <w:t>Ps uonj o oi | 199 | ge (| naso saso | nigo | 18 20 [0400 [0200] 500</w:t>
      </w:r>
    </w:p>
    <w:p>
      <w:r>
        <w:t>Meso jogrjeće (svi delovi 100 [1009 (28) | 1190 ng0| zno 7) 1a| o omojomo| 30</w:t>
      </w:r>
    </w:p>
    <w:p>
      <w:r>
        <w:t>Brašno pšenično sto 800 s | uo CIKOKJEĆ NI KIR I TIK</w:t>
      </w:r>
    </w:p>
    <w:p>
      <w:r>
        <w:t>Masti uje s | ss oso iso</w:t>
      </w:r>
    </w:p>
    <w:p>
      <w:r>
        <w:t>obore š TE E) 001] oo] oo 007</w:t>
      </w:r>
    </w:p>
    <w:p>
      <w:r>
        <w:t>Poršunov ist i JE 001] 001] oo [oo0r jooor o</w:t>
      </w:r>
    </w:p>
    <w:p>
      <w:r>
        <w:t>Dodatak jeka ' 1 lozsojozao</w:t>
      </w:r>
    </w:p>
    <w:p>
      <w:r>
        <w:t>So po ukusu l</w:t>
      </w:r>
    </w:p>
    <w:p>
      <w:r>
        <w:t>rei TETI vr] a [rear losos logr2 | 426 [159</w:t>
      </w:r>
    </w:p>
    <w:p>
      <w:r>
        <w:t>Svoga = [ni 1613_(305)| 14.0] 439 1920 2646] 2046] 111] 09] 1467 0589 0802] 616| 158.</w:t>
      </w:r>
    </w:p>
    <w:p>
      <w:r>
        <w:t>gre 19401469) 10 m) uzelo</w:t>
      </w:r>
    </w:p>
    <w:p>
      <w:pPr>
        <w:pStyle w:val="Heading1"/>
      </w:pPr>
      <w:r>
        <w:t>Strana 273 - Ovaj normativ obezbeđuje oko 5 dl gotovog jela. vremeno mešanje dok meso ne omekša (90%)....</w:t>
      </w:r>
    </w:p>
    <w:p>
      <w:r>
        <w:t>Ovaj normativ obezbeđuje oko 5 dl gotovog jela. vremeno mešanje dok meso ne omekša (90%). Potom dodati</w:t>
      </w:r>
    </w:p>
    <w:p>
      <w:r>
        <w:t>U plitku vrelu masnoću dodati meso, sečeno na kocke i uva- konzervisanu boraniju, po potrebi podliti toplom vodom ili fon-</w:t>
      </w:r>
    </w:p>
    <w:p>
      <w:r>
        <w:t>ljano u brašno, pa ga sotirati da porumeni sa svih strana. So- dom od kostiju tako da ogrezne i kuvati istiha dok svi artikli ne:</w:t>
      </w:r>
    </w:p>
    <w:p>
      <w:r>
        <w:t>tirano meso vaditi u posebnu posudu, a sotiranje produžiti dok omekšaju, isključiti toplotu, dodati samleveni biber, sitno sec-</w:t>
      </w:r>
    </w:p>
    <w:p>
      <w:r>
        <w:t>se ne sotira celokupna količina mesa. Potom na istoj masnoći kani peršunov list, po potrebi dosoliti i polako promešati.</w:t>
      </w:r>
    </w:p>
    <w:p>
      <w:r>
        <w:t>propržiti sitno seckani crni luk dok blago porumeni, dodati tu- Deli se kutlačom od 5 dl.</w:t>
      </w:r>
    </w:p>
    <w:p/>
    <w:p>
      <w:r>
        <w:t>canl i sitno seckani beli luk, promešati i skinuti sa vatre.</w:t>
      </w:r>
    </w:p>
    <w:p/>
    <w:p>
      <w:r>
        <w:t>U pogodne posude staviti sotirano meso pa dodati proprženi kaos rm</w:t>
      </w:r>
    </w:p>
    <w:p/>
    <w:p>
      <w:r>
        <w:t>luk, dodatak jelima. posoliti poditi toplom vodom li fondom od a aa</w:t>
      </w:r>
    </w:p>
    <w:p>
      <w:r>
        <w:t>kostiju tako da ogrezne i dinstati u poklopljenoj posudi, uz po- sudu i dodati u meso u vreme navedeno u recepturi za konzervisanu boraniju.</w:t>
      </w:r>
    </w:p>
    <w:p>
      <w:pPr>
        <w:pStyle w:val="Heading1"/>
      </w:pPr>
      <w:r>
        <w:t>Strana 274 - 187. - SOTE OD MESA U GRAŠKU</w:t>
      </w:r>
    </w:p>
    <w:p>
      <w:r>
        <w:t>187. - SOTE OD MESA U GRAŠKU</w:t>
      </w:r>
    </w:p>
    <w:p>
      <w:r>
        <w:t>Približne količine namirnica, energetska vrednost, hranljivi i zaštitni sastojci</w:t>
      </w:r>
    </w:p>
    <w:p/>
    <w:p>
      <w:r>
        <w:t>COLIJUIUUNGIT) ST PRAV BASNOK V</w:t>
      </w:r>
    </w:p>
    <w:p>
      <w:r>
        <w:t>pr Loreni Vitamini</w:t>
      </w:r>
    </w:p>
    <w:p>
      <w:r>
        <w:t>VRSTA NAMIRNICE us sastoje</w:t>
      </w:r>
    </w:p>
    <w:p>
      <w:r>
        <w:t>a [ro [fu] S | ee Pomer] &amp;</w:t>
      </w:r>
    </w:p>
    <w:p>
      <w:r>
        <w:t>Gradak konzervisani 350 128] 3290] 10] sa| [03010183] 308] 308</w:t>
      </w:r>
    </w:p>
    <w:p>
      <w:r>
        <w:t>Luk emi svo KJ ona] ias| 8] 01] 10 logos E</w:t>
      </w:r>
    </w:p>
    <w:p>
      <w:r>
        <w:t>Meso Junaće (vra. plčka. rebra mišići</w:t>
      </w:r>
    </w:p>
    <w:p>
      <w:r>
        <w:t>1 drugi sitni delovi) 100 io a</w:t>
      </w:r>
    </w:p>
    <w:p>
      <w:r>
        <w:t>Meso toleće (vrat plećka, rebra, mišići | zi N E</w:t>
      </w:r>
    </w:p>
    <w:p>
      <w:r>
        <w:t>1 drugi stn dokovi 100 tugo OBI)</w:t>
      </w:r>
    </w:p>
    <w:p>
      <w:r>
        <w:t>Meso jagnjeće (svi delovi) 100 ri IK</w:t>
      </w:r>
    </w:p>
    <w:p>
      <w:r>
        <w:t>| šrašno pšenično +ig B00- D os slovo</w:t>
      </w:r>
    </w:p>
    <w:p>
      <w:r>
        <w:t>Masti uje — is</w:t>
      </w:r>
    </w:p>
    <w:p>
      <w:r>
        <w:t>ber cn NEKI vor [7</w:t>
      </w:r>
    </w:p>
    <w:p>
      <w:r>
        <w:t>Poršunov kt mule o] op TI [001 Jogor TI</w:t>
      </w:r>
    </w:p>
    <w:p>
      <w:r>
        <w:t>Mrodja 1 z</w:t>
      </w:r>
    </w:p>
    <w:p>
      <w:r>
        <w:t>Dodatak ješma si iš im 0330 lo30] |</w:t>
      </w:r>
    </w:p>
    <w:p>
      <w:r>
        <w:t>| Soča u krsta o | | usa</w:t>
      </w:r>
    </w:p>
    <w:p>
      <w:r>
        <w:t>So po ukusu</w:t>
      </w:r>
    </w:p>
    <w:p>
      <w:r>
        <w:t>roi 2026. (800) | nato | 1343 | zn33 | 3334 | gaz | 86] 74] 1007480665 620125</w:t>
      </w:r>
    </w:p>
    <w:p>
      <w:r>
        <w:t>Svoga: redo 200. (526) | 1490 | 1349 | 2839] zad | gag2| 06] za | 300798 073 | 848 323</w:t>
      </w:r>
    </w:p>
    <w:p/>
    <w:p>
      <w:r>
        <w:t>2527 (604) | 11,90. 13.43. 25,33 37,44. 38.92 o“ 7,0 | 10 (0.808 (0,675 | 6.79. 32.5.</w:t>
      </w:r>
    </w:p>
    <w:p>
      <w:pPr>
        <w:pStyle w:val="Heading1"/>
      </w:pPr>
      <w:r>
        <w:t>Strana 275 - Ovaj noramativ obezbeđuje oko 5 dl gotovog jela. Kada meso omekša (90%), dodati konzervisa...</w:t>
      </w:r>
    </w:p>
    <w:p>
      <w:r>
        <w:t>Ovaj noramativ obezbeđuje oko 5 dl gotovog jela. Kada meso omekša (90%), dodati konzervisani grašak, sitno:</w:t>
      </w:r>
    </w:p>
    <w:p>
      <w:r>
        <w:t>U plitku vrelu masnoću dodati meso, sećeno na kocke i uva seckanu mirođiju, po potrebi poditi toplom vodom ili fondom</w:t>
      </w:r>
    </w:p>
    <w:p>
      <w:r>
        <w:t>ljeno u brašno, pa ga sotirati dok ne porumeni sa svih strana. od kostiju tako da ogrezne i kuvati istiha dok svi artikli ne</w:t>
      </w:r>
    </w:p>
    <w:p>
      <w:r>
        <w:t>Sotirano meso vaditi u posebnu posudu, a sotiranje produžiti omekšaju. Zatim isključiti toplotu, dodati samleveni biber, sit-</w:t>
      </w:r>
    </w:p>
    <w:p>
      <w:r>
        <w:t>dok se ne sotira celokupna količina mesa. Potom na istoj mas- no seckani peršunov ist, po potrebi dosolit i polako promeša-</w:t>
      </w:r>
    </w:p>
    <w:p>
      <w:r>
        <w:t>noći propržiti sitno seckani crni luk i šećer. Luki šećer se prže ti.</w:t>
      </w:r>
    </w:p>
    <w:p/>
    <w:p>
      <w:r>
        <w:t>dok luk blago porumeni. Deli se kutlačom od 5 dl</w:t>
      </w:r>
    </w:p>
    <w:p/>
    <w:p>
      <w:r>
        <w:t>U pogodne posude staviti sotirano meso pa dodati proprženi</w:t>
      </w:r>
    </w:p>
    <w:p/>
    <w:p>
      <w:r>
        <w:t>luk, šećeri dodatak jelima, normalno posoliti, poditi toplom vo- Negemena: ako se jelo prema od mlodog graška, grašak posebno skuvati</w:t>
      </w:r>
    </w:p>
    <w:p/>
    <w:p>
      <w:r>
        <w:t>idodatigavi urecepturirećeno za konrrvs m</w:t>
      </w:r>
    </w:p>
    <w:p>
      <w:r>
        <w:t>dom li fondom od kostiju tako da ogrezne i dinstatipokloplje: Kovana mlošeg gaška vodni ranau odoli voda da sao aa</w:t>
      </w:r>
    </w:p>
    <w:p/>
    <w:p>
      <w:r>
        <w:t>no, uz povremeno mešanje dok meso ne omekša (90). po dodavanju kuvanog graška jelo postane suviše čorbasto.</w:t>
      </w:r>
    </w:p>
    <w:p>
      <w:pPr>
        <w:pStyle w:val="Heading1"/>
      </w:pPr>
      <w:r>
        <w:t>Strana 276 - 188. - SOTE OD MESA U MEŠANOM POVRĆU</w:t>
      </w:r>
    </w:p>
    <w:p>
      <w:r>
        <w:t>188. - SOTE OD MESA U MEŠANOM POVRĆU</w:t>
      </w:r>
    </w:p>
    <w:p>
      <w:r>
        <w:t>Približne količine namirnica, energetska vrednost, hranljivi i zaštitni sastojci</w:t>
      </w:r>
    </w:p>
    <w:p/>
    <w:p>
      <w:r>
        <w:t>CIO USI RANJA</w:t>
      </w:r>
    </w:p>
    <w:p>
      <w:r>
        <w:t>nera =</w:t>
      </w:r>
    </w:p>
    <w:p>
      <w:r>
        <w:t>viki Belančovino priva Vitamini</w:t>
      </w:r>
    </w:p>
    <w:p/>
    <w:p>
      <w:r>
        <w:t>Ka (Can | Aha | Bane [Ukupno Ca | Fe (pl Bi |B: maenj Cc</w:t>
      </w:r>
    </w:p>
    <w:p>
      <w:r>
        <w:t>Grašak konzorvisani CEKCKUI zae| zaa| 0281 752| 16] 12] |ogeolops| oro| 70</w:t>
      </w:r>
    </w:p>
    <w:p>
      <w:r>
        <w:t xml:space="preserve"> Borana konzervisana. LJ LIJ 0go| ogo| 0081 338| 22| 1,1| 328 [00240032 024 32</w:t>
      </w:r>
    </w:p>
    <w:p>
      <w:r>
        <w:t>| Povrće mašano konzervssno(&amp;uveć)| 00 | e_z) 138] 138] ode | _s4| a9] 10 |1o28 [0050 |0064 | os | za0</w:t>
      </w:r>
    </w:p>
    <w:p>
      <w:r>
        <w:t>Krom sveti EEE) 221] 221] 019] 2080| 9] 08] 0104/0099] 158] 104</w:t>
      </w:r>
    </w:p>
    <w:p>
      <w:r>
        <w:t>uk ori veži oso 026] 020] og4] tas] 6] 01] 10/0006 ]090e] 004 | 16</w:t>
      </w:r>
    </w:p>
    <w:p>
      <w:r>
        <w:t>Meso govede srovo (vrat plečka,</w:t>
      </w:r>
    </w:p>
    <w:p>
      <w:r>
        <w:t>Pa o Boko [vao [or zzo| naso 1430 | rapa #| 12] 26|00s0|0190| a:</w:t>
      </w:r>
    </w:p>
    <w:p>
      <w:r>
        <w:t>oso juneće sirovo (vra.</w:t>
      </w:r>
    </w:p>
    <w:p>
      <w:r>
        <w:t>oo Rae im dati oo | 100 | soo em | sao 140 | moo 2) 18) (nosolosso| a40</w:t>
      </w:r>
    </w:p>
    <w:p>
      <w:r>
        <w:t>Meso teleće, srovo (vrat</w:t>
      </w:r>
    </w:p>
    <w:p>
      <w:r>
        <w:t>rebra midi sani delovi) 100. | ose (1039 | 140 1490 | 109 9| 18] 20 [000 [0200 | 500</w:t>
      </w:r>
    </w:p>
    <w:p>
      <w:r>
        <w:t>Meso jagrjeće (svi delovi 100 [1009 (241) | 11.90. 11.90 | 2110 TA 0.110 10.140 | 3,60</w:t>
      </w:r>
    </w:p>
    <w:p>
      <w:r>
        <w:t>Brašno pdenčno ip B00- TEZU) 055] oss| oo| 3zs| 1] os] [oomjooo3] 07</w:t>
      </w:r>
    </w:p>
    <w:p>
      <w:r>
        <w:t>Masti ulje 15__| 555 (13) 15.00.</w:t>
      </w:r>
    </w:p>
    <w:p>
      <w:r>
        <w:t>borci E JK) 001| 09] 091] 097</w:t>
      </w:r>
    </w:p>
    <w:p>
      <w:r>
        <w:t>Poršunov kt i=[% 001|001]_oma jopor logor] [04</w:t>
      </w:r>
    </w:p>
    <w:p>
      <w:r>
        <w:t>droja 1</w:t>
      </w:r>
    </w:p>
    <w:p>
      <w:r>
        <w:t>Dodatak jema 1 0330 0330</w:t>
      </w:r>
    </w:p>
    <w:p/>
    <w:p>
      <w:r>
        <w:t>So po ukusu</w:t>
      </w:r>
    </w:p>
    <w:p>
      <w:pPr>
        <w:pStyle w:val="Heading1"/>
      </w:pPr>
      <w:r>
        <w:t>Strana 277 - Manerain</w:t>
      </w:r>
    </w:p>
    <w:p>
      <w:r>
        <w:t>Manerain</w:t>
      </w:r>
    </w:p>
    <w:p>
      <w:r>
        <w:t>VRSTA NAMIRNICE sasa ona Belančevina m a. Vitamini</w:t>
      </w:r>
    </w:p>
    <w:p/>
    <w:p>
      <w:r>
        <w:t>sI (Can | gela | Bine [Ukapoo] Ca | re Be Nodnj €</w:t>
      </w:r>
    </w:p>
    <w:p/>
    <w:p>
      <w:r>
        <w:t>ena METE KOI TITITOET</w:t>
      </w:r>
    </w:p>
    <w:p/>
    <w:p>
      <w:r>
        <w:t>junaci 2248 | ozae | ansa | 112] 04 | 2166 0802 [0651] 6.19] 503</w:t>
      </w:r>
    </w:p>
    <w:p/>
    <w:p>
      <w:r>
        <w:t>mak TAT) 700 | 2676 | via | 12 | Ga [2086 012 [0121] 009 | so</w:t>
      </w:r>
    </w:p>
    <w:p/>
    <w:p>
      <w:r>
        <w:t>jegnjeći 2394 (571) | 11,90 8,08 | 19,98 | 36,86 | 41.84 | 110 5.7. 2166 0,722 [0.661 | 6.69 | 50,3.</w:t>
      </w:r>
    </w:p>
    <w:p/>
    <w:p>
      <w:r>
        <w:t>Oval normativ obezbeđuje oko 5 di gotovog jela. da kuva oko 10-15 minuta, isključiti toplotu, dodati samleveni</w:t>
      </w:r>
    </w:p>
    <w:p/>
    <w:p>
      <w:r>
        <w:t>U plitku vrelu masnoću dodati meso, sećeno na kocke i uva biber, sitno seckani peršunov list, po potrebi dosoliti i polako</w:t>
      </w:r>
    </w:p>
    <w:p>
      <w:r>
        <w:t>ljano u brašno, sotirati ga da porumeni sa svih strana. Sotirano promešati.</w:t>
      </w:r>
    </w:p>
    <w:p/>
    <w:p>
      <w:r>
        <w:t>meso vaditi u posebnu posudu, a sotiranje produžiti dok se ne Deli se kutlačom od 5 dl.</w:t>
      </w:r>
    </w:p>
    <w:p/>
    <w:p>
      <w:r>
        <w:t>sotira celokupna količina mesa. Zatim na istoj masnoći propr-</w:t>
      </w:r>
    </w:p>
    <w:p/>
    <w:p>
      <w:r>
        <w:t>žiti sitno seckani crni luk dok blago porumeni. Napomena: Ukoliko se umesto konzervisanog povrća upotrebljava mladi gra</w:t>
      </w:r>
    </w:p>
    <w:p>
      <w:r>
        <w:t>U pogodne posude staviti sotirano meso pa dodati proprženi Šaš. sveža boranja. poprika, paradajz | sveža mrkva, postupak je sledeći</w:t>
      </w:r>
    </w:p>
    <w:p/>
    <w:p>
      <w:r>
        <w:t>luk, dodatak jema, nocmalno posoliti, podli toplom vodom ii aj Tako Poamn ada rova koja jeu rocepari no.</w:t>
      </w:r>
    </w:p>
    <w:p/>
    <w:p>
      <w:r>
        <w:t>fondom od kostiju tako da ogrezne i dinstati u poklopljenoj PO- vežu boranju posebno izdinstatii dodat u jelo u vreme koje ja u recepturi</w:t>
      </w:r>
    </w:p>
    <w:p>
      <w:r>
        <w:t>sudi, uz povremeno mešanje dok meso ne omekša (80%). Po- navedeno za konzervisanu boranšu:</w:t>
      </w:r>
    </w:p>
    <w:p/>
    <w:p>
      <w:r>
        <w:t>tom dodati krompir, sečen na kocke, po potrebi podli toplom — svežu papriku, očišćena | izlomlenu, doda u elo zajedno sa krompirom:</w:t>
      </w:r>
    </w:p>
    <w:p>
      <w:r>
        <w:t>vodomili fondom od kostiju tako da ogrezneikuvati oko 30 m &lt; Bebe uta sana na kocke rov oaedno sa crnim kom doda</w:t>
      </w:r>
    </w:p>
    <w:p>
      <w:r>
        <w:t>nuta, posle čega dodati konzervisani grašak, boraniju, duveč “ borio jeee ri Pm</w:t>
      </w:r>
    </w:p>
    <w:p>
      <w:r>
        <w:t>1 sitno seckenu mirođiju. Sve polako promešati i ostaviti vaganoa kemnosagam davne otetu jek u vreme koe je u recept</w:t>
      </w:r>
    </w:p>
    <w:p>
      <w:pPr>
        <w:pStyle w:val="Heading1"/>
      </w:pPr>
      <w:r>
        <w:t>Strana 278 - 189. - MUSAKA OD KARFIOLA</w:t>
      </w:r>
    </w:p>
    <w:p>
      <w:r>
        <w:t>189. - MUSAKA OD KARFIOLA</w:t>
      </w:r>
    </w:p>
    <w:p>
      <w:r>
        <w:t>Približne količine namirnica, energetska vrednost, hranljivi i zaštitni sastojci</w:t>
      </w:r>
    </w:p>
    <w:p/>
    <w:p>
      <w:r>
        <w:t>COINUUUNNITI E A AO</w:t>
      </w:r>
    </w:p>
    <w:p/>
    <w:p>
      <w:r>
        <w:t>os sok Belanćevine. | Ma Vitemini</w:t>
      </w:r>
    </w:p>
    <w:p>
      <w:r>
        <w:t>VRSTA NAMIRNICE suša | sastoji</w:t>
      </w:r>
    </w:p>
    <w:p/>
    <w:p>
      <w:r>
        <w:t>KJ (Cad | AM, | Bine Ukupno li Ca</w:t>
      </w:r>
    </w:p>
    <w:p/>
    <w:p>
      <w:r>
        <w:t>Karfiol sve 400 | 216 62 520| 520 040. 1040] 48</w:t>
      </w:r>
    </w:p>
    <w:p/>
    <w:p>
      <w:r>
        <w:t>Brašno psenino st B00« TE KCN) ml uu | osi r[ 2</w:t>
      </w:r>
    </w:p>
    <w:p/>
    <w:p>
      <w:r>
        <w:t>Luk cm veži s|s_o 020] oz| om| izlo s</w:t>
      </w:r>
    </w:p>
    <w:p/>
    <w:p>
      <w:r>
        <w:t>Moso goveđe srovo (vrt</w:t>
      </w:r>
    </w:p>
    <w:p/>
    <w:p>
      <w:r>
        <w:t>a pa pe ra 1420 | vaoo #</w:t>
      </w:r>
    </w:p>
    <w:p/>
    <w:p>
      <w:r>
        <w:t>Masi uje [FM EKCNTO) Pusoo</w:t>
      </w:r>
    </w:p>
    <w:p/>
    <w:p>
      <w:r>
        <w:t>Jaja sveža oak | s 2 1182 9, 04, 152 [0014 0,038 | 003</w:t>
      </w:r>
    </w:p>
    <w:p/>
    <w:p>
      <w:r>
        <w:t>Momo s03 po rec. br. 56 TEKTETI 327] 1087] a76] 191] 04] ze joo1 ozis</w:t>
      </w:r>
    </w:p>
    <w:p/>
    <w:p>
      <w:r>
        <w:t>Paprika u prahu 92 | 3 093] 002] 012 ise] jogos</w:t>
      </w:r>
    </w:p>
    <w:p/>
    <w:p>
      <w:r>
        <w:t>Borom KE E) 901] 001] oo7</w:t>
      </w:r>
    </w:p>
    <w:p/>
    <w:p>
      <w:r>
        <w:t>Dodatak jekma u i 0.330 0,330</w:t>
      </w:r>
    </w:p>
    <w:p/>
    <w:p>
      <w:r>
        <w:t>So po ukusu</w:t>
      </w:r>
    </w:p>
    <w:p/>
    <w:p>
      <w:r>
        <w:t>Svea ETE EJ EZIKOJEDOKOKOEOOZICJKCICII</w:t>
      </w:r>
    </w:p>
    <w:p/>
    <w:p>
      <w:r>
        <w:t>Oval normativ obezbeđuje oko 450 g gotovog jela. I pohovati u vreloj masnoći dok porumeni sa svih strana. Po-</w:t>
      </w:r>
    </w:p>
    <w:p/>
    <w:p>
      <w:r>
        <w:t>Oprane | očišćene glavice cvetova karfiola staviti u ključalu hovani karfiol vaditi u pogodnu posudu, a pohovanje produžiti</w:t>
      </w:r>
    </w:p>
    <w:p>
      <w:r>
        <w:t>slanu vodu i kuvati dok omekša. Karfiol je kuvan kad omekša dok se ne ispohuje celokupna količina.</w:t>
      </w:r>
    </w:p>
    <w:p/>
    <w:p>
      <w:r>
        <w:t>koren cvetova. U međuvremenu na delu zagrejane masnoće propržiti sitno:</w:t>
      </w:r>
    </w:p>
    <w:p>
      <w:r>
        <w:t>Kuvani karfiol dobro ocediti, glavice razdvojiti u pogodne ko- seckani crni luk da blago porumeni, pa dodati samleveno meso</w:t>
      </w:r>
    </w:p>
    <w:p>
      <w:r>
        <w:t>made za pohovanje, uvaljati u brašno pa u razmućena jaja | sve zajedno pržiti dok meso ne postane rastresito, isklju-</w:t>
      </w:r>
    </w:p>
    <w:p>
      <w:pPr>
        <w:pStyle w:val="Heading1"/>
      </w:pPr>
      <w:r>
        <w:t>Strana 279 - čiti toplotu, dodati papriku u prahu, dodatak jelima, samleveni da se sos ravnomerno raspo...</w:t>
      </w:r>
    </w:p>
    <w:p>
      <w:r>
        <w:t>čiti toplotu, dodati papriku u prahu, dodatak jelima, samleveni da se sos ravnomerno raspodelipo svim plehovima. Po potrebi</w:t>
      </w:r>
    </w:p>
    <w:p>
      <w:r>
        <w:t>biber, posoliti, sve dobro izmešati | odložiti do upotrebe. sos se može malo razrediti vodom.</w:t>
      </w:r>
    </w:p>
    <w:p/>
    <w:p>
      <w:r>
        <w:t>U podmazane duboke plehove slagati sloj pohovanog karfiola, Plehove sa zalivenom musakom vratiti u pećnice i peći dok se</w:t>
      </w:r>
    </w:p>
    <w:p>
      <w:r>
        <w:t>sloj izdinstanog mesa sa ostalim artiklima i ponovo sloj poho- po površini musake ne dobije zlatnožuta boja.</w:t>
      </w:r>
    </w:p>
    <w:p/>
    <w:p>
      <w:r>
        <w:t>vanog karfiol. Voditi računa o tome da se karfiol i meso rav- Kada je pečenje završeno, plehove izvaditi iz pećnica, nožem</w:t>
      </w:r>
    </w:p>
    <w:p/>
    <w:p>
      <w:r>
        <w:t>nomerno raspodele po plehovima, a debljina musake da bude musaku u plehovima ravnomerno isporcionisatii delti ravnom</w:t>
      </w:r>
    </w:p>
    <w:p>
      <w:r>
        <w:t>oko 6 cm. trancuskom kašikom.</w:t>
      </w:r>
    </w:p>
    <w:p/>
    <w:p>
      <w:r>
        <w:t>Plehove sa složenom musakom staviti u zagrejane pećnice i Pong aos</w:t>
      </w:r>
    </w:p>
    <w:p>
      <w:r>
        <w:t>ostavi da se musaka dobro zagre, Kada se musaka u ple patrmana(SUPLa rase SbPrekgvaj robpanem mda ri.</w:t>
      </w:r>
    </w:p>
    <w:p>
      <w:r>
        <w:t>hovima dobro zagreje, zaliti je morne sosom, vodeći računa so vodi 15 minuta (odnos $8P- voda - 1:2)i dodaju u sirovo samleveno meso.</w:t>
      </w:r>
    </w:p>
    <w:p>
      <w:pPr>
        <w:pStyle w:val="Heading1"/>
      </w:pPr>
      <w:r>
        <w:t>Strana 280 - 190. - MUSAKA OD KELJA</w:t>
      </w:r>
    </w:p>
    <w:p>
      <w:r>
        <w:t>190. - MUSAKA OD KELJA</w:t>
      </w:r>
    </w:p>
    <w:p>
      <w:r>
        <w:t>Približne količine namirnica, energetska vrednost, hranljivi 1 zaštitni sastojci</w:t>
      </w:r>
    </w:p>
    <w:p/>
    <w:p>
      <w:r>
        <w:t>CIIIIUSNI PER ROSO.</w:t>
      </w:r>
    </w:p>
    <w:p>
      <w:r>
        <w:t>pr I Vitamini</w:t>
      </w:r>
    </w:p>
    <w:p>
      <w:r>
        <w:t>VRSTA NAMIRNICE ujak Da sastojci</w:t>
      </w:r>
    </w:p>
    <w:p>
      <w:r>
        <w:t>KI (08h | ge | Bine (Ukupno Co | Fe (pl Bi | Be [Necnj C</w:t>
      </w:r>
    </w:p>
    <w:p>
      <w:r>
        <w:t>Kel sveži 400 | 452 (108) 10.00 | 1000 1,60 | 19.80| 580 | 5,6 /19120/0.280 (0,640 | 400 [3040</w:t>
      </w:r>
    </w:p>
    <w:p>
      <w:r>
        <w:t>Brašno pšenično »tip 800+ LEE 1, O1M| 013 750 2. 04 0.021 [0,005 | 0.14</w:t>
      </w:r>
    </w:p>
    <w:p>
      <w:r>
        <w:t>Luk cm ove sia o 020] ozo| 003] 125| 5] 01] sjonos ogos|003| 12</w:t>
      </w:r>
    </w:p>
    <w:p>
      <w:r>
        <w:t>uk bol svezi o | 3 IKI 042 i o</w:t>
      </w:r>
    </w:p>
    <w:p>
      <w:r>
        <w:t>Mo Pan ra, 100 | 937 (224) | 1430. 1430 | 18.00 8, 127, 340050 (0.130 | 310</w:t>
      </w:r>
    </w:p>
    <w:p>
      <w:r>
        <w:t>Most ih uje 15 | 555 (139) 1500</w:t>
      </w:r>
    </w:p>
    <w:p>
      <w:r>
        <w:t>dalo sveta ok] owo gal m imi] 152] 009] o] 0] iszloma 0058 | 00</w:t>
      </w:r>
    </w:p>
    <w:p>
      <w:r>
        <w:t>Morno sos po rek. 56 ra [ea sij 472] 038] 527] 1087] aze| 191] 04] zsajaner 0215] 020| 11</w:t>
      </w:r>
    </w:p>
    <w:p>
      <w:r>
        <w:t>Poprika u prahu 02 s“ 003 003( 002( 012 1s4 0.003 | 002</w:t>
      </w:r>
    </w:p>
    <w:p>
      <w:r>
        <w:t>Biserom o [1 001] oo] om| oor</w:t>
      </w:r>
    </w:p>
    <w:p>
      <w:r>
        <w:t>Dodatak jema. ' [0.330 0,330</w:t>
      </w:r>
    </w:p>
    <w:p>
      <w:r>
        <w:t>So po ukusu.</w:t>
      </w:r>
    </w:p>
    <w:p/>
    <w:p>
      <w:r>
        <w:t>2861. (688) | 20,73 | 11.93, 32,68 | 46,98 | 37.51, 735 | 8,3 197070761 1,367 | 7.52 gom</w:t>
      </w:r>
    </w:p>
    <w:p>
      <w:pPr>
        <w:pStyle w:val="Heading1"/>
      </w:pPr>
      <w:r>
        <w:t>Strana 281 - Ovaj normativ obezbeđuje oko 450 g gotovog jela. sude, a pohovanje produžiti dok se ne isp...</w:t>
      </w:r>
    </w:p>
    <w:p>
      <w:r>
        <w:t>Ovaj normativ obezbeđuje oko 450 g gotovog jela. sude, a pohovanje produžiti dok se ne ispohuje cela količina.</w:t>
      </w:r>
    </w:p>
    <w:p>
      <w:r>
        <w:t>Listove i glavice kelja, očišćene I isečene na krupnije delove Zatim od kelja pripremiti musaku u svemu kao što je navedeno</w:t>
      </w:r>
    </w:p>
    <w:p>
      <w:r>
        <w:t>blanširati u vreloj slanoj vodi 20-30 minuta pa ocediti. za pripremu musake od karfiola (receptura 189), s tim što se</w:t>
      </w:r>
    </w:p>
    <w:p>
      <w:r>
        <w:t>Blanširani i oceđeni kelj formirati u pogodan oblik za pohovanje umesto pohovanog karfiola upotrebljava pohovani kelj, a pri</w:t>
      </w:r>
    </w:p>
    <w:p>
      <w:r>
        <w:t>(veće listove presavijati) pa ovako formirane listove uvaljati u prženju mesa dodaje se tucanii sitno seckani beli luk posle do-</w:t>
      </w:r>
    </w:p>
    <w:p>
      <w:r>
        <w:t>brašno pa u razmućena jaja | pohovati na vreloj masnoći dok davanja paprike u prahu.</w:t>
      </w:r>
    </w:p>
    <w:p/>
    <w:p>
      <w:r>
        <w:t>porumeni sa svih strana. Pohovani kelj vaditi u pogodne po-</w:t>
      </w:r>
    </w:p>
    <w:p>
      <w:pPr>
        <w:pStyle w:val="Heading1"/>
      </w:pPr>
      <w:r>
        <w:t>Strana 282 - 191. - KUPUS KALJA</w:t>
      </w:r>
    </w:p>
    <w:p>
      <w:r>
        <w:t>191. - KUPUS KALJA</w:t>
      </w:r>
    </w:p>
    <w:p>
      <w:r>
        <w:t>Približne količine namirnica, energetska vrednost, hranljivi i zaštitni sastojci</w:t>
      </w:r>
    </w:p>
    <w:p/>
    <w:p>
      <w:r>
        <w:t>ELLILU DUSI DOLINI]</w:t>
      </w:r>
    </w:p>
    <w:p/>
    <w:p>
      <w:r>
        <w:t>a PPI kod OI M PRE=I ROTI</w:t>
      </w:r>
    </w:p>
    <w:p/>
    <w:p>
      <w:r>
        <w:t>ša Cen | gi, | Sine. [Ukupno Ca | Fe (nl Bi | 8: [Nacnj CG</w:t>
      </w:r>
    </w:p>
    <w:p/>
    <w:p>
      <w:r>
        <w:t>Kupus sve FTSE 40] amo] 00] 1seo| 140] 12] 280 [0460020] 020 [tz00</w:t>
      </w:r>
    </w:p>
    <w:p>
      <w:r>
        <w:t>uk cri sve sis o 020| ozo| 009] 125, S] os] ejomoslogos| om] 12</w:t>
      </w:r>
    </w:p>
    <w:p>
      <w:r>
        <w:t>Paprika sveža so | 4 do oso| oso onoj zas 3] os] 120 0015 looz0| 035] «20|</w:t>
      </w:r>
    </w:p>
    <w:p>
      <w:r>
        <w:t>Paradaj svoši FEKNU DEKOKORORIKOKITITICIKI</w:t>
      </w:r>
    </w:p>
    <w:p>
      <w:r>
        <w:t>Luk bel avoni 2 [o 02] oz sali | lovor [001] 03</w:t>
      </w:r>
    </w:p>
    <w:p>
      <w:r>
        <w:t>Brano pšenično ip 800 5 Pu oo 058 0ss] oos| ars] 1] os] — [ooriooos| oar</w:t>
      </w:r>
    </w:p>
    <w:p>
      <w:r>
        <w:t>Moso ovčje i ognjeće (svi delovi) | 100. [1009 zam | mao JET. 7] va] fomo ono] 80</w:t>
      </w:r>
    </w:p>
    <w:p>
      <w:r>
        <w:t>Most uke is | sss ta 1500</w:t>
      </w:r>
    </w:p>
    <w:p>
      <w:r>
        <w:t>Paprka u prahu 02 | 3 m 09] og9| 0021 042 154 logos | oz</w:t>
      </w:r>
    </w:p>
    <w:p>
      <w:r>
        <w:t>Beram i 091 | 001] oor| oo</w:t>
      </w:r>
    </w:p>
    <w:p>
      <w:r>
        <w:t>Poršunov kt 2 | oo] op oo 0001 |ooor o</w:t>
      </w:r>
    </w:p>
    <w:p>
      <w:r>
        <w:t>Dodatak jema i u La [0330 |0390 |</w:t>
      </w:r>
    </w:p>
    <w:p>
      <w:r>
        <w:t>lovorov st og EE]</w:t>
      </w:r>
    </w:p>
    <w:p>
      <w:r>
        <w:t>So po ukusu Ž</w:t>
      </w:r>
    </w:p>
    <w:p/>
    <w:p>
      <w:r>
        <w:t>Svega: 2041 (409) | 11,90 | 6.37. 18,27 | 36.87. 28.45 163 3.5, 906 0.662 0644 | 5.13 195,1</w:t>
      </w:r>
    </w:p>
    <w:p>
      <w:pPr>
        <w:pStyle w:val="Heading1"/>
      </w:pPr>
      <w:r>
        <w:t>Strana 283 - Ovaj normativ obezbeđuje oko 5 dl gotovog jela. stanim lukom sa ostalim artiklima, pobiber...</w:t>
      </w:r>
    </w:p>
    <w:p>
      <w:r>
        <w:t>Ovaj normativ obezbeđuje oko 5 dl gotovog jela. stanim lukom sa ostalim artiklima, pobiberiti, dodati lovorov.</w:t>
      </w:r>
    </w:p>
    <w:p>
      <w:r>
        <w:t>U plitku vrelu masnoću dodati isporcionisano | u brašno uva« list, veži paradajz sećen na kriške, normalno posoliti, pa po-</w:t>
      </w:r>
    </w:p>
    <w:p>
      <w:r>
        <w:t>liano meso sa kostima, pa ga sotirati da porumeni sa svih stra novo složiti red kupusa, red sotiranog mesa i tako sve dok se</w:t>
      </w:r>
    </w:p>
    <w:p/>
    <w:p>
      <w:r>
        <w:t>na. ne utroši celokupna količina artikala, s tim sto treba voditi ra</w:t>
      </w:r>
    </w:p>
    <w:p>
      <w:r>
        <w:t>Sotirano meso vaditi u posebne posude, a sotiranje produžiti čuna o tome da se na površini suda kao zadnji sloj složi sveži</w:t>
      </w:r>
    </w:p>
    <w:p>
      <w:r>
        <w:t>dok se ne sotira celokupna količina mesa. kupus.</w:t>
      </w:r>
    </w:p>
    <w:p/>
    <w:p>
      <w:r>
        <w:t>U istoj masnoći propržiti orni luk, sečen na kolutove, da blago Posle slaganja kalje, poditije toplom vodom ili fondom od kos-</w:t>
      </w:r>
    </w:p>
    <w:p>
      <w:r>
        <w:t>porumeni. Zatim na proprženi luk dodati očišćenu | izlomljenu uju, s tim da tečnost dopre na 2/3 od visine složenih artikala.</w:t>
      </w:r>
    </w:p>
    <w:p>
      <w:r>
        <w:t>svežu papriku, sitno seckani beli luk, malo prodinstati, dodati Zatim je istiha kuvati u poklopljenim posudama dok svi artikli</w:t>
      </w:r>
    </w:p>
    <w:p>
      <w:r>
        <w:t>popu u prahu, dodatak jela, promešat | odložio upot: ne omekšaju (oko 3 časa.</w:t>
      </w:r>
    </w:p>
    <w:p/>
    <w:p>
      <w:r>
        <w:t>Kada svi artikli omekšaju, isključiti toplotu pa dodati sitno sec-</w:t>
      </w:r>
    </w:p>
    <w:p>
      <w:r>
        <w:t>U Učio posude složiti red svežeg kupusa, prethodno očiš- kani peršunov list.</w:t>
      </w:r>
    </w:p>
    <w:p>
      <w:r>
        <w:t>ćenog od uvelih listova i isečenog na kriške, tako da svaka Delise kutlaćom od 5 dl, vodeći računa o tome da u svakoj po-</w:t>
      </w:r>
    </w:p>
    <w:p>
      <w:r>
        <w:t>kriška zadrži i koren, zatim red sotiranog mesa, preliti izdin- rciji bude I parče mesa.</w:t>
      </w:r>
    </w:p>
    <w:p>
      <w:pPr>
        <w:pStyle w:val="Heading1"/>
      </w:pPr>
      <w:r>
        <w:t>Strana 284 - 192. - MUSAKA OD SVEŽEG KUPUSA</w:t>
      </w:r>
    </w:p>
    <w:p>
      <w:r>
        <w:t>192. - MUSAKA OD SVEŽEG KUPUSA</w:t>
      </w:r>
    </w:p>
    <w:p>
      <w:r>
        <w:t>Približne količine namirnica, energetska vrednost, hranljivi i zaštitni sastojci</w:t>
      </w:r>
    </w:p>
    <w:p/>
    <w:p>
      <w:r>
        <w:t>hk ikešnta Re</w:t>
      </w:r>
    </w:p>
    <w:p>
      <w:r>
        <w:t>pm</w:t>
      </w:r>
    </w:p>
    <w:p>
      <w:r>
        <w:t>neo rss | S</w:t>
      </w:r>
    </w:p>
    <w:p>
      <w:r>
        <w:t>VRSTA NAMImICE. mm: Vitamini</w:t>
      </w:r>
    </w:p>
    <w:p>
      <w:r>
        <w:t>LJ</w:t>
      </w:r>
    </w:p>
    <w:p>
      <w:r>
        <w:t>u ton | A | ora [uomo Sna</w:t>
      </w:r>
    </w:p>
    <w:p>
      <w:r>
        <w:t>m FNENU Er)</w:t>
      </w:r>
    </w:p>
    <w:p>
      <w:r>
        <w:t>rErI »|. m um</w:t>
      </w:r>
    </w:p>
    <w:p>
      <w:r>
        <w:t>Meso goveđe sirovo (vrat. plećka,</w:t>
      </w:r>
    </w:p>
    <w:p>
      <w:r>
        <w:t>PTT mr</w:t>
      </w:r>
    </w:p>
    <w:p>
      <w:r>
        <w:t>1 rani</w:t>
      </w:r>
    </w:p>
    <w:p/>
    <w:p>
      <w:r>
        <w:t>ati (808) ] 1802] 528] 2az8 | 4414] 26.25] 285] 34] r16 808 [0807 | 416 raza</w:t>
      </w:r>
    </w:p>
    <w:p/>
    <w:p>
      <w:r>
        <w:t>Ovaj normativ obezbeđuje oko 450 g gotovog jela. stim što se umesto pohovanog karfiola upotrebljava dinstani</w:t>
      </w:r>
    </w:p>
    <w:p>
      <w:r>
        <w:t>Isećeni kupus na krupnije kocke dodati u deo vrele masnoće, sveži kupus, a pri prženju mesa dodaje se sitno seckani per-</w:t>
      </w:r>
    </w:p>
    <w:p>
      <w:r>
        <w:t>posoliti, poklopi i dinstati uz povremeno mešanje dok kupus šunov list posle dodavanja bibera.</w:t>
      </w:r>
    </w:p>
    <w:p/>
    <w:p>
      <w:r>
        <w:t>ne omekša. Zatim od kupusa pripremiti musaku u svemu kako</w:t>
      </w:r>
    </w:p>
    <w:p/>
    <w:p>
      <w:r>
        <w:t>e navedena za pripremu musake od karfiola (receptura 189), Napomena: Kupus se može blandeati umesto da se dinsta.</w:t>
      </w:r>
    </w:p>
    <w:p>
      <w:pPr>
        <w:pStyle w:val="Heading1"/>
      </w:pPr>
      <w:r>
        <w:t>Strana 285 - 193. - KISELI KUPUS SA SUVIM SVINJSKIM MESOM</w:t>
      </w:r>
    </w:p>
    <w:p>
      <w:r>
        <w:t>193. - KISELI KUPUS SA SUVIM SVINJSKIM MESOM</w:t>
      </w:r>
    </w:p>
    <w:p>
      <w:r>
        <w:t>Približne količine namirnica, energetska vrednost, hranljivi 1 zaštitni sastojci</w:t>
      </w:r>
    </w:p>
    <w:p/>
    <w:p>
      <w:r>
        <w:t>SNOVA VRAN SASTOKEU EGUIITEE OSTI</w:t>
      </w:r>
    </w:p>
    <w:p/>
    <w:p>
      <w:r>
        <w:t>ka Mineralni |</w:t>
      </w:r>
    </w:p>
    <w:p/>
    <w:p>
      <w:r>
        <w:t>pa. ue Belančevino . Vitamini</w:t>
      </w:r>
    </w:p>
    <w:p>
      <w:r>
        <w:t>Masi | psa z</w:t>
      </w:r>
    </w:p>
    <w:p/>
    <w:p>
      <w:r>
        <w:t>Ka (Ca | a | Bine Ukupno Ca | Fe (qAn] 6 | 8: [necnj 6</w:t>
      </w:r>
    </w:p>
    <w:p>
      <w:r>
        <w:t>Kupus kisek glavice 400. | a20 (oo) 560| 560] 120, 1120] 180| 44 | 1320080 (0280 | 120] 600</w:t>
      </w:r>
    </w:p>
    <w:p>
      <w:r>
        <w:t>Luk crni svodi # | a (w 020, 020] 00| 125| 5| 04 8 0095(0006 003 12</w:t>
      </w:r>
    </w:p>
    <w:p>
      <w:r>
        <w:t>Brašno pšenično tip B00« s |uou 055| 055| 006| 395 1| 01 0011 [0003 | 097</w:t>
      </w:r>
    </w:p>
    <w:p>
      <w:r>
        <w:t>Svinjsko meso suvo (rebra) 10 | 440 (00| 70 780| soo Tla 0210 [0070 | 190</w:t>
      </w:r>
    </w:p>
    <w:p>
      <w:r>
        <w:t>Slanina suva hamburška 10 [247 (89) | 085 085 | Ba0 nam (0026 (0009 | 0,17.</w:t>
      </w:r>
    </w:p>
    <w:p>
      <w:r>
        <w:t>Mast svinjska 15 | 586 (95) 1500</w:t>
      </w:r>
    </w:p>
    <w:p>
      <w:r>
        <w:t>Paprika u prahu 22 | 3 m 003] 003 002, 012 sa (0903 | 002</w:t>
      </w:r>
    </w:p>
    <w:p>
      <w:r>
        <w:t>Bibor crni or | 001| 001| 001| 007</w:t>
      </w:r>
    </w:p>
    <w:p>
      <w:r>
        <w:t>Dodatak jeka ' 0330 0339</w:t>
      </w:r>
    </w:p>
    <w:p>
      <w:r>
        <w:t>Lovorov st 091</w:t>
      </w:r>
    </w:p>
    <w:p>
      <w:r>
        <w:t>50 po ukusu</w:t>
      </w:r>
    </w:p>
    <w:p/>
    <w:p>
      <w:r>
        <w:t>SITA (424) | 845] 039 14.84 | 3042 | 16.39 | 194| 6,1, 204 0,662 (0.701 3399. 6122</w:t>
      </w:r>
    </w:p>
    <w:p>
      <w:pPr>
        <w:pStyle w:val="Heading1"/>
      </w:pPr>
      <w:r>
        <w:t>Strana 286 - Ovaj normativ obezbeđuje oko 5 dl gotovog jela. lom vodom tako da tečnost dopre 2/3 od vis...</w:t>
      </w:r>
    </w:p>
    <w:p>
      <w:r>
        <w:t>Ovaj normativ obezbeđuje oko 5 dl gotovog jela. lom vodom tako da tečnost dopre 2/3 od visine složenih arti-</w:t>
      </w:r>
    </w:p>
    <w:p>
      <w:r>
        <w:t>U pogodne posude staviti deo masti (10 g po osobi), složiti red kala. Istiha kuvati u poklopljenim posudama dok svi artikli</w:t>
      </w:r>
    </w:p>
    <w:p>
      <w:r>
        <w:t>kiselog kupusa, prethodno po potrebi opran, očišćen od spolj- omekšaju (4-5 sati), vodeći računa da tečnost ne uvrii jelo za-</w:t>
      </w:r>
    </w:p>
    <w:p>
      <w:r>
        <w:t>nih listova | isečen na kriške ili krupnije kocke sa kojih skinuti gori. Po potrebi jelo u toku kuvanja podlivati toplom vodom.</w:t>
      </w:r>
    </w:p>
    <w:p>
      <w:r>
        <w:t>koren. Zatim posuti sitno seckanim crnim lukom, suvom sla Kada artikli omekšaju jelo zapržiti zaprškom napravljenom od</w:t>
      </w:r>
    </w:p>
    <w:p>
      <w:r>
        <w:t>ninom isećenom na kockice, paprikom u prahu, dodatkom je- ostatka masti i brašna. Pre dodavanja, zapršku razmutiti teć-</w:t>
      </w:r>
    </w:p>
    <w:p>
      <w:r>
        <w:t>lima, dodati biber u zrnu i lovorov list, pa poređati suva rebra nošću izjela pa je preliti preko jelai kuvati stiha još 20-30 mi-</w:t>
      </w:r>
    </w:p>
    <w:p>
      <w:r>
        <w:t>predhodno oprana mlakom vodom isporcionisana sa kostima. nuta. posle čega isključiti toplotu. Po potrebi jelo dosoliti.</w:t>
      </w:r>
    </w:p>
    <w:p>
      <w:r>
        <w:t>Ponovo složiti red kiselog kupusa, red ostalih artikala | tako Delise kutlačom od 5 dl, vodeći računa da u svakoj porciji bude</w:t>
      </w:r>
    </w:p>
    <w:p>
      <w:r>
        <w:t>sve dok se ne utroši celokupna količina artikala, s tim da se i parče suvih rebara.</w:t>
      </w:r>
    </w:p>
    <w:p/>
    <w:p>
      <w:r>
        <w:t>na površini suda kao zadnji sloj složi kiseli kupus. Poditi top-</w:t>
      </w:r>
    </w:p>
    <w:p>
      <w:pPr>
        <w:pStyle w:val="Heading1"/>
      </w:pPr>
      <w:r>
        <w:t>Strana 287 - 194. - PODVARAK SA MESOM</w:t>
      </w:r>
    </w:p>
    <w:p>
      <w:r>
        <w:t>194. - PODVARAK SA MESOM</w:t>
      </w:r>
    </w:p>
    <w:p>
      <w:r>
        <w:t>Približne količine namirnica, energetska vrednost, hranljivi i zaštitni sastojci</w:t>
      </w:r>
    </w:p>
    <w:p/>
    <w:p>
      <w:r>
        <w:t>SNOVE RANI SANTO U ZAŠ VRANOV SASO U.</w:t>
      </w:r>
    </w:p>
    <w:p>
      <w:r>
        <w:t>RBR "i</w:t>
      </w:r>
    </w:p>
    <w:p>
      <w:r>
        <w:t>i a Belančevino Vitamini</w:t>
      </w:r>
    </w:p>
    <w:p>
      <w:r>
        <w:t>An.</w:t>
      </w:r>
    </w:p>
    <w:p>
      <w:r>
        <w:t>KI (Can | A, Bo Be jnecnj C</w:t>
      </w:r>
    </w:p>
    <w:p/>
    <w:p>
      <w:r>
        <w:t>120 [1889 (451) | 1126</w:t>
      </w:r>
    </w:p>
    <w:p>
      <w:r>
        <w:t>iso [2361 (sea) | tao</w:t>
      </w:r>
    </w:p>
    <w:p>
      <w:r>
        <w:t>Meso čureće 150. [1344 (sz)</w:t>
      </w:r>
    </w:p>
    <w:p>
      <w:r>
        <w:t>Mast svinjska 2</w:t>
      </w:r>
    </w:p>
    <w:p>
      <w:r>
        <w:t>Podvarak bez mesa po recepturi br. 144] 400</w:t>
      </w:r>
    </w:p>
    <w:p>
      <w:r>
        <w:t>So po ukusu</w:t>
      </w:r>
    </w:p>
    <w:p/>
    <w:p>
      <w:r>
        <w:t>uE7 [0408 (0120 | 276</w:t>
      </w:r>
    </w:p>
    <w:p/>
    <w:p>
      <w:r>
        <w:t>Maso svrjko srovo (sv dolo) ma</w:t>
      </w:r>
    </w:p>
    <w:p>
      <w:r>
        <w:t>. č 91 10.510 (0,150 | 345</w:t>
      </w:r>
    </w:p>
    <w:p/>
    <w:p>
      <w:r>
        <w:t>_085| s91| ore] vr37| 1uz| 187] as | 29 [0422 [0830] 143</w:t>
      </w:r>
    </w:p>
    <w:p/>
    <w:p>
      <w:r>
        <w:t>ETA 18.52 | 637 | 13.12 | 1941 60] 256 0850 0.750] 419 | 616</w:t>
      </w:r>
    </w:p>
    <w:p/>
    <w:p>
      <w:r>
        <w:t>sa svinjetinom</w:t>
      </w:r>
    </w:p>
    <w:p/>
    <w:p>
      <w:r>
        <w:t>sage FITIKTI 148 | agr | 112 196] 4 | 296 ogsz zan [ama [ 6</w:t>
      </w:r>
    </w:p>
    <w:p/>
    <w:p>
      <w:r>
        <w:t>| sa čurotinom [ 2502_ (597) | 25.00] 5.01 | 3001 | 4367] 1312, 214 | 91 | 206 10.607 0.795 [in.o3</w:t>
      </w:r>
    </w:p>
    <w:p>
      <w:r>
        <w:t>Ovaj normativ obezbeđuje 480-500 g gotovog jela. napunjenih plehova sa dinstanim kupusom poređa isporcioni-</w:t>
      </w:r>
    </w:p>
    <w:p>
      <w:r>
        <w:t>Meso ispeći prema postupku navedenom u recepturi br. 124 sano pečenje, malo uroni u kupus, prelije saftom iz pećenja i</w:t>
      </w:r>
    </w:p>
    <w:p>
      <w:r>
        <w:t>za pečenja u plehovima i isporcionisati. dalje produži tehnološki postupak naveden u recepturi.</w:t>
      </w:r>
    </w:p>
    <w:p/>
    <w:p>
      <w:r>
        <w:t>Podvarak pripremiti u svemu prema postupku navedenom u Pri podeli voditi računa da u svaku porciju pripadne i komad</w:t>
      </w:r>
    </w:p>
    <w:p>
      <w:r>
        <w:t>recepturi 144 za podvarak bez mesa, s tim što se na površinu mesa.</w:t>
      </w:r>
    </w:p>
    <w:p>
      <w:pPr>
        <w:pStyle w:val="Heading1"/>
      </w:pPr>
      <w:r>
        <w:t>Strana 288 - 195. - SEKELJI GULAŠ</w:t>
      </w:r>
    </w:p>
    <w:p>
      <w:r>
        <w:t>195. - SEKELJI GULAŠ</w:t>
      </w:r>
    </w:p>
    <w:p>
      <w:r>
        <w:t>Približne količine namirnica, energetska vrednost, hranljivi i zaštitni sastojci</w:t>
      </w:r>
    </w:p>
    <w:p/>
    <w:p>
      <w:r>
        <w:t>Tr o van SANTO. ŠT VRAN SASTOJI g</w:t>
      </w:r>
    </w:p>
    <w:p>
      <w:r>
        <w:t>z — z</w:t>
      </w:r>
    </w:p>
    <w:p>
      <w:r>
        <w:t>ko Maneralni</w:t>
      </w:r>
    </w:p>
    <w:p>
      <w:r>
        <w:t>Belanćevine odo Vitamini</w:t>
      </w:r>
    </w:p>
    <w:p/>
    <w:p>
      <w:r>
        <w:t>VRSTA NAMIRNICE “|L</w:t>
      </w:r>
    </w:p>
    <w:p/>
    <w:p>
      <w:r>
        <w:t>i son</w:t>
      </w:r>
    </w:p>
    <w:p>
      <w:r>
        <w:t>sU (Ch | miče JE?</w:t>
      </w:r>
    </w:p>
    <w:p/>
    <w:p>
      <w:r>
        <w:t>00 | 420 001] “a</w:t>
      </w:r>
    </w:p>
    <w:p>
      <w:r>
        <w:t>ID s pode</w:t>
      </w:r>
    </w:p>
    <w:p>
      <w:r>
        <w:t>zaveo oa| [oo |0003 | 0</w:t>
      </w:r>
    </w:p>
    <w:p/>
    <w:p>
      <w:r>
        <w:t>[00 [isra (ro) 12[ [0340 [0.00 | 230</w:t>
      </w:r>
    </w:p>
    <w:p/>
    <w:p>
      <w:r>
        <w:t>15 | ses (35)</w:t>
      </w:r>
    </w:p>
    <w:p/>
    <w:p>
      <w:r>
        <w:t>02</w:t>
      </w:r>
    </w:p>
    <w:p/>
    <w:p>
      <w:r>
        <w:t>mI 0</w:t>
      </w:r>
    </w:p>
    <w:p>
      <w:r>
        <w:t>I</w:t>
      </w:r>
    </w:p>
    <w:p/>
    <w:p>
      <w:r>
        <w:t>01</w:t>
      </w:r>
    </w:p>
    <w:p/>
    <w:p>
      <w:r>
        <w:t>1 1</w:t>
      </w:r>
    </w:p>
    <w:p>
      <w:r>
        <w:t>7869 (8970] M00] 045 | 1625] so39] 1000| 189 | 38 | zv pozor jo7a4| 169 | sne</w:t>
      </w:r>
    </w:p>
    <w:p/>
    <w:p>
      <w:r>
        <w:t>Ova normativ obezbeđuje oko 5 dl gotovog jela Potom omekšalo meso (80%) I kuvan kupus sjediniti, 1. u ku-</w:t>
      </w:r>
    </w:p>
    <w:p>
      <w:r>
        <w:t>U ieo vrele masti dodati sino seckani crn luk pržiti dokblago vani kupus dodati pripremljeno meso I lovorov list, polako iz</w:t>
      </w:r>
    </w:p>
    <w:p>
      <w:r>
        <w:t>porumeni. Zatim dodati papriku u prahu | dodatak jelma. pro- mešati, ostaviti da prokuva. pa zapržiti zaprškom napravle-</w:t>
      </w:r>
    </w:p>
    <w:p>
      <w:r>
        <w:t>Plošati, pa odmah dodat tsporclonisano svinjsko meso. Sve nom od ostatka mast! i brašna, uz polagano mešanje jela, da</w:t>
      </w:r>
    </w:p>
    <w:p>
      <w:r>
        <w:t>Zajedno malo dinstat. poditi toplom vodom ili londom od kos- se zaprška ne zgrudva. Jelo sa zeprškom istina kuvati još</w:t>
      </w:r>
    </w:p>
    <w:p>
      <w:r>
        <w:t>iju da ogrezne, posoliti pustiti da kuva dok meso ne omekša 20-30 minuta, posle čega isključiti toplotu, dodati samleveni</w:t>
      </w:r>
    </w:p>
    <w:p>
      <w:r>
        <w:t>(805). U međuvremenu u kazano, Šerpe Ih once stavili kise bibr, po potrebi dosolti, polako promešati delti kutlečom od</w:t>
      </w:r>
    </w:p>
    <w:p>
      <w:r>
        <w:t>a oo pišao</w:t>
      </w:r>
    </w:p>
    <w:p/>
    <w:p>
      <w:r>
        <w:t>bi opran, naliti m od kostiju da ogrezne me.</w:t>
      </w:r>
    </w:p>
    <w:p/>
    <w:p>
      <w:r>
        <w:t>a aa ok koa moma. VEI a nono</w:t>
      </w:r>
    </w:p>
    <w:p>
      <w:pPr>
        <w:pStyle w:val="Heading1"/>
      </w:pPr>
      <w:r>
        <w:t>Strana 289 - 196. - BOGRAČ (KAZANSKI) GULAŠ</w:t>
      </w:r>
    </w:p>
    <w:p>
      <w:r>
        <w:t>196. - BOGRAČ (KAZANSKI) GULAŠ</w:t>
      </w:r>
    </w:p>
    <w:p>
      <w:r>
        <w:t>Približne količine namirnica, energetska vrednost, hranljivi i zaštitni sastojci</w:t>
      </w:r>
    </w:p>
    <w:p/>
    <w:p>
      <w:r>
        <w:t>EILUUUUNIyI EULIVENSSI)</w:t>
      </w:r>
    </w:p>
    <w:p/>
    <w:p>
      <w:r>
        <w:t>si kor m mE vitamini</w:t>
      </w:r>
    </w:p>
    <w:p/>
    <w:p>
      <w:r>
        <w:t>Ka (Ca0 | ša | Bine (Ukupno [os [ re [Ap] o | es eenj o</w:t>
      </w:r>
    </w:p>
    <w:p/>
    <w:p>
      <w:r>
        <w:t>Meso pneća srovo FICO? oz | zago 13] 25| Jooroonszj asa</w:t>
      </w:r>
    </w:p>
    <w:p>
      <w:r>
        <w:t>Kromor svezi 200 | ses (rao 340| za 3200] 1] 12| — |oseolooso| 2401 160</w:t>
      </w:r>
    </w:p>
    <w:p>
      <w:r>
        <w:t>uk cm sven CEKZKTI TETI) ORNINIITICIKI</w:t>
      </w:r>
    </w:p>
    <w:p>
      <w:r>
        <w:t>doronrode Zan oso 048| 018] 00s| 072] | o1| uze lomoeooor| 048] 28</w:t>
      </w:r>
    </w:p>
    <w:p>
      <w:r>
        <w:t>Brašno pšenino sig 500 PEKTTI 345] aus] 030] zassi s] 02] — lozolomz|oss</w:t>
      </w:r>
    </w:p>
    <w:p>
      <w:r>
        <w:t>Masti uje s ss 1500</w:t>
      </w:r>
    </w:p>
    <w:p>
      <w:r>
        <w:t>ala sveta OTEKOKIO 145] 126] ooe| 7] 03| 1z7logm loor| om</w:t>
      </w:r>
    </w:p>
    <w:p>
      <w:r>
        <w:t>Papoka u prahu o | «o 004] oo] ogs| oma 231 |0001 [0002 02</w:t>
      </w:r>
    </w:p>
    <w:p>
      <w:r>
        <w:t>Borci o |o( 001] omm| opi| or</w:t>
      </w:r>
    </w:p>
    <w:p>
      <w:r>
        <w:t>Poršunov ist dove om] og oma 0001 |ooo1 o</w:t>
      </w:r>
    </w:p>
    <w:p>
      <w:r>
        <w:t>Dodatak jetma | i 0390 [0330</w:t>
      </w:r>
    </w:p>
    <w:p>
      <w:r>
        <w:t>So po ukusu</w:t>
      </w:r>
    </w:p>
    <w:p/>
    <w:p>
      <w:r>
        <w:t>ooo am | 27|_ 1aa| sanaj aan | ona| 0n| 17 ovejosonjoasr| nanj zna</w:t>
      </w:r>
    </w:p>
    <w:p>
      <w:pPr>
        <w:pStyle w:val="Heading1"/>
      </w:pPr>
      <w:r>
        <w:t>Strana 290 - Ovaj normativ obezbeđuje oko 500 g gotovog jela. tvrdo testo, koje krupno izrenđati ili ak...</w:t>
      </w:r>
    </w:p>
    <w:p>
      <w:r>
        <w:t>Ovaj normativ obezbeđuje oko 500 g gotovog jela. tvrdo testo, koje krupno izrenđati ili ako se radi o manjoj ko-</w:t>
      </w:r>
    </w:p>
    <w:p>
      <w:r>
        <w:t>Ovaj gulaš se priprema u specijalnim zatvorenim kotlićima. čini rukom iskidati na sitne komade da se dobiju tzv. trganci</w:t>
      </w:r>
    </w:p>
    <w:p>
      <w:r>
        <w:t>Na zagrejanu masnoću dodati crni luk sečen na kockice, malo (čipetke).</w:t>
      </w:r>
    </w:p>
    <w:p/>
    <w:p>
      <w:r>
        <w:t>propržiti pa dodati papriku u prahu i meso isečeno na sitnije U omekšalo meso dodati krompir oljušten | isećen na sitne</w:t>
      </w:r>
    </w:p>
    <w:p>
      <w:r>
        <w:t>kocke. Sve zajedno dinstati uz češće mešanje dok ispari teč- kocke, trgance i koncentrovani sok od paradajza, prethodno</w:t>
      </w:r>
    </w:p>
    <w:p>
      <w:r>
        <w:t>nost koja se stvorila pri dodavanju mesa. Zatim poditi vodom razmućen u malo mlake vode. Sve zajedno kuvati oko 20 mi-</w:t>
      </w:r>
    </w:p>
    <w:p>
      <w:r>
        <w:t>ili fondom od kostiju da ogrezne, dodati dodatak jelima i so pa nuta, isključiti toplotu, pa dodati sitno seckani peršunov list,</w:t>
      </w:r>
    </w:p>
    <w:p>
      <w:r>
        <w:t>kuvati dok meso omekša (90%). samleveni biber i po potrebi dosoliti.</w:t>
      </w:r>
    </w:p>
    <w:p/>
    <w:p>
      <w:r>
        <w:t>U međuvremenu od brašna, jaja, soli i malo vode zamesiti Deli se kutlačom od 5 dl.</w:t>
      </w:r>
    </w:p>
    <w:p>
      <w:pPr>
        <w:pStyle w:val="Heading1"/>
      </w:pPr>
      <w:r>
        <w:t>Strana 291 - 197. — JUNEĆI ODREZAK »MAĐARSKI«</w:t>
      </w:r>
    </w:p>
    <w:p>
      <w:r>
        <w:t>197. — JUNEĆI ODREZAK »MAĐARSKI«</w:t>
      </w:r>
    </w:p>
    <w:p>
      <w:r>
        <w:t>Približne količine namirnica, energetska vrednost, hranljivi i zaštitni sastojci.</w:t>
      </w:r>
    </w:p>
    <w:p/>
    <w:p>
      <w:r>
        <w:t>EULIOEUOIII EOLIISJEZJUSIIJ</w:t>
      </w:r>
    </w:p>
    <w:p/>
    <w:p>
      <w:r>
        <w:t>saće a a Viamini</w:t>
      </w:r>
    </w:p>
    <w:p/>
    <w:p>
      <w:r>
        <w:t>KI (Ca | kje | Bine [Ukupno Ga | Fe (gAn| 9 | Be [Naomi €</w:t>
      </w:r>
    </w:p>
    <w:p/>
    <w:p>
      <w:r>
        <w:t>Meso junaće wrowo uo. [izr (304) | nama aa | zago 13] 25] |oorojomz[ asa</w:t>
      </w:r>
    </w:p>
    <w:p>
      <w:r>
        <w:t>Luk emi svezi s [a o 020] 020] om] 125] 5] 01] sloposlovos|om| 12</w:t>
      </w:r>
    </w:p>
    <w:p>
      <w:r>
        <w:t>Paprika sveta so | o mo 050] osoj omo| 21s| 3] 04] 120/0015|0020] 035] 420</w:t>
      </w:r>
    </w:p>
    <w:p>
      <w:r>
        <w:t>Poradal sveti so | o to 05] 0ss| 0gs| 200] 6| 03] 3401009010020] 025] ns</w:t>
      </w:r>
    </w:p>
    <w:p>
      <w:r>
        <w:t>Krompir svoži 200 | see (mao) 340] 3ao| ozo| g200| 14] 12| — [o1oo[opeo| 20] 16</w:t>
      </w:r>
    </w:p>
    <w:p>
      <w:r>
        <w:t>— I ENETERPRNEE sho hu| om] ua</w:t>
      </w:r>
    </w:p>
    <w:p>
      <w:r>
        <w:t>rasno psenićno st B00- DNETIC) 0go| ogo| ogo| aoo| 2] 01| — loorrjogos|'ani</w:t>
      </w:r>
    </w:p>
    <w:p>
      <w:r>
        <w:t>Slanina suva hamburška to [27 goj oas 085] o10 1] 04] (0026 0009] 047</w:t>
      </w:r>
    </w:p>
    <w:p>
      <w:r>
        <w:t>Masi uje CELO 1000 zi</w:t>
      </w:r>
    </w:p>
    <w:p>
      <w:r>
        <w:t>Paprika u prahu o| 4 m 004 o0s| oo | 231 [0001 |ooo2 92</w:t>
      </w:r>
    </w:p>
    <w:p>
      <w:r>
        <w:t>borom DE E) 001] op] om</w:t>
      </w:r>
    </w:p>
    <w:p>
      <w:r>
        <w:t>Peršunov ks TE JEDNI 001] op oo [0001 |oo1 m</w:t>
      </w:r>
    </w:p>
    <w:p>
      <w:r>
        <w:t>Dodatak jema i (030 |og30</w:t>
      </w:r>
    </w:p>
    <w:p>
      <w:r>
        <w:t>| So po ukusu = alivijs je</w:t>
      </w:r>
    </w:p>
    <w:p/>
    <w:p>
      <w:r>
        <w:t>\zvo8 (647) 20.59 | 5.65 | 26.24] 40.54] 4991] 44] 4,7] 755 0658106361 70 71</w:t>
      </w:r>
    </w:p>
    <w:p>
      <w:pPr>
        <w:pStyle w:val="Heading1"/>
      </w:pPr>
      <w:r>
        <w:t>Strana 292 - &gt; Oval normativ obezbeđuje oko 4,5 dl gotovog jela. dodatak jelima, posoliti i dinstati do...</w:t>
      </w:r>
    </w:p>
    <w:p>
      <w:r>
        <w:t>&gt; Oval normativ obezbeđuje oko 4,5 dl gotovog jela. dodatak jelima, posoliti i dinstati dok odresci upola omekšaju.</w:t>
      </w:r>
    </w:p>
    <w:p>
      <w:r>
        <w:t>Meso očišćeno | isećeno na podjednake odreske Istucati sa Zatim dodati krompirisečen na kriške! izlomljenu papriku sve-</w:t>
      </w:r>
    </w:p>
    <w:p>
      <w:r>
        <w:t>Jedne strane, zatim posoliti pa tucanu stranu uvaljati u brašno. žui dinstati dok meso1 povrće omekšaju. Pri kraju dodati sveži</w:t>
      </w:r>
    </w:p>
    <w:p>
      <w:r>
        <w:t>U zagrejanu masnoću stavljati tucanu i pobrašnjenu stranu pri- paradajz isečen na kriške, pa kada prokuva isključiti toplotu,</w:t>
      </w:r>
    </w:p>
    <w:p>
      <w:r>
        <w:t>premljenih odrezaka | sotirati sa obe strane. Sotirati odreske dodati samleveni biber, sitno seckani peršunov listi po potrebi</w:t>
      </w:r>
    </w:p>
    <w:p>
      <w:r>
        <w:t>vaditi u posebnu posudu a sotiranje produžiti dok se ne satira dosolit. Delti kutlačom od 4,5 di.</w:t>
      </w:r>
    </w:p>
    <w:p>
      <w:r>
        <w:t>celokupna količina odrezaka, ičunvskaki ma A</w:t>
      </w:r>
    </w:p>
    <w:p>
      <w:r>
        <w:t>Zatim na istoj masnoći propržiti stno seckani crni luk! slaninu Mepomena, opisna Prnjjabispvake dojenja</w:t>
      </w:r>
    </w:p>
    <w:p>
      <w:r>
        <w:t>sečenu na kockice dok blago porumene, pa dodati papriku u eg paradajza 1 paprike može se upotrebi Guveć konzervisan, U ovo jelo so</w:t>
      </w:r>
    </w:p>
    <w:p/>
    <w:p>
      <w:r>
        <w:t>prahu, koncentrovani sok od paradajza, podliti vodom ili fon- može dodati huta paprika (1 g po osobi) u vreme predviđeno recepturom za</w:t>
      </w:r>
    </w:p>
    <w:p/>
    <w:p>
      <w:r>
        <w:t>dom od kostiju i pustiti da prokuva. Vratiti odreske, dodati dodavanje svežeg paradajza</w:t>
      </w:r>
    </w:p>
    <w:p>
      <w:pPr>
        <w:pStyle w:val="Heading1"/>
      </w:pPr>
      <w:r>
        <w:t>Strana 293 - 198. — KAPAMA JAGNJEĆA</w:t>
      </w:r>
    </w:p>
    <w:p>
      <w:r>
        <w:t>198. — KAPAMA JAGNJEĆA</w:t>
      </w:r>
    </w:p>
    <w:p>
      <w:r>
        <w:t>Približne količine namirnica, energetska vrednost, hranljivi i zaštitni sastojci</w:t>
      </w:r>
    </w:p>
    <w:p/>
    <w:p>
      <w:r>
        <w:t>EILOEININJ EOLIDVEJEZVSTIIJ</w:t>
      </w:r>
    </w:p>
    <w:p>
      <w:r>
        <w:t>a SRBRES" | oatočevno m vine Vitamini</w:t>
      </w:r>
    </w:p>
    <w:p/>
    <w:p>
      <w:r>
        <w:t>ša 1Ca0 | ža | Bine |Ukopno Ca | Fe lg S | 82 [nocni CG</w:t>
      </w:r>
    </w:p>
    <w:p>
      <w:r>
        <w:t>(Spanać sveži 300 | 213 (sn 540, SA0 | 080, 930, 198 7,2 22890/0.270 [0,480 | 1,50 [1440</w:t>
      </w:r>
    </w:p>
    <w:p>
      <w:r>
        <w:t>uk cri mio 200 o 160] 120] 020] 80] 76] 10] «000060 0040] 040| 160</w:t>
      </w:r>
    </w:p>
    <w:p>
      <w:r>
        <w:t>Lak bel avei 2|o u 012] 012 ol 1 4 ooor[opi| 03</w:t>
      </w:r>
    </w:p>
    <w:p>
      <w:r>
        <w:t>Brašno psenično «ip BOD s |muco 055] 055] ogs| 37s| 1] 01/ — [opw log] 007</w:t>
      </w:r>
    </w:p>
    <w:p>
      <w:r>
        <w:t>Meso jagnjeće (svi delovi) 120. [1211 (289) 1428. uze 2532 8.7 0.132 0.168 | 432</w:t>
      </w:r>
    </w:p>
    <w:p>
      <w:r>
        <w:t>Masti ulje. 15 | 555 (133) 1500.</w:t>
      </w:r>
    </w:p>
    <w:p>
      <w:r>
        <w:t>Paprika u prahu 02 3“ 003, 003( 002/ 012 is 10,003 | 0,02</w:t>
      </w:r>
    </w:p>
    <w:p>
      <w:r>
        <w:t>Biber crni o 1 001, 00, 001/007</w:t>
      </w:r>
    </w:p>
    <w:p>
      <w:r>
        <w:t>Dodatak jekma u 0.330 0.330.</w:t>
      </w:r>
    </w:p>
    <w:p>
      <w:r>
        <w:t>Meko kiselo osa [is gal 1 185] 185] 210 0025 0,100 | 0gs</w:t>
      </w:r>
    </w:p>
    <w:p>
      <w:r>
        <w:t>So po ukusu</w:t>
      </w:r>
    </w:p>
    <w:p/>
    <w:p>
      <w:r>
        <w:t>2369. (568) | 15.93 | 7,71 | 23,84 | 42.86 | 24,61 | 284 | 10,0 23088 0,828 1,125 | 6,37 160.3</w:t>
      </w:r>
    </w:p>
    <w:p>
      <w:pPr>
        <w:pStyle w:val="Heading1"/>
      </w:pPr>
      <w:r>
        <w:t>Strana 294 - Oval normativ obezbeđuje oko 5 di gotovog jela. dok mladi luk upola ne omekša. pa dodati s...</w:t>
      </w:r>
    </w:p>
    <w:p>
      <w:r>
        <w:t>Oval normativ obezbeđuje oko 5 di gotovog jela. dok mladi luk upola ne omekša. pa dodati spanać, prethodno</w:t>
      </w:r>
    </w:p>
    <w:p>
      <w:r>
        <w:t>U deo vrele masnoće dodati sitno seckane glavice mladog cr- | blanširan, podilti toplom vodomiili fondom od kostiju da ogrez-</w:t>
      </w:r>
    </w:p>
    <w:p>
      <w:r>
        <w:t>nog luka 1 pržiti da blago porumeni. Zatim na proprženi luk do- ne i pustiti da prokuva.</w:t>
      </w:r>
    </w:p>
    <w:p/>
    <w:p>
      <w:r>
        <w:t>dati papriku u prahu, tucani sitno seckani beli luk, dodatak je- Kada jelo prokuva, zapržiti ga zaprškom napravljenom od pre-</w:t>
      </w:r>
    </w:p>
    <w:p>
      <w:r>
        <w:t>lima, malo promešati pa odmah dodati isporcionisano jagnjeće ostale masnoće i brašna, uz lagano mešanje jela da se zaprška.</w:t>
      </w:r>
    </w:p>
    <w:p>
      <w:r>
        <w:t>meso. Sve zajedno dinstati u poklopljenim posudama, uz po- ne zgrudva, a jelo ne skaši i istiha kuvati još 20-30 minuta pa</w:t>
      </w:r>
    </w:p>
    <w:p>
      <w:r>
        <w:t>vremeno mešanje i podlivanje toplom vodom ili fondom od isključiti toplotu, dodati samleveni biber, po potrebi dosoliti i</w:t>
      </w:r>
    </w:p>
    <w:p>
      <w:r>
        <w:t>kostiju dok upola ne omekša, dodati stabljike pera mladog cr- delti kutlačom od 5 dl, vodeći računa o tome da svaka porcija.</w:t>
      </w:r>
    </w:p>
    <w:p>
      <w:r>
        <w:t>nog luka, prethodno isečene na štapiće, dužine oko 6 cm, s tim ima po komad porcionisanog mesa. Pri deobi svaku porciju</w:t>
      </w:r>
    </w:p>
    <w:p>
      <w:r>
        <w:t>što stabljike obavezno iseći po dužini na 2 i 4 dela. Potom po- preliti kiselim mlekom.</w:t>
      </w:r>
    </w:p>
    <w:p/>
    <w:p>
      <w:r>
        <w:t>soliti, po potrebi podliti vodom ili fondom od kostiju i dinstati</w:t>
      </w:r>
    </w:p>
    <w:p>
      <w:pPr>
        <w:pStyle w:val="Heading1"/>
      </w:pPr>
      <w:r>
        <w:t>Strana 295 - 199. - BEĆAR-PAPRIKAŠ</w:t>
      </w:r>
    </w:p>
    <w:p>
      <w:r>
        <w:t>199. - BEĆAR-PAPRIKAŠ</w:t>
      </w:r>
    </w:p>
    <w:p>
      <w:r>
        <w:t>Približne količine namirnica, energetska vrednost, hranljivi i zaštitni sastojci</w:t>
      </w:r>
    </w:p>
    <w:p/>
    <w:p>
      <w:r>
        <w:t>RO PRALAN SAVOE U STRAVA SASORI</w:t>
      </w:r>
    </w:p>
    <w:p>
      <w:r>
        <w:t>oro [—</w:t>
      </w:r>
    </w:p>
    <w:p>
      <w:r>
        <w:t>VRBE“ Mineralni</w:t>
      </w:r>
    </w:p>
    <w:p>
      <w:r>
        <w:t>pe usa _Bobooenne vam |</w:t>
      </w:r>
    </w:p>
    <w:p>
      <w:r>
        <w:t>mE</w:t>
      </w:r>
    </w:p>
    <w:p>
      <w:r>
        <w:t>Poradoj: svodi oo</w:t>
      </w:r>
    </w:p>
    <w:p>
      <w:r>
        <w:t>Paprika svoža u iso</w:t>
      </w:r>
    </w:p>
    <w:p>
      <w:r>
        <w:t>Luk ori svezi so</w:t>
      </w:r>
    </w:p>
    <w:p>
      <w:r>
        <w:t>me. s |E</w:t>
      </w:r>
    </w:p>
    <w:p>
      <w:r>
        <w:t>Meso svinjsko sirovo (svi devi | 10 [1574 (sz)</w:t>
      </w:r>
    </w:p>
    <w:p>
      <w:r>
        <w:t>Mosije 15 | sss sa</w:t>
      </w:r>
    </w:p>
    <w:p>
      <w:r>
        <w:t>borom ITE E) 097</w:t>
      </w:r>
    </w:p>
    <w:p>
      <w:r>
        <w:t>redinov kai m 001 |_oot a0 ooo ao] [a</w:t>
      </w:r>
    </w:p>
    <w:p>
      <w:r>
        <w:t>Dodatak jelma i | = il I |</w:t>
      </w:r>
    </w:p>
    <w:p>
      <w:r>
        <w:t>rr 1 Bi |</w:t>
      </w:r>
    </w:p>
    <w:p>
      <w:r>
        <w:t>Svega: 2485 (500)| 080 ae | rage | sza1| 16] 55] 34 [1468 joav2 ogni | 419 [1567]</w:t>
      </w:r>
    </w:p>
    <w:p>
      <w:r>
        <w:t>Ovaj normativ obezbeđuje oko 3 dl gotovog jela. lomljenu. Sve zajedno dinstati oko 10 minuta, posoliti pa dodat</w:t>
      </w:r>
    </w:p>
    <w:p/>
    <w:p>
      <w:r>
        <w:t>U vrelu masnoću dodati crni luk sečen na kolutove, malo pro sveži paradajz, prethodno opran, očišćen od peteljki i isećen</w:t>
      </w:r>
    </w:p>
    <w:p>
      <w:r>
        <w:t>pržiti pa dodati mrkvu sečenu na kolutove, promešati i malo na kriške i produžiti sa dinstanjem uz stalno mešanje da jelo</w:t>
      </w:r>
    </w:p>
    <w:p>
      <w:r>
        <w:t>propržiti. Na proprženi luk i mrkvu dodati dodatak jelima i meso ne zagori. Kada se jelo malo zgusne, isključiti toplotu, dodati</w:t>
      </w:r>
    </w:p>
    <w:p>
      <w:r>
        <w:t>prethodno isećeno na krupnije kocke (da bude 2 parčeta po samleveni biber | sitno seckani peršunov list, pa deliti kutla-</w:t>
      </w:r>
    </w:p>
    <w:p>
      <w:r>
        <w:t>(080i) i dinstati uz povremeno podlivanje toplom vodom dok čom od 3 di, vodeći računa da u svakoj porciji bude parče</w:t>
      </w:r>
    </w:p>
    <w:p>
      <w:r>
        <w:t>meso omekša 80%. Zatim dodati papriku, prethodno opranu, mesa.</w:t>
      </w:r>
    </w:p>
    <w:p/>
    <w:p>
      <w:r>
        <w:t>očišćenu od peteljki | semena i isećenu na kolutove il iz-</w:t>
      </w:r>
    </w:p>
    <w:p>
      <w:pPr>
        <w:pStyle w:val="Heading1"/>
      </w:pPr>
      <w:r>
        <w:t>Strana 296 - 200. - ĐUVEČ (KASAPSKI) SA MESOM</w:t>
      </w:r>
    </w:p>
    <w:p>
      <w:r>
        <w:t>200. - ĐUVEČ (KASAPSKI) SA MESOM</w:t>
      </w:r>
    </w:p>
    <w:p>
      <w:r>
        <w:t>Približne količine namirnica, energetska vrednost, hranljivi i zaštitni sastojci</w:t>
      </w:r>
    </w:p>
    <w:p/>
    <w:p>
      <w:r>
        <w:t>CINI EULIOVIII</w:t>
      </w:r>
    </w:p>
    <w:p>
      <w:r>
        <w:t>VRSTA NAMIRNICE ugsa | eno Mesina. | oo ludi kod Vitemini</w:t>
      </w:r>
    </w:p>
    <w:p>
      <w:r>
        <w:t>kJ (Cap | AB | Bine |Ukupno] Ca | Fe (gAy] 8 |B: [nocni c</w:t>
      </w:r>
    </w:p>
    <w:p>
      <w:r>
        <w:t>10 [noz 1269] m6 086 | 2590. 4| 08[ |o2s8lopro| 1st</w:t>
      </w:r>
    </w:p>
    <w:p>
      <w:r>
        <w:t>To_| rose | ass 835] 1477 5| 10] foorz logo | 252</w:t>
      </w:r>
    </w:p>
    <w:p>
      <w:r>
        <w:t>too [iss un 120| 130] o20| 830] 30] as| soloosologeo| 020] ao</w:t>
      </w:r>
    </w:p>
    <w:p>
      <w:r>
        <w:t>UEETNTI 130] 136] o0e| izmo| s| 05] |ogsalooza| 098] sa</w:t>
      </w:r>
    </w:p>
    <w:p>
      <w:r>
        <w:t>CENT) 055] oss] 015] 200] 6] 03] 340 |000 [0020] 025] mis</w:t>
      </w:r>
    </w:p>
    <w:p>
      <w:r>
        <w:t>| 2 040] 040] 0ge| 12] 2| os] 96/0012 [0016] 020] 296</w:t>
      </w:r>
    </w:p>
    <w:p>
      <w:r>
        <w:t>KEKO 020| 020| 004] 186] 6] 01] 306|0012|000e| 012] 12</w:t>
      </w:r>
    </w:p>
    <w:p>
      <w:r>
        <w:t>20 | 20 (910 | os| oma] 004| 12e| 10] o1[ zalooiajooze| 040] 20</w:t>
      </w:r>
    </w:p>
    <w:p>
      <w:r>
        <w:t>e | u 020| 020 004] oss| 2 oy sloposlovos| ogo| og</w:t>
      </w:r>
    </w:p>
    <w:p>
      <w:r>
        <w:t>TE ZTK) 040| 010] 003] osa] a] 01| — [oposlogos| ot] 12</w:t>
      </w:r>
    </w:p>
    <w:p>
      <w:r>
        <w:t>w| rw OIETIETIKIJEKI (o0oa [0003 | 083 | 05.</w:t>
      </w:r>
    </w:p>
    <w:p>
      <w:r>
        <w:t>ENEONU) 130|_180] 036] iss] 3] 03] |oooe/o0to] 0s2</w:t>
      </w:r>
    </w:p>
    <w:p>
      <w:r>
        <w:t>EEE REZ) ETI</w:t>
      </w:r>
    </w:p>
    <w:p>
      <w:r>
        <w:t>%| 7: u CIJETIEUJNTIJEKI 385 [0001/0007 | 005] og</w:t>
      </w:r>
    </w:p>
    <w:p>
      <w:r>
        <w:t>I KI oo| 001] og] or [Fo]</w:t>
      </w:r>
    </w:p>
    <w:p>
      <w:r>
        <w:t>i (0390 0330] —</w:t>
      </w:r>
    </w:p>
    <w:p/>
    <w:p>
      <w:r>
        <w:t>zato wi] isao 6211 znao1 gnzel asao1 831 gt 11318 10,089 06641 zas ea</w:t>
      </w:r>
    </w:p>
    <w:p>
      <w:pPr>
        <w:pStyle w:val="Heading1"/>
      </w:pPr>
      <w:r>
        <w:t>Strana 297 - Ovaj normativ obezbeđuje oko 500 g gotovog jela. — paradajz sveži očišćen, opran | isećen...</w:t>
      </w:r>
    </w:p>
    <w:p>
      <w:r>
        <w:t>Ovaj normativ obezbeđuje oko 500 g gotovog jela. — paradajz sveži očišćen, opran | isećen na kriške,</w:t>
      </w:r>
    </w:p>
    <w:p/>
    <w:p>
      <w:r>
        <w:t>Meso očistiti i iseći na krupnije kocke. Luk crni iseći na rebar« — pirinač prebran i opran,</w:t>
      </w:r>
    </w:p>
    <w:p/>
    <w:p>
      <w:r>
        <w:t>ca, posoliti, dodati papriku u prahu, dodatak jekma i biber, do“ — masnoću |</w:t>
      </w:r>
    </w:p>
    <w:p/>
    <w:p>
      <w:r>
        <w:t>bro promešati i odložiti do upotrebe. e KRVNA a VGA</w:t>
      </w:r>
    </w:p>
    <w:p>
      <w:r>
        <w:t>U pogodne ide staviti isečeno 1 luk sa začinir tim sve lagano izmešati, pre ti u posi u kojima će se</w:t>
      </w:r>
    </w:p>
    <w:p>
      <w:r>
        <w:t>qa a oso | kk 23 Tama PP, malo poditi vodom, posude poklopi peći u zagrejanim</w:t>
      </w:r>
    </w:p>
    <w:p>
      <w:r>
        <w:t>— krompir očišćen, opran isečen na kriške ili kocke il koluto- Pećnicama 4-5 sati, vodeći računa da pečeni đuveć ne sme</w:t>
      </w:r>
    </w:p>
    <w:p>
      <w:r>
        <w:t>ve, biti mnogo soćan.</w:t>
      </w:r>
    </w:p>
    <w:p/>
    <w:p>
      <w:r>
        <w:t>TV Ki GORE II dl KOKA, Delti kutlačom od 5 di, vodeći računa da u svakoj porclji bude</w:t>
      </w:r>
    </w:p>
    <w:p>
      <w:r>
        <w:t>— peršunov i celerov koren očišćene | sitno iseckane, po parče svinjskog | jegnjećeg mesa.</w:t>
      </w:r>
    </w:p>
    <w:p/>
    <w:p>
      <w:r>
        <w:t>— boraniju očišćenu i isečenu na kocke,</w:t>
      </w:r>
    </w:p>
    <w:p/>
    <w:p>
      <w:r>
        <w:t>— patlidžan plavi, oljušten, opran | isečen na kocke, Napomena: u ovaj đuveć se može dodati jute paprike (1 g po osobi) drugog</w:t>
      </w:r>
    </w:p>
    <w:p/>
    <w:p>
      <w:r>
        <w:t>— papriku očišćenu od peteljki i semena | izlomljenu, povrća: tikvice, bamnje i sl</w:t>
      </w:r>
    </w:p>
    <w:p>
      <w:pPr>
        <w:pStyle w:val="Heading1"/>
      </w:pPr>
      <w:r>
        <w:t>Strana 298 - 201. - MUSAKA OD PLAVIH PATLIDZANA</w:t>
      </w:r>
    </w:p>
    <w:p>
      <w:r>
        <w:t>201. - MUSAKA OD PLAVIH PATLIDZANA</w:t>
      </w:r>
    </w:p>
    <w:p>
      <w:r>
        <w:t>Približne količine namirnica, energetska vrednost, hranljivi i zaštitni sastojci</w:t>
      </w:r>
    </w:p>
    <w:p/>
    <w:p>
      <w:r>
        <w:t>CTLIIU NINI ST PRAV SATOR</w:t>
      </w:r>
    </w:p>
    <w:p>
      <w:r>
        <w:t>OL siroko Moora</w:t>
      </w:r>
    </w:p>
    <w:p>
      <w:r>
        <w:t>e usa ner on | EDE Vitamini</w:t>
      </w:r>
    </w:p>
    <w:p>
      <w:r>
        <w:t>m gra Masi | pjdrati 7 Iz = ga</w:t>
      </w:r>
    </w:p>
    <w:p>
      <w:r>
        <w:t>ka (can |A, | Bine [Ukupoo: Ca | Fe [An] 8 | 8: neon €</w:t>
      </w:r>
    </w:p>
    <w:p>
      <w:r>
        <w:t>Patidžan plavi sveži 100 0.120 (0,160 | 200 | 160.</w:t>
      </w:r>
    </w:p>
    <w:p>
      <w:r>
        <w:t>Brašno pšenino sp 900 ou</w:t>
      </w:r>
    </w:p>
    <w:p>
      <w:r>
        <w:t>uk ori sveši oo] 12</w:t>
      </w:r>
    </w:p>
    <w:p>
      <w:r>
        <w:t>Meso goveđe sirovo (vrat. plećka, T</w:t>
      </w:r>
    </w:p>
    <w:p>
      <w:r>
        <w:t>rebra i sitni delovi) 100_| 937 (224), 1430] ESIJI</w:t>
      </w:r>
    </w:p>
    <w:p>
      <w:r>
        <w:t>Masti uje o Pos fis</w:t>
      </w:r>
    </w:p>
    <w:p>
      <w:r>
        <w:t>aja svoža ok|os eni imi oos</w:t>
      </w:r>
    </w:p>
    <w:p>
      <w:r>
        <w:t>Mome sos po reć. be. 56 va [ee us oare| 035] szr| 1oo7 IJ iETI</w:t>
      </w:r>
    </w:p>
    <w:p>
      <w:r>
        <w:t>Paprika u prahu o | 3 m 009] 005] 002] 02</w:t>
      </w:r>
    </w:p>
    <w:p>
      <w:r>
        <w:t>borom TI E) 001] 001] 00</w:t>
      </w:r>
    </w:p>
    <w:p>
      <w:r>
        <w:t>Dodatak ješma " | .</w:t>
      </w:r>
    </w:p>
    <w:p>
      <w:r>
        <w:t>So po ukusu</w:t>
      </w:r>
    </w:p>
    <w:p>
      <w:r>
        <w:t>Svoga: [araz (657) | 2073] 590] 2083 00 logor [067 | 521103</w:t>
      </w:r>
    </w:p>
    <w:p>
      <w:r>
        <w:t>Ovaj normativ obezbeđuje oko 450 g gotovog jela. Dalji tehnološki postupak pripreme musake od plavog patlidž</w:t>
      </w:r>
    </w:p>
    <w:p/>
    <w:p>
      <w:r>
        <w:t>Plave patlidžane, oljustene i oprane iseći uzduž na listove, deb- ana u svemu je isti kao i postupak za pripremu musake od kar-</w:t>
      </w:r>
    </w:p>
    <w:p>
      <w:r>
        <w:t>line oko 0,5 cm. Zatim iz posoliti, uvaljati u brašno pa u raz fiola (receptura 189), s tim što se umesto pohovanog karfiola</w:t>
      </w:r>
    </w:p>
    <w:p>
      <w:r>
        <w:t>mućena jaja i ispohovati na vreloj masnoći. upotrebljava pohovani plavi patlidžan.</w:t>
      </w:r>
    </w:p>
    <w:p>
      <w:pPr>
        <w:pStyle w:val="Heading1"/>
      </w:pPr>
      <w:r>
        <w:t>Strana 299 - 202. - MUSAKA OD TIKVICA</w:t>
      </w:r>
    </w:p>
    <w:p>
      <w:r>
        <w:t>202. - MUSAKA OD TIKVICA</w:t>
      </w:r>
    </w:p>
    <w:p>
      <w:r>
        <w:t>Približne količine namirnica, energetska vrednost, hranljivi i zaštitni sastojci</w:t>
      </w:r>
    </w:p>
    <w:p/>
    <w:p>
      <w:r>
        <w:t>CTNINUISINITI Da ARV BANOV</w:t>
      </w:r>
    </w:p>
    <w:p>
      <w:r>
        <w:t>na Pid E A REI ET TE</w:t>
      </w:r>
    </w:p>
    <w:p>
      <w:r>
        <w:t>KI (Con | A0, | Bine Ukupno E o[r o] Bi |B: [Nacnj €</w:t>
      </w:r>
    </w:p>
    <w:p>
      <w:r>
        <w:t>Tikvice sveže 400 | 2662) 280| 280| 040| 180] 6o| 20 zo oz 0.120 | 160 | sao</w:t>
      </w:r>
    </w:p>
    <w:p>
      <w:r>
        <w:t>Brašno psenično «tip 800 EETEETINTI tajni] 013] 250] 2] 01 [oozu jogos |ona|</w:t>
      </w:r>
    </w:p>
    <w:p>
      <w:r>
        <w:t>Luk emi svezi aw 020| 020 003] 125] s] 01] slagos ooos| oo] 12</w:t>
      </w:r>
    </w:p>
    <w:p>
      <w:r>
        <w:t>ode srovo (vrat plačka, rebra ši</w:t>
      </w:r>
    </w:p>
    <w:p>
      <w:r>
        <w:t>100. | 997 (226) | na30 1430 | 1800 12340050 (0130 | a0</w:t>
      </w:r>
    </w:p>
    <w:p>
      <w:r>
        <w:t>NET KOTE mici * rije</w:t>
      </w:r>
    </w:p>
    <w:p>
      <w:r>
        <w:t>o3k | s ol iz | zr] 152] 009] s] oa| iszlova</w:t>
      </w:r>
    </w:p>
    <w:p>
      <w:r>
        <w:t>ra | se ssiioar2| oss| szrj rogr| e76| 111 oa| zasloo6r</w:t>
      </w:r>
    </w:p>
    <w:p>
      <w:r>
        <w:t>[oz | s: mi 093| 003/092] om |— 4</w:t>
      </w:r>
    </w:p>
    <w:p>
      <w:r>
        <w:t>CT KN RR CIK RR RR 3</w:t>
      </w:r>
    </w:p>
    <w:p>
      <w:r>
        <w:t>i | 0330 (0330</w:t>
      </w:r>
    </w:p>
    <w:p>
      <w:r>
        <w:t>KE . I - i</w:t>
      </w:r>
    </w:p>
    <w:p/>
    <w:p>
      <w:r>
        <w:t>ETE VIENJETIETJETIEOEKOKOTONOTJEKTIJETI</w:t>
      </w:r>
    </w:p>
    <w:p/>
    <w:p>
      <w:r>
        <w:t>Ovaj normativ obezbeđuje oko 450 g gotovog jela. Dalji tehnološki postupak pripreme musake od tikvica u sve-</w:t>
      </w:r>
    </w:p>
    <w:p>
      <w:r>
        <w:t>Tikvice oljuštene | isečene na listove dužine oko 10 cm a deb- mu je isti kao i postupak za pripremu musake od karfiola (re-</w:t>
      </w:r>
    </w:p>
    <w:p>
      <w:r>
        <w:t>line oko 0,5 cm, posoliti, uvaljati u brašno pa u razmućena jaja ceptura 189), s tim što se umesto pohovanog karfiola upotreb-</w:t>
      </w:r>
    </w:p>
    <w:p>
      <w:r>
        <w:t>1 ispohovati na vreloj masnoći. ljavaju pohovane tikvice.</w:t>
      </w:r>
    </w:p>
    <w:p>
      <w:pPr>
        <w:pStyle w:val="Heading1"/>
      </w:pPr>
      <w:r>
        <w:t>Strana 300 - 203. — TELEĆA PRSA U POVRĆU</w:t>
      </w:r>
    </w:p>
    <w:p>
      <w:r>
        <w:t>203. — TELEĆA PRSA U POVRĆU</w:t>
      </w:r>
    </w:p>
    <w:p>
      <w:r>
        <w:t>Približne količine namirnica, energetska vrednost, hranljivi i zaštitni sastojci</w:t>
      </w:r>
    </w:p>
    <w:p/>
    <w:p>
      <w:r>
        <w:t>CIEIINNSITJ DOLINI</w:t>
      </w:r>
    </w:p>
    <w:p>
      <w:r>
        <w:t>SRE" | = nobnćevne Vani Vitamini</w:t>
      </w:r>
    </w:p>
    <w:p>
      <w:r>
        <w:t>VRSTA NAMIRNICE re sastojci</w:t>
      </w:r>
    </w:p>
    <w:p>
      <w:r>
        <w:t>KI (Can |A, | Bine [Ukupno Ca | Fe gp] Bi |B: [Maonj CG</w:t>
      </w:r>
    </w:p>
    <w:p>
      <w:r>
        <w:t>Krompe veži 150 | sao os) 255| 255] 015] 2400| m 08| [012010045] 180] 120</w:t>
      </w:r>
    </w:p>
    <w:p>
      <w:r>
        <w:t>Mrkva svoža LJ 124 130) 080 0B0| 016, 6B4| 25 06 | 1472 0,048 (0,032 | 048 | 48</w:t>
      </w:r>
    </w:p>
    <w:p>
      <w:r>
        <w:t>Grašak konzervisani 100. | 242. (58) mi 360, 360, 035| 940, 20, 15 [0.100 [0,055 | 088 | 88</w:t>
      </w:r>
    </w:p>
    <w:p>
      <w:r>
        <w:t>Lk crn sveši Bua 026 026] oga| 186| 61 01| 10l0006 0008] 004] 18</w:t>
      </w:r>
    </w:p>
    <w:p>
      <w:r>
        <w:t>Meso teleće (prsa-grudi) 120. | 818 (196) | 17.88 1788 | 1320. Mj O22| 24 (0.120 0240 | 600</w:t>
      </w:r>
    </w:p>
    <w:p>
      <w:r>
        <w:t>Brasno pšenčno «ip B00+ s Pomno 055] oss| 0061 37s| 1] o4| [oo ooo] 007</w:t>
      </w:r>
    </w:p>
    <w:p>
      <w:r>
        <w:t xml:space="preserve"> Mast ik ulje 15 | 555 (133). min 1500.</w:t>
      </w:r>
    </w:p>
    <w:p>
      <w:r>
        <w:t>Paprka u prahu 922 | 3 m os] os] oz] om] | [selo fooes|ooz</w:t>
      </w:r>
    </w:p>
    <w:p>
      <w:r>
        <w:t>Biber crni Lu ' 001| 001, 001 007 i</w:t>
      </w:r>
    </w:p>
    <w:p>
      <w:r>
        <w:t>Peršunov kst ' 2 001 00 - vo 0.001 [0,001 o</w:t>
      </w:r>
    </w:p>
    <w:p>
      <w:r>
        <w:t>Dodatak jeka ' 0330 0390</w:t>
      </w:r>
    </w:p>
    <w:p>
      <w:r>
        <w:t>So po ukusu</w:t>
      </w:r>
    </w:p>
    <w:p/>
    <w:p>
      <w:r>
        <w:t>2290. (548) | 17.88. 45.68. | 74 | 54 [1860 0.736 [0,717 9,29 | 273.</w:t>
      </w:r>
    </w:p>
    <w:p>
      <w:pPr>
        <w:pStyle w:val="Heading1"/>
      </w:pPr>
      <w:r>
        <w:t>Strana 301 - Ovaj normativ obezbeđuje oko 5 dl gotovog jela. (80%). Potom dodati krompir, sečen na kock...</w:t>
      </w:r>
    </w:p>
    <w:p>
      <w:r>
        <w:t>Ovaj normativ obezbeđuje oko 5 dl gotovog jela. (80%). Potom dodati krompir, sečen na kocke, po potrebi pod</w:t>
      </w:r>
    </w:p>
    <w:p>
      <w:r>
        <w:t>U plitku vrelu masnoću dodati isporcionisano | u brašno uva- lititoplom vodomili fondom od kostiju tako da ogrezne i kuvati</w:t>
      </w:r>
    </w:p>
    <w:p>
      <w:r>
        <w:t>ljano teleće meso sa kostima, sotirati ga da porumeni sa svih oko 30 minuta, posle ćega dodati konzervisani grašak, polako</w:t>
      </w:r>
    </w:p>
    <w:p>
      <w:r>
        <w:t>strana. Sotirano meso vaditi u posebnu posudu, a sotiranje promešati i pustiti da istiha kuva još oko 10-15 minuta, isklju</w:t>
      </w:r>
    </w:p>
    <w:p>
      <w:r>
        <w:t>produžiti dok se ne sotira celokupna količina mesa. U istoj čiti toplotu, dodati samleveni biber, sitno seckani peršunov</w:t>
      </w:r>
    </w:p>
    <w:p>
      <w:r>
        <w:t>masnoći propržiti sitno seckani crni luk i mrkvu, sečenu na list, po potrebi dosoliti i polako promešati.</w:t>
      </w:r>
    </w:p>
    <w:p/>
    <w:p>
      <w:r>
        <w:t>kockice da blago porumene. Dodati papriku u prahu, dodatak</w:t>
      </w:r>
    </w:p>
    <w:p/>
    <w:p>
      <w:r>
        <w:t>jelima i promešati, U pogodne posude staviti sotirano meso pa</w:t>
      </w:r>
    </w:p>
    <w:p/>
    <w:p>
      <w:r>
        <w:t>dodati prženi luk i mrkvu, normalno posoliti, podli toplom vo-</w:t>
      </w:r>
    </w:p>
    <w:p/>
    <w:p>
      <w:r>
        <w:t>dom ili fondom od kostiju tako da ogrezne i dinstati u poklop Nepomena: del se kutlaćom od 5. kolca se umesto k</w:t>
      </w:r>
    </w:p>
    <w:p/>
    <w:p>
      <w:r>
        <w:t>onaonraanog gras</w:t>
      </w:r>
    </w:p>
    <w:p>
      <w:r>
        <w:t>ki he io: e ok Pannonia E</w:t>
      </w:r>
    </w:p>
    <w:p>
      <w:r>
        <w:t>ljenoj posudi, uz povremeno mešanje dok meso ne omekša vreme kojela receptu navedena za konzaaan grašak</w:t>
      </w:r>
    </w:p>
    <w:p>
      <w:pPr>
        <w:pStyle w:val="Heading1"/>
      </w:pPr>
      <w:r>
        <w:t>Strana 302 - 204. - BOSANSKI LONAC</w:t>
      </w:r>
    </w:p>
    <w:p>
      <w:r>
        <w:t>204. - BOSANSKI LONAC</w:t>
      </w:r>
    </w:p>
    <w:p>
      <w:r>
        <w:t>Približne količine namirnica, energetska vrednost, hranljivi i zaštitni sastojci</w:t>
      </w:r>
    </w:p>
    <w:p/>
    <w:p>
      <w:r>
        <w:t>PO SISU ZULU EESTI</w:t>
      </w:r>
    </w:p>
    <w:p>
      <w:r>
        <w:t>e Bolncovne rest vrsnim |</w:t>
      </w:r>
    </w:p>
    <w:p>
      <w:r>
        <w:t>VRSTA NAMIRNICE nau | jen |S</w:t>
      </w:r>
    </w:p>
    <w:p>
      <w:r>
        <w:t>rar Ca | Fe (gAy] 8 | 8: [neonj €</w:t>
      </w:r>
    </w:p>
    <w:p>
      <w:r>
        <w:t>Krompe sve 200. | ses (ao) 340] 020] 3200] 14] 12] — [oeo|ooeo] zao] 100]</w:t>
      </w:r>
    </w:p>
    <w:p>
      <w:r>
        <w:t>Mekva sveža (CN KTA) ono] 002] 083| 3] 01] 1ssl0000]0004] 006] 06]</w:t>
      </w:r>
    </w:p>
    <w:p>
      <w:r>
        <w:t>Luk emi sve FEAT) 030] ooo] za 9] 02] 15|oowo loi] oo] za]</w:t>
      </w:r>
    </w:p>
    <w:p>
      <w:r>
        <w:t>Luk bol sveti s Pa o DECI EKIEKI 5 Joooi [0092 | 004 |_03.</w:t>
      </w:r>
    </w:p>
    <w:p>
      <w:r>
        <w:t>Povrće mešano konzervisano (Bovec) | 120. | 131_(g1) 204] o2a| 096] 9] 16] 2ra2 jones o0o6 | 02, 420)</w:t>
      </w:r>
    </w:p>
    <w:p>
      <w:r>
        <w:t>Koncenirovani sok od paradajza | == | &lt;</w:t>
      </w:r>
    </w:p>
    <w:p>
      <w:r>
        <w:t>Ikončeniracje 28-304 om) CE IE) 009| 009] 003] 036] 1] 01| ss |o0os|o00s [00914</w:t>
      </w:r>
    </w:p>
    <w:p>
      <w:r>
        <w:t>Poršunov koron ist 2 |. u og2| ove] om| oo 1 0001 |o0oz 02</w:t>
      </w:r>
    </w:p>
    <w:p>
      <w:r>
        <w:t>Crv korniit SEE) TINI am] TITIIKI</w:t>
      </w:r>
    </w:p>
    <w:p>
      <w:r>
        <w:t>če otkad 100_|_937. (224) | 1430. 8| 12] 34 [0050 [0130 340</w:t>
      </w:r>
    </w:p>
    <w:p>
      <w:r>
        <w:t>Mas uje KRETI ije</w:t>
      </w:r>
    </w:p>
    <w:p>
      <w:r>
        <w:t>Paprika u prahu 02 | 3 m og [o [si loves] 002</w:t>
      </w:r>
    </w:p>
    <w:p>
      <w:r>
        <w:t>Bor oni 02 | 3 m 02 ši</w:t>
      </w:r>
    </w:p>
    <w:p>
      <w:r>
        <w:t>[Lovor st oo</w:t>
      </w:r>
    </w:p>
    <w:p>
      <w:r>
        <w:t>Vino be oa| non 002] 002 ol zbo0 0002] 002</w:t>
      </w:r>
    </w:p>
    <w:p>
      <w:r>
        <w:t>Dodatak jeka 1 s 0330 [0330</w:t>
      </w:r>
    </w:p>
    <w:p>
      <w:r>
        <w:t>So po ukusu is: Fi rje</w:t>
      </w:r>
    </w:p>
    <w:p/>
    <w:p>
      <w:r>
        <w:t>Svega 2574 16181] 1430] 645] 2078] 3a60 | 4508] 119] 50 32320847 [0646 | 652] 637</w:t>
      </w:r>
    </w:p>
    <w:p>
      <w:pPr>
        <w:pStyle w:val="Heading1"/>
      </w:pPr>
      <w:r>
        <w:t>Strana 303 - Ovaj normativ obezbeđuje oko 5 dl gotovog jela. ne omekšaju (3 do 4 casa). isključiti topl...</w:t>
      </w:r>
    </w:p>
    <w:p>
      <w:r>
        <w:t>Ovaj normativ obezbeđuje oko 5 dl gotovog jela. ne omekšaju (3 do 4 casa). isključiti toplotu probati ukus, po</w:t>
      </w:r>
    </w:p>
    <w:p>
      <w:r>
        <w:t>U pogodne posude staviti očišćeni, oprani i na kocke isećeni potrebi dosoliti, i deliti kutlačam od 5 dl.</w:t>
      </w:r>
    </w:p>
    <w:p/>
    <w:p>
      <w:r>
        <w:t>krompir pa dodati mrkvu, očišćenu! isećenu na kocke, cri luk</w:t>
      </w:r>
    </w:p>
    <w:p/>
    <w:p>
      <w:r>
        <w:t>očišćen | isećen na kocke, beli luk neoljušten u česnjevima Nspomena:ako se upotrebljava svezi paradajz paprika, postupi na taj nač</w:t>
      </w:r>
    </w:p>
    <w:p>
      <w:r>
        <w:t>peršunov koren | list sitno isećen (koren na kocke), celerov “to paradaiziseci na kriške. a papriku očisti od pekešjii semena pa izmiu</w:t>
      </w:r>
    </w:p>
    <w:p/>
    <w:p>
      <w:r>
        <w:t>koreni list sitno isećen (koren na kocke), meso goveđe ispor: 2x0 dodat Kada ostale popromjene arie produziLohnolsku postupak</w:t>
      </w:r>
    </w:p>
    <w:p/>
    <w:p>
      <w:r>
        <w:t>clonisano, rastopljenu masnoću, papriku u prahu, biber u zrnu, poganski lonac ce bil nakusn sko se prprema u potpuno hermotck</w:t>
      </w:r>
    </w:p>
    <w:p>
      <w:r>
        <w:t>lovorov list, dodatak jelima, konzervisani duveć, koncentrova- tvorenm sudova.</w:t>
      </w:r>
    </w:p>
    <w:p/>
    <w:p>
      <w:r>
        <w:t>ni sok od paradajza, belo vino | posal. Zatim sve dobro izme. Medtm bosanski ose je naole sre usne posudama s m sto</w:t>
      </w:r>
    </w:p>
    <w:p>
      <w:r>
        <w:t>Sati podiiti vodomili fondom od kostiju, s tim da tečnost dopre e au u glnenu posudu slože po slsvma, zahu vom i određenom ko.</w:t>
      </w:r>
    </w:p>
    <w:p>
      <w:r>
        <w:t>na 3/4 od visine složenih artikala, posude dobro pokloiti (po Eee očni, posude poveću pergameni gaptom, slave a tedjak da</w:t>
      </w:r>
    </w:p>
    <w:p/>
    <w:p>
      <w:r>
        <w:t>vo po ga poka u ecncama ok vara na oo</w:t>
      </w:r>
    </w:p>
    <w:p>
      <w:r>
        <w:t>mogućnosti hermetički zatvoriti) i kuvatiistiha dok svi artiki Pos Poaj voa paku u žagroknen</w:t>
      </w:r>
    </w:p>
    <w:p>
      <w:pPr>
        <w:pStyle w:val="Heading1"/>
      </w:pPr>
      <w:r>
        <w:t>Strana 304 - 205. - JANIJA SA MESOM (VINOGRADARSKA)</w:t>
      </w:r>
    </w:p>
    <w:p>
      <w:r>
        <w:t>205. - JANIJA SA MESOM (VINOGRADARSKA)</w:t>
      </w:r>
    </w:p>
    <w:p>
      <w:r>
        <w:t>Približne kolićine namirnica, energetska vrednost, hranljivi i zaštitni sastojci</w:t>
      </w:r>
    </w:p>
    <w:p/>
    <w:p>
      <w:r>
        <w:t>PROVE RARI SAO</w:t>
      </w:r>
    </w:p>
    <w:p/>
    <w:p>
      <w:r>
        <w:t>=</w:t>
      </w:r>
    </w:p>
    <w:p/>
    <w:p>
      <w:r>
        <w:t>VRSTA NAMIRNICE masa ze nasu | oec</w:t>
      </w:r>
    </w:p>
    <w:p>
      <w:r>
        <w:t>rar</w:t>
      </w:r>
    </w:p>
    <w:p/>
    <w:p>
      <w:r>
        <w:t>oo NENO MEOKOKO</w:t>
      </w:r>
    </w:p>
    <w:p/>
    <w:p>
      <w:r>
        <w:t>cE KE E EO NEKOKORONU</w:t>
      </w:r>
    </w:p>
    <w:p/>
    <w:p>
      <w:r>
        <w:t>nisan por lovno (Soni [10 [1B IEEE</w:t>
      </w:r>
    </w:p>
    <w:p/>
    <w:p>
      <w:r>
        <w:t>Cr E EEA ESKOKOKORI</w:t>
      </w:r>
    </w:p>
    <w:p/>
    <w:p>
      <w:r>
        <w:t>ve ore lj s boa 009| 0g| 00] 036</w:t>
      </w:r>
    </w:p>
    <w:p/>
    <w:p>
      <w:r>
        <w:t>TTrI s Lu no os [ass] om] ass</w:t>
      </w:r>
    </w:p>
    <w:p/>
    <w:p>
      <w:r>
        <w:t>NS doo Pecka bra 46 | oo | ga gen] uaao ta40| 1200 9| 181 0050(0430| 340</w:t>
      </w:r>
    </w:p>
    <w:p/>
    <w:p>
      <w:r>
        <w:t>Meso jagnjeće (svi delovi) 100. [1009 (241) | 1180. 11,90 | 2110 m; na 10110 /0,140 | 3.60</w:t>
      </w:r>
    </w:p>
    <w:p/>
    <w:p>
      <w:r>
        <w:t>Masti ulje 15 | ss (13) 15.00</w:t>
      </w:r>
    </w:p>
    <w:p/>
    <w:p>
      <w:r>
        <w:t>meča nE I o[ra| om] or</w:t>
      </w:r>
    </w:p>
    <w:p/>
    <w:p>
      <w:r>
        <w:t>Dodatak jelma ! 10.330 /0,330</w:t>
      </w:r>
    </w:p>
    <w:p/>
    <w:p>
      <w:r>
        <w:t>So po ukusu</w:t>
      </w:r>
    </w:p>
    <w:p/>
    <w:p>
      <w:r>
        <w:t>zo | peska 2085 is | 1410. saa | 1030 | sa00| sau | me nu sa</w:t>
      </w:r>
    </w:p>
    <w:p>
      <w:r>
        <w:t>sa jagnjetinom 2196 (525) 11.90. 5.28 17,18. 36.70. 33.78. 114 6.04 56,8</w:t>
      </w:r>
    </w:p>
    <w:p>
      <w:pPr>
        <w:pStyle w:val="Heading1"/>
      </w:pPr>
      <w:r>
        <w:t>Strana 305 - Ovaj normativ obezbeđuje oko 5 dl gotovog jela. promešati i ostaviti da istiha kuva oko 10...</w:t>
      </w:r>
    </w:p>
    <w:p>
      <w:r>
        <w:t>Ovaj normativ obezbeđuje oko 5 dl gotovog jela. promešati i ostaviti da istiha kuva oko 10-15 minuta. Zatim</w:t>
      </w:r>
    </w:p>
    <w:p>
      <w:r>
        <w:t>U pitku vremu masnoću dodat isporcionisano i u brašno uv. isključiti toplotu, dodati samleveni biber, po potrebi dosoliti,</w:t>
      </w:r>
    </w:p>
    <w:p>
      <w:r>
        <w:t>ljano meso, pa sotirati dok ne porumeni sa svih strana. Soti- polako promešati i delti kutlačom od 5 di.</w:t>
      </w:r>
    </w:p>
    <w:p/>
    <w:p>
      <w:r>
        <w:t>rano meso vaditi u posebnu posudu, a sotiranje produžili dok Napomena meso se može stnoiseć, na kocka, uvolatu bradno i postupiti</w:t>
      </w:r>
    </w:p>
    <w:p/>
    <w:p>
      <w:r>
        <w:t>se na sotira cola količina mesa. kao što je rećeno I za porcionisano meso,</w:t>
      </w:r>
    </w:p>
    <w:p/>
    <w:p>
      <w:r>
        <w:t>Kada se sotira cela količina mesa, na istoj masnoći propržiti Kod junećeg mesa povadii kost a jgrvetinu seći sa kostima.</w:t>
      </w:r>
    </w:p>
    <w:p/>
    <w:p>
      <w:r>
        <w:t>sitno seckani crni luk | mrkvu, sečenu na kocke, da blago po- Ukotko se umesto konzervisanog đuveća upotrebljava sveži paradajz | pap-</w:t>
      </w:r>
    </w:p>
    <w:p>
      <w:r>
        <w:t>rumene. rk. postupiti na ta] način to papriku očisti od peteljki semena, oprati iz</w:t>
      </w:r>
    </w:p>
    <w:p/>
    <w:p>
      <w:r>
        <w:t>na nejaka aaa a</w:t>
      </w:r>
    </w:p>
    <w:p>
      <w:r>
        <w:t>U pogodne posude staviti sotirano meso pa dodati prženi lik Papina naked u vreme Kanaana oat</w:t>
      </w:r>
    </w:p>
    <w:p/>
    <w:p>
      <w:r>
        <w:t>1 mrkvu, dodatak jelima, posoliti, podli toplom vodom ili fon« za konzervisani duveć</w:t>
      </w:r>
    </w:p>
    <w:p/>
    <w:p>
      <w:r>
        <w:t>dom od kostiju da ogrezne i dinstati u poklopljenoj posudi, uz Za jaju se može upotrebi mladi grašak konzorvisani u košćini39-40.g po</w:t>
      </w:r>
    </w:p>
    <w:p>
      <w:r>
        <w:t>povremeno mešanje dok meso ne omekša (80%). Potom do- osobi na račun 409 mešanog povrća (Buveća) konzervisanog. Mlad grašak</w:t>
      </w:r>
    </w:p>
    <w:p>
      <w:r>
        <w:t>dati krompir, sečen na kocke, po potrebi poditi toplom vodom prethodno skuvan# konzervisani graba dodati u janju zajedno sa konzervi</w:t>
      </w:r>
    </w:p>
    <w:p/>
    <w:p>
      <w:r>
        <w:t>Sana dovećom.</w:t>
      </w:r>
    </w:p>
    <w:p>
      <w:r>
        <w:t>i fondom od kostiju da ogreznei kuvati oko 30 munuta, posle goa cet anvanja ko jj doda malo mladog ća od vinove oz 2</w:t>
      </w:r>
    </w:p>
    <w:p/>
    <w:p>
      <w:r>
        <w:t>čega dodati konzervisano mešano povrće (duveć), koncentro- — lengg grožđa. novo bića i zeleno grade se dodaj kada se u jelo dodaj.</w:t>
      </w:r>
    </w:p>
    <w:p>
      <w:r>
        <w:t>vani sok od paradajza razmućen u malo tople vode. polako kromor.</w:t>
      </w:r>
    </w:p>
    <w:p>
      <w:pPr>
        <w:pStyle w:val="Heading1"/>
      </w:pPr>
      <w:r>
        <w:t>Strana 306 - 206. - PAPAZJANIJA</w:t>
      </w:r>
    </w:p>
    <w:p>
      <w:r>
        <w:t>206. - PAPAZJANIJA</w:t>
      </w:r>
    </w:p>
    <w:p>
      <w:r>
        <w:t>Približno količine namimica, energetska vrednost, hranlivi | zaštitni sastoje!</w:t>
      </w:r>
    </w:p>
    <w:p/>
    <w:p>
      <w:r>
        <w:t>TRNOVA RANI SATOR U UULIUDEVD USTI</w:t>
      </w:r>
    </w:p>
    <w:p/>
    <w:p>
      <w:r>
        <w:t>unosa</w:t>
      </w:r>
    </w:p>
    <w:p>
      <w:r>
        <w:t>or Belanćevine</w:t>
      </w:r>
    </w:p>
    <w:p/>
    <w:p>
      <w:r>
        <w:t>| Peršunov koren ist 2 CEET) 002| 002| 001 00 0,001 10002 02</w:t>
      </w:r>
    </w:p>
    <w:p>
      <w:r>
        <w:t>Celerov koren | ist 3 2 003| 00 LIE 0001 [0901 | 001 | 02</w:t>
      </w:r>
    </w:p>
    <w:p>
      <w:r>
        <w:t>Koncentrovani sok od paradajza</w:t>
      </w:r>
    </w:p>
    <w:p/>
    <w:p>
      <w:r>
        <w:t>[koncentracije 28-30% sm) s |. 009 | 0g9| 003] 038 | 1] 01| 94 0005/0004] 009| 14</w:t>
      </w:r>
    </w:p>
    <w:p>
      <w:r>
        <w:t>Luk bel sven i Ps u 006 [006 07 2 02</w:t>
      </w:r>
    </w:p>
    <w:p>
      <w:r>
        <w:t>maa ooo es | gg | gy za | naso 1420|_ia00 #| 12] 24 0080 [0490] 340</w:t>
      </w:r>
    </w:p>
    <w:p>
      <w:r>
        <w:t>Masti uje CECI) —u</w:t>
      </w:r>
    </w:p>
    <w:p/>
    <w:p>
      <w:r>
        <w:t>Paprka u posu 02 | 3 oz 154 0003] 002</w:t>
      </w:r>
    </w:p>
    <w:p>
      <w:r>
        <w:t>Biber cm 1 097 ij</w:t>
      </w:r>
    </w:p>
    <w:p/>
    <w:p>
      <w:r>
        <w:t>Dodatak jekma</w:t>
      </w:r>
    </w:p>
    <w:p>
      <w:r>
        <w:t>lovorov ist</w:t>
      </w:r>
    </w:p>
    <w:p>
      <w:r>
        <w:t>So po ukusu</w:t>
      </w:r>
    </w:p>
    <w:p>
      <w:r>
        <w:t>Svoga: ZATA (810)] 1430] 3.74 | 2004] 3338 3887 | 17] 45 [221 0817 0825| 589. 709</w:t>
      </w:r>
    </w:p>
    <w:p>
      <w:pPr>
        <w:pStyle w:val="Heading1"/>
      </w:pPr>
      <w:r>
        <w:t>Strana 307 - Ovaj normativ obezbeđuje oko 5 dl gotovog jela. — papriku u prahu, dodatak jelima, biber u...</w:t>
      </w:r>
    </w:p>
    <w:p>
      <w:r>
        <w:t>Ovaj normativ obezbeđuje oko 5 dl gotovog jela. — papriku u prahu, dodatak jelima, biber u zrnu, lovorov listi so:</w:t>
      </w:r>
    </w:p>
    <w:p>
      <w:r>
        <w:t>U pogodne posude staviti očišćeni, oprani i na kriške ilikocke i</w:t>
      </w:r>
    </w:p>
    <w:p/>
    <w:p>
      <w:r>
        <w:t>isečeni krompir, zatim dodati: — masnoću.</w:t>
      </w:r>
    </w:p>
    <w:p/>
    <w:p>
      <w:r>
        <w:t>— luk crni sveži, očišćen i isečen na kriške: Zatim sve dobro izmešati, podliti vodom ili fondom od kostiju,</w:t>
      </w:r>
    </w:p>
    <w:p/>
    <w:p>
      <w:r>
        <w:t>— mrkvu, očišćenu i isečenu na kolutove: S tim da tečnost dopre na 2/3 od visine složenih artikala. Po-</w:t>
      </w:r>
    </w:p>
    <w:p/>
    <w:p>
      <w:r>
        <w:t>— kupus sveži očišćen od uvelih listova i korena | isećen na sude poklopiti i kuvati istiha dok svi artikli ne omekšaju. Potom</w:t>
      </w:r>
    </w:p>
    <w:p/>
    <w:p>
      <w:r>
        <w:t>kriške: promešati, probati ukus, po potrebi dosoliti i isključiti toplotu.</w:t>
      </w:r>
    </w:p>
    <w:p/>
    <w:p>
      <w:r>
        <w:t>— peršunov koren i list, očišćeni i sitno iseckani: Deli se kutlačom od 5 dl.</w:t>
      </w:r>
    </w:p>
    <w:p/>
    <w:p>
      <w:r>
        <w:t>— celerov koren | list, očišćeni i sitno iseckani;</w:t>
      </w:r>
    </w:p>
    <w:p/>
    <w:p>
      <w:r>
        <w:t>— beli luk oljušten i sitno iseckan; vanno o osporava mes Paedipora i borna pomognu</w:t>
      </w:r>
    </w:p>
    <w:p>
      <w:r>
        <w:t>krkan bs pra sena rk pg oba aa anona</w:t>
      </w:r>
    </w:p>
    <w:p/>
    <w:p>
      <w:r>
        <w:t>ona a omeo kolo na o Vena dean det pat nac. zd ma Vanda dna 8</w:t>
      </w:r>
    </w:p>
    <w:p/>
    <w:p>
      <w:r>
        <w:t>s cm. pa sve dodati kad i ostale pripremljene arike | produžti tehnološki po-</w:t>
      </w:r>
    </w:p>
    <w:p>
      <w:r>
        <w:t>— konzervisani đuveć; stupak kao što je u recepturi ručeno.</w:t>
      </w:r>
    </w:p>
    <w:p/>
    <w:p>
      <w:r>
        <w:t>— koncentrovani sok od paradajza razmućen u malo tople | Papazanja će bil najukusnia ako se pnprema u hermetički zatvorenim su-</w:t>
      </w:r>
    </w:p>
    <w:p>
      <w:r>
        <w:t>vode; dovima.</w:t>
      </w:r>
    </w:p>
    <w:p>
      <w:pPr>
        <w:pStyle w:val="Heading1"/>
      </w:pPr>
      <w:r>
        <w:t>Strana 308 - 207. - VINOGRADARSKI KROMPIR</w:t>
      </w:r>
    </w:p>
    <w:p>
      <w:r>
        <w:t>207. - VINOGRADARSKI KROMPIR</w:t>
      </w:r>
    </w:p>
    <w:p>
      <w:r>
        <w:t>Približne količine namirnica, energetska vrednost, hranljivi | zaštitni sastoje!</w:t>
      </w:r>
    </w:p>
    <w:p/>
    <w:p>
      <w:r>
        <w:t>POV AN GASTOČT U EULIILEOUEILI</w:t>
      </w:r>
    </w:p>
    <w:p/>
    <w:p>
      <w:r>
        <w:t>ka Manerokni</w:t>
      </w:r>
    </w:p>
    <w:p/>
    <w:p>
      <w:r>
        <w:t>o dije m CJ a Ez vitamini</w:t>
      </w:r>
    </w:p>
    <w:p/>
    <w:p>
      <w:r>
        <w:t>Ka (Cal) | AE, | Bane [Ukupno] GaIKIEIE 8: [Nec] €</w:t>
      </w:r>
    </w:p>
    <w:p>
      <w:r>
        <w:t>Krompe sveži 200 | ses (140) za0| sao] oz0| 3200] 1a| 12] [01so|0060] 20] 160</w:t>
      </w:r>
    </w:p>
    <w:p>
      <w:r>
        <w:t>[Luk cmi sven EJ 026| 026) oot| 1ss] | 01] 10|0006|0006| 004] 18</w:t>
      </w:r>
    </w:p>
    <w:p>
      <w:r>
        <w:t>Mrkva sveša m omo| onoj vez| ogs| 3] 01] 1e4]000s 0004] 006] 06</w:t>
      </w:r>
    </w:p>
    <w:p>
      <w:r>
        <w:t>Boranija konzorvisana E] 030] og0| 003] 12e| 8| oa| 123 [0009/0012] 009( 12</w:t>
      </w:r>
    </w:p>
    <w:p>
      <w:r>
        <w:t>Povrće mešano konzervisano (duweć]_|_70. 149] 19] as] 406] 5] 09 [1600 0049 [0056 | 042| 245</w:t>
      </w:r>
    </w:p>
    <w:p>
      <w:r>
        <w:t>Luk bel svezi 2 012] 012 salu a] fooor [oi | 03</w:t>
      </w:r>
    </w:p>
    <w:p>
      <w:r>
        <w:t>Brašno panično ip 800 s DI OCJ RETI BJ IKO RR NAOKO</w:t>
      </w:r>
    </w:p>
    <w:p>
      <w:r>
        <w:t>Meso juneće (prednji delovi) di 100 9] 181 [0050]0130 | 310</w:t>
      </w:r>
    </w:p>
    <w:p>
      <w:r>
        <w:t>Meso teleće (prednji delovi) i 100 | 18| 20/0100 |0200| 500</w:t>
      </w:r>
    </w:p>
    <w:p>
      <w:r>
        <w:t>Meso jogrjeće (svi delovi 100 DEEN OTIOTJECI</w:t>
      </w:r>
    </w:p>
    <w:p>
      <w:r>
        <w:t>Masti uje m</w:t>
      </w:r>
    </w:p>
    <w:p>
      <w:r>
        <w:t>Paprka u prahu 92 Kn) KH CIJENU CINII</w:t>
      </w:r>
    </w:p>
    <w:p>
      <w:r>
        <w:t>Biber crni o 001 007 Dr</w:t>
      </w:r>
    </w:p>
    <w:p>
      <w:r>
        <w:t>Pertunov ist I I 001 oo — [ooo1 [amor m</w:t>
      </w:r>
    </w:p>
    <w:p>
      <w:r>
        <w:t>Dodatak jima 1 [0330 [0330</w:t>
      </w:r>
    </w:p>
    <w:p>
      <w:r>
        <w:t>So po ukusu &lt; E</w:t>
      </w:r>
    </w:p>
    <w:p/>
    <w:p>
      <w:r>
        <w:t>sa Junstinom 204 (845) | Hano | G7] 2007] 922] saz] 8</w:t>
      </w:r>
    </w:p>
    <w:p/>
    <w:p>
      <w:r>
        <w:t>osa (asm | vao | 5.07 | 20071 26.52] 426] 05</w:t>
      </w:r>
    </w:p>
    <w:p/>
    <w:p>
      <w:r>
        <w:t>2385 (569)] 11.90] 5.07] 17.87 | 3082 | 4426. 83</w:t>
      </w:r>
    </w:p>
    <w:p>
      <w:pPr>
        <w:pStyle w:val="Heading1"/>
      </w:pPr>
      <w:r>
        <w:t>Strana 309 - Ovaj normativ obezbeđuje oko 5 dl gotovog jela. prške. polako mešati da se zaprška ne bi z...</w:t>
      </w:r>
    </w:p>
    <w:p>
      <w:r>
        <w:t>Ovaj normativ obezbeđuje oko 5 dl gotovog jela. prške. polako mešati da se zaprška ne bi zgrudvala i povrće</w:t>
      </w:r>
    </w:p>
    <w:p>
      <w:r>
        <w:t>U deo vrele masnoće dodati sitno seckani crni luk, malo ga zdrobilo.</w:t>
      </w:r>
    </w:p>
    <w:p/>
    <w:p>
      <w:r>
        <w:t>propržiti pa dodati mrkvu, sećenu na kolutove il na kockice, Posle zapržavanja, jelo kuvati istiha 10-15 minuta, posle ćega</w:t>
      </w:r>
    </w:p>
    <w:p>
      <w:r>
        <w:t>i sve zajedno pržiti da blago porumeni. Zatim na proprženi luk isključiti toplotu, dodati samleveni biber, sitno seckani peršu-</w:t>
      </w:r>
    </w:p>
    <w:p>
      <w:r>
        <w:t>i mrkvu dodati papriku u prahu, dodatak jelima, promešati pa nov list i po potrebi dosolii.</w:t>
      </w:r>
    </w:p>
    <w:p/>
    <w:p>
      <w:r>
        <w:t>odmah dodati meso sečeno na kocke sa kostima (iz junećeg Dell se kutlaćom od 5 dl</w:t>
      </w:r>
    </w:p>
    <w:p/>
    <w:p>
      <w:r>
        <w:t>telećeg mesa povaditi cevaste kosti) dinstati, uz povremeno</w:t>
      </w:r>
    </w:p>
    <w:p/>
    <w:p>
      <w:r>
        <w:t>mešanje | podlivanje toplom vodomiili fondom od kostiju. Kada Napomena:sko se umesto konzervisane boranja upotrebjava sveža borani</w:t>
      </w:r>
    </w:p>
    <w:p>
      <w:r>
        <w:t>meso upola omekša, posoliti i produžiti sa dinstanjem dok ne ja.očstnije od petelkkoneca,seći na komade dužine 3-4 cm, oprat! dodati</w:t>
      </w:r>
    </w:p>
    <w:p>
      <w:r>
        <w:t>omekša (80%). Potom dodati krompir, prethodno oljušteni ise- ujelokada meso upola omekša, Ako se upotrebljava sušena boranija. sa njom</w:t>
      </w:r>
    </w:p>
    <w:p>
      <w:r>
        <w:t>čen na kriške ili kocke. poditi toplom vodom ili fondom od kos. Posemt vao jo sa ovebom o lm to sušena boranku prethodno potopiti u</w:t>
      </w:r>
    </w:p>
    <w:p>
      <w:r>
        <w:t>tiju tako da ogrezne I ostaviti da kuva 20-30 minuta. Zatim u Akoše onosto korasevianog Šaveća upotrebljava sveža paprika veži pa</w:t>
      </w:r>
    </w:p>
    <w:p>
      <w:r>
        <w:t>Jelo dodati konzervisanu boraniju i konzervisano mešano Po- radaje, postupiti na toj način što svežu papriku opranu, očišćenu i izdrobljenu</w:t>
      </w:r>
    </w:p>
    <w:p>
      <w:r>
        <w:t>vrće (duveč), sačekati da prokuva pa jelo zapržiti zaprškom dodat u jel kada meso upola omekša, Sve parada, opran isećen na kriške</w:t>
      </w:r>
    </w:p>
    <w:p>
      <w:r>
        <w:t>napravljenom od preostale masnoće, brašna i belog luka. Beli dodat u jel neposredno pred zapržavanj jela. kao šo je rećano u recepturi</w:t>
      </w:r>
    </w:p>
    <w:p/>
    <w:p>
      <w:r>
        <w:t>luk dodati u zapršku neposredno pred stavljanje zaprške u jelo, 22 konzervisani duvoć.</w:t>
      </w:r>
    </w:p>
    <w:p>
      <w:r>
        <w:t>vodeći računa o tome da luk ne sme da porumeni ni da izgori po asnog gone Maaja ad</w:t>
      </w:r>
    </w:p>
    <w:p>
      <w:r>
        <w:t>er bi u tom slučaju zaprška postala gorka. Pri dodavanju 28- dodaje krompt.</w:t>
      </w:r>
    </w:p>
    <w:p>
      <w:pPr>
        <w:pStyle w:val="Heading1"/>
      </w:pPr>
      <w:r>
        <w:t>Strana 310 - 208. - KROMPIR GULAŠ ILI PAPRIKAŠ SA MESOM</w:t>
      </w:r>
    </w:p>
    <w:p>
      <w:r>
        <w:t>208. - KROMPIR GULAŠ ILI PAPRIKAŠ SA MESOM</w:t>
      </w:r>
    </w:p>
    <w:p/>
    <w:p>
      <w:r>
        <w:t>Približne količine namirnica, energetska vrednost, hranljivi 1 zaštitni sastojci</w:t>
      </w:r>
    </w:p>
    <w:p>
      <w:r>
        <w:t>TO OR RO DANSKU S EGLIIIDES TII</w:t>
      </w:r>
    </w:p>
    <w:p/>
    <w:p>
      <w:r>
        <w:t>VRSTA NAMIRNICE Nga</w:t>
      </w:r>
    </w:p>
    <w:p/>
    <w:p>
      <w:r>
        <w:t>Krompir paprikaš po recepturi br. 165</w:t>
      </w:r>
    </w:p>
    <w:p/>
    <w:p>
      <w:r>
        <w:t>vort tra pada. [81 | 1 m] Wa</w:t>
      </w:r>
    </w:p>
    <w:p>
      <w:r>
        <w:t>rebra. mišići) ih r 1430</w:t>
      </w:r>
    </w:p>
    <w:p/>
    <w:p>
      <w:r>
        <w:t>Tr</w:t>
      </w:r>
    </w:p>
    <w:p>
      <w:r>
        <w:t>1ag0</w:t>
      </w:r>
    </w:p>
    <w:p/>
    <w:p>
      <w:r>
        <w:t>16 [0.060 10.160</w:t>
      </w:r>
    </w:p>
    <w:p>
      <w:r>
        <w:t>20 [0.100 |0.200</w:t>
      </w:r>
    </w:p>
    <w:p/>
    <w:p>
      <w:r>
        <w:t>Meso tleće sirovo (vrt pleka.</w:t>
      </w:r>
    </w:p>
    <w:p>
      <w:r>
        <w:t>rebra. mišići) ih</w:t>
      </w:r>
    </w:p>
    <w:p/>
    <w:p>
      <w:r>
        <w:t>7</w:t>
      </w:r>
    </w:p>
    <w:p>
      <w:r>
        <w:t>80</w:t>
      </w:r>
    </w:p>
    <w:p/>
    <w:p>
      <w:r>
        <w:t>Me: sirovo (vrat. plečka i</w:t>
      </w:r>
    </w:p>
    <w:p>
      <w:r>
        <w:t>Meso svinjsko rot</w:t>
      </w:r>
    </w:p>
    <w:p/>
    <w:p>
      <w:r>
        <w:t>932</w:t>
      </w:r>
    </w:p>
    <w:p>
      <w:r>
        <w:t>1190</w:t>
      </w:r>
    </w:p>
    <w:p/>
    <w:p>
      <w:r>
        <w:t>Maso jogneće srovo (svi dolo do</w:t>
      </w:r>
    </w:p>
    <w:p>
      <w:r>
        <w:t>s 0.110 [0,140 | 360</w:t>
      </w:r>
    </w:p>
    <w:p/>
    <w:p>
      <w:r>
        <w:t>os peć aaa 0 loo 020 40</w:t>
      </w:r>
    </w:p>
    <w:p>
      <w:r>
        <w:t>a pom</w:t>
      </w:r>
    </w:p>
    <w:p>
      <w:r>
        <w:t>CTEUTEIKTI DEI EOROETNEZNIIJEZJET)</w:t>
      </w:r>
    </w:p>
    <w:p>
      <w:r>
        <w:t>sn</w:t>
      </w:r>
    </w:p>
    <w:p>
      <w:r>
        <w:t>a 2801 (669). 3959] 1092| a7] 45( 559 030 (0602 8161360</w:t>
      </w:r>
    </w:p>
    <w:p>
      <w:r>
        <w:t>.- ET) PEDOEIKIKII</w:t>
      </w:r>
    </w:p>
    <w:p>
      <w:r>
        <w:t>aroma : DJECIRIKIKI:</w:t>
      </w:r>
    </w:p>
    <w:p>
      <w:r>
        <w:t>2546 1608) 26.59 70.82 48 | 46. 539 (0.780</w:t>
      </w:r>
    </w:p>
    <w:p>
      <w:r>
        <w:t>a 140 | rosa [a4] aa] so loos2 0382] a0 [amo</w:t>
      </w:r>
    </w:p>
    <w:p>
      <w:r>
        <w:t>rem , Y 38] 519 [0.952 |</w:t>
      </w:r>
    </w:p>
    <w:p/>
    <w:p>
      <w:r>
        <w:t>pag II 90/7, 52.59 | 7092| 45 | 4,0] 519 (1,020 0,572[ 7.36 360.</w:t>
      </w:r>
    </w:p>
    <w:p>
      <w:r>
        <w:t>T</w:t>
      </w:r>
    </w:p>
    <w:p>
      <w:pPr>
        <w:pStyle w:val="Heading1"/>
      </w:pPr>
      <w:r>
        <w:t>Strana 311 - Približne količine namirnica, energetska vrednost, hranljivi i zaštitni sastojci</w:t>
      </w:r>
    </w:p>
    <w:p>
      <w:r>
        <w:t>Približne količine namirnica, energetska vrednost, hranljivi i zaštitni sastojci</w:t>
      </w:r>
    </w:p>
    <w:p/>
    <w:p>
      <w:r>
        <w:t>Tr</w:t>
      </w:r>
    </w:p>
    <w:p>
      <w:r>
        <w:t>pm</w:t>
      </w:r>
    </w:p>
    <w:p>
      <w:r>
        <w:t>VRSTA NAMIRNICE hoce</w:t>
      </w:r>
    </w:p>
    <w:p>
      <w:r>
        <w:t>van | je</w:t>
      </w:r>
    </w:p>
    <w:p>
      <w:r>
        <w:t>rare aleli,</w:t>
      </w:r>
    </w:p>
    <w:p>
      <w:r>
        <w:t>s] aa TIE OEDIJIKII mhk</w:t>
      </w:r>
    </w:p>
    <w:p>
      <w:r>
        <w:t>nekom ETNIJE EZOKTVJETJETII</w:t>
      </w:r>
    </w:p>
    <w:p>
      <w:r>
        <w:t>Era ut o[o| [ns[ an] ns] karao ze [s [ma</w:t>
      </w:r>
    </w:p>
    <w:p/>
    <w:p>
      <w:r>
        <w:t>Ovaj normativ obezbeđuje oko 5 dl gotovog jela. Krompir gulaš prahu i dodatak jelima | dinsta uz povremeno mešanje | pod-</w:t>
      </w:r>
    </w:p>
    <w:p>
      <w:r>
        <w:t>ili paprikaš sa mesom se priprema po recepturi 165, s tim što livanje vodom dok ne omekša 80%, posle čega se dodaje</w:t>
      </w:r>
    </w:p>
    <w:p>
      <w:r>
        <w:t>se meso za gulaš odvojeno od kostiju a za paprikaš sa kostima krompir i produži tehnološki postupak predviđen recepturom.</w:t>
      </w:r>
    </w:p>
    <w:p>
      <w:r>
        <w:t>iseče na kočke, pa doda na proprženi luk, mrkvu, papriku u</w:t>
      </w:r>
    </w:p>
    <w:p>
      <w:pPr>
        <w:pStyle w:val="Heading1"/>
      </w:pPr>
      <w:r>
        <w:t>Strana 312 - 209. - KROMPIR-GULAŠ ILI PAPRIKAŠ SA MESNIM KONZERVAMA</w:t>
      </w:r>
    </w:p>
    <w:p>
      <w:r>
        <w:t>209. - KROMPIR-GULAŠ ILI PAPRIKAŠ SA MESNIM KONZERVAMA</w:t>
      </w:r>
    </w:p>
    <w:p>
      <w:r>
        <w:t>Približne količine namirnica, energetska vrednost, hranljivi i zaštitni sastojci</w:t>
      </w:r>
    </w:p>
    <w:p/>
    <w:p>
      <w:r>
        <w:t>EO II TOKITI = oanoeo</w:t>
      </w:r>
    </w:p>
    <w:p>
      <w:r>
        <w:t>gos</w:t>
      </w:r>
    </w:p>
    <w:p>
      <w:r>
        <w:t>oo ano mini</w:t>
      </w:r>
    </w:p>
    <w:p>
      <w:r>
        <w:t>a i sa porćevne sos viemi</w:t>
      </w:r>
    </w:p>
    <w:p>
      <w:r>
        <w:t>inje masi ke</w:t>
      </w:r>
    </w:p>
    <w:p>
      <w:r>
        <w:t>ko (can | 0] one [ukupno ce [ Fe [Ay] s | ae [un] o</w:t>
      </w:r>
    </w:p>
    <w:p>
      <w:r>
        <w:t>rronprpeai poveca: 168. | soo [1sea (a) ra DEIITICIKI</w:t>
      </w:r>
    </w:p>
    <w:p/>
    <w:p>
      <w:r>
        <w:t>Konzerva goveđi gulaš blansrani</w:t>
      </w:r>
    </w:p>
    <w:p>
      <w:r>
        <w:t>brij ro_| 659 sn] 1827</w:t>
      </w:r>
    </w:p>
    <w:p>
      <w:r>
        <w:t>Konzerva svinjski paprikaš «Up JNA« | 70. | 603 (148) | roze |</w:t>
      </w:r>
    </w:p>
    <w:p/>
    <w:p>
      <w:r>
        <w:t>ta (0042 [0,112 | 259</w:t>
      </w:r>
    </w:p>
    <w:p>
      <w:r>
        <w:t>KI 10.133 [0,166 | 149.</w:t>
      </w:r>
    </w:p>
    <w:p/>
    <w:p>
      <w:r>
        <w:t>oš EZETIETIEZI JETIZITIJEZJETI</w:t>
      </w:r>
    </w:p>
    <w:p>
      <w:r>
        <w:t>zali uma 2467 (509) 10.78] Tar 2820] ra25| 30| 39] svojosna 0640] 695] amo</w:t>
      </w:r>
    </w:p>
    <w:p>
      <w:r>
        <w:t>Ovaj normaliv obozbeđuje oko 5 dl gotovog jela. po recepturi 165, s tim Sto se mesne konzerve dodaju u jelo</w:t>
      </w:r>
    </w:p>
    <w:p/>
    <w:p>
      <w:r>
        <w:t>Krompir«gulaš ili paprikaš sa mesnim konzervama se priprema neposredno posle zapržavanja.</w:t>
      </w:r>
    </w:p>
    <w:p>
      <w:pPr>
        <w:pStyle w:val="Heading1"/>
      </w:pPr>
      <w:r>
        <w:t>Strana 313 - 210. - LOVAČKI KROMPIR SA MESOM</w:t>
      </w:r>
    </w:p>
    <w:p>
      <w:r>
        <w:t>210. - LOVAČKI KROMPIR SA MESOM</w:t>
      </w:r>
    </w:p>
    <w:p>
      <w:r>
        <w:t>Približne količine namirnica, energetska vrednost, hranljivi i zaštitni sastojci</w:t>
      </w:r>
    </w:p>
    <w:p/>
    <w:p>
      <w:r>
        <w:t>PERON RARI SASTOJE SILUJE)</w:t>
      </w:r>
    </w:p>
    <w:p>
      <w:r>
        <w:t>RK | polčevin Mineralni i</w:t>
      </w:r>
    </w:p>
    <w:p/>
    <w:p>
      <w:r>
        <w:t>VRSTA NAMIRNICE usa M =. Vitemini</w:t>
      </w:r>
    </w:p>
    <w:p>
      <w:r>
        <w:t>Ka (Ca | poč | Bine [Ukupno EIRA 8 Necnj €</w:t>
      </w:r>
    </w:p>
    <w:p>
      <w:r>
        <w:t>Krompe sve 350. [1026 (245) 585] 595] 035] saoo| 25] 21] |ozaolonos| 420] zao,</w:t>
      </w:r>
    </w:p>
    <w:p>
      <w:r>
        <w:t>Luk cri sveži [uo 026] 026] 004] 1ms| e] 04] 10000 |oowe| 004] 19]</w:t>
      </w:r>
    </w:p>
    <w:p>
      <w:r>
        <w:t>Mrkva sveža o|s oto | ogo| 002] oss| 3] o1| vse looo6 [ooo] e | 06</w:t>
      </w:r>
    </w:p>
    <w:p>
      <w:r>
        <w:t>oz 2 EK7</w:t>
      </w:r>
    </w:p>
    <w:p/>
    <w:p>
      <w:r>
        <w:t>398 | ea | Joovi jogos | 07</w:t>
      </w:r>
    </w:p>
    <w:p/>
    <w:p>
      <w:r>
        <w:t>8| 17.) 34 (0050/0130 | 340</w:t>
      </w:r>
    </w:p>
    <w:p/>
    <w:p>
      <w:r>
        <w:t>nastani</w:t>
      </w:r>
    </w:p>
    <w:p>
      <w:r>
        <w:t>[T] (0001 ooo o</w:t>
      </w:r>
    </w:p>
    <w:p>
      <w:r>
        <w:t>osa IT</w:t>
      </w:r>
    </w:p>
    <w:p>
      <w:r>
        <w:t>007</w:t>
      </w:r>
    </w:p>
    <w:p/>
    <w:p>
      <w:r>
        <w:t>0330 |o330</w:t>
      </w:r>
    </w:p>
    <w:p>
      <w:r>
        <w:t>008 | |</w:t>
      </w:r>
    </w:p>
    <w:p>
      <w:r>
        <w:t>Tr) a = rm</w:t>
      </w:r>
    </w:p>
    <w:p/>
    <w:p>
      <w:r>
        <w:t>2593 (818) | 1473 | 606 | 21,69] 31.63] 2.80] 49 | 42] 230 |0ss7 0586 | 7.56 | 306</w:t>
      </w:r>
    </w:p>
    <w:p>
      <w:pPr>
        <w:pStyle w:val="Heading1"/>
      </w:pPr>
      <w:r>
        <w:t>Strana 314 - Ovaj normativ obezbeđuje oko 5 dl gotovog jela. zapršku napravljenu od ostataka masnoće, b...</w:t>
      </w:r>
    </w:p>
    <w:p>
      <w:r>
        <w:t>Ovaj normativ obezbeđuje oko 5 dl gotovog jela. zapršku napravljenu od ostataka masnoće, brašna i belog luka.</w:t>
      </w:r>
    </w:p>
    <w:p>
      <w:r>
        <w:t>U deo vrele masnoće dodati suvu slaninu, sečenu na kockice, Beli luk dodati u zapršku neposredno pre nego što se stavi</w:t>
      </w:r>
    </w:p>
    <w:p>
      <w:r>
        <w:t>malo je propržiti pa dodati sitno seckani crni luk i sve zajedno prška u jelo, vodeći računa o tome da luk ne sme da porumeni</w:t>
      </w:r>
    </w:p>
    <w:p>
      <w:r>
        <w:t>pržiti da blago porumeni. Zatim na proprženi luk i slaninu dodati ni da izgori jer bi u tom slučaju zaprška postala gorka. Pri do-</w:t>
      </w:r>
    </w:p>
    <w:p>
      <w:r>
        <w:t>mrkvu, sečenu na kockice ili kokitove, i pržiti da i mrkva malo davanju zaprške jelo polako mešati da se zaprška ne bi zgrud-</w:t>
      </w:r>
    </w:p>
    <w:p>
      <w:r>
        <w:t>porumeni. vala, a krompir zdrobio. Odmah posle zapržavanja u elo dodati</w:t>
      </w:r>
    </w:p>
    <w:p>
      <w:r>
        <w:t>Na proprženi luk, slaninu i mrkvu dodati dodatak jelima i gove- sirće 1 senf | istiha kuvatijoš 20-30 minuta, posle čega isklju-</w:t>
      </w:r>
    </w:p>
    <w:p>
      <w:r>
        <w:t>Ge meso bez kostiju, sećeno na kocke, i dinstati uz povremeno čiti toplotu pa dodati samleveni biber, sitno seckani peršunov.</w:t>
      </w:r>
    </w:p>
    <w:p>
      <w:r>
        <w:t>mešanje i podlvanje toplom vodom ili fondom od kostiju, dok listi po potrebi dosoliti.</w:t>
      </w:r>
    </w:p>
    <w:p/>
    <w:p>
      <w:r>
        <w:t>meso upola ne omekša, pa posoliti i produžiti sa dinstanjem Del se kutlačom od 5 dl.</w:t>
      </w:r>
    </w:p>
    <w:p/>
    <w:p>
      <w:r>
        <w:t>dok meso (80%) omekša. Potom dodati krompir, sećen na kriš«</w:t>
      </w:r>
    </w:p>
    <w:p/>
    <w:p>
      <w:r>
        <w:t>keili kolutove, podiiti toplom vodom ili fondom od kostiju tako napomena: kovački krompir sa goveđin mosom je ukusniji kvaktetnij sko mu</w:t>
      </w:r>
    </w:p>
    <w:p>
      <w:r>
        <w:t>da ogrezne | kuvati 10-15 minuta, pa dodati lovorov list | se neposredno pred zapržavanj dodaju ove (3-5 g po osobi)</w:t>
      </w:r>
    </w:p>
    <w:p>
      <w:pPr>
        <w:pStyle w:val="Heading1"/>
      </w:pPr>
      <w:r>
        <w:t>Strana 315 - 211. - MUSAKA OD KROMPIRA</w:t>
      </w:r>
    </w:p>
    <w:p>
      <w:r>
        <w:t>211. - MUSAKA OD KROMPIRA</w:t>
      </w:r>
    </w:p>
    <w:p>
      <w:r>
        <w:t>Približne količine namirnica, energetska vrednost, hranljivi i zaštitni sastojci</w:t>
      </w:r>
    </w:p>
    <w:p/>
    <w:p>
      <w:r>
        <w:t>COINS PE VL OSE</w:t>
      </w:r>
    </w:p>
    <w:p/>
    <w:p>
      <w:r>
        <w:t>VRSTA NAMIRNICE. mI (o mei Vitamini</w:t>
      </w:r>
    </w:p>
    <w:p/>
    <w:p>
      <w:r>
        <w:t>kJ (Ca | fa | Bile. (Ukupno Va Fe nl Br | Be Nacnj CG</w:t>
      </w:r>
    </w:p>
    <w:p/>
    <w:p>
      <w:r>
        <w:t>Krom svet as0 [1 gausy 185 | 165] 0as| 7zo0| 32] 27| [0300495] 540] 60</w:t>
      </w:r>
    </w:p>
    <w:p>
      <w:r>
        <w:t>Luk cm veži 2 |" m 026] 026] opa] ie] 6] a1] 1oloooslaove oo4| 16</w:t>
      </w:r>
    </w:p>
    <w:p>
      <w:r>
        <w:t>ri ak EV ETIKE 1430 | 1aoo 8 | 12] 34 [0050 0430 | 310</w:t>
      </w:r>
    </w:p>
    <w:p>
      <w:r>
        <w:t>Most duke us ssscao 1500</w:t>
      </w:r>
    </w:p>
    <w:p>
      <w:r>
        <w:t>Mieko sveže išt | 280 (en a0 340, 360| 480| 19 01| 96/0040 (0.180 | 010 | 10</w:t>
      </w:r>
    </w:p>
    <w:p>
      <w:r>
        <w:t>da sveta 1k [a2 gal smo sra| sos| 030| 29] 12| sor jogas 0125 009</w:t>
      </w:r>
    </w:p>
    <w:p>
      <w:r>
        <w:t>Paprka u prahu 02 | 3 o 0831 om og] 012 Paseo foo oa2</w:t>
      </w:r>
    </w:p>
    <w:p>
      <w:r>
        <w:t>| perunov kat miri 001] oor oo: 0001 gor 01</w:t>
      </w:r>
    </w:p>
    <w:p>
      <w:r>
        <w:t>|oeorm 02 | 3 o 0g2| 002 ogr| osa</w:t>
      </w:r>
    </w:p>
    <w:p>
      <w:r>
        <w:t>Dodntak jema ' 090 [0390</w:t>
      </w:r>
    </w:p>
    <w:p>
      <w:r>
        <w:t>So po dusu</w:t>
      </w:r>
    </w:p>
    <w:p/>
    <w:p>
      <w:r>
        <w:t>3432. (820) | 23.40 | 1,97 31.37 | 427, 79,06 | 194 5,8 801 [0.8320.912. 8.75 987.</w:t>
      </w:r>
    </w:p>
    <w:p>
      <w:pPr>
        <w:pStyle w:val="Heading1"/>
      </w:pPr>
      <w:r>
        <w:t>Strana 316 - Ovaj normativ obezbeđuje oko 500 g gotovog jela. Kada krompir omekša, zaliti ga tzv. »roja...</w:t>
      </w:r>
    </w:p>
    <w:p>
      <w:r>
        <w:t>Ovaj normativ obezbeđuje oko 500 g gotovog jela. Kada krompir omekša, zaliti ga tzv. »rojalmasom« pripremlje-</w:t>
      </w:r>
    </w:p>
    <w:p>
      <w:r>
        <w:t>U deo vrelo masnoće dodati sitno iseckani crni luk 1 pržiti ga nom od razmućenih jaja | mleka, vodeći računa o tome da se</w:t>
      </w:r>
    </w:p>
    <w:p>
      <w:r>
        <w:t>da blago porumeni. Zatim na proprženi luk dodati meso pre- ova masa ravnomerno raspodeli po svim plehovima. Plehove.</w:t>
      </w:r>
    </w:p>
    <w:p>
      <w:r>
        <w:t>thodno krupnije samleveno 1 dinstati da postane rastresito. Po- sa zalivenom musakom vratiti u pećnice i peći dok se po po-</w:t>
      </w:r>
    </w:p>
    <w:p>
      <w:r>
        <w:t>tom isključiti toplotu, dodati papriku u prahu, dodatak jelima, vršini musake ne dobije zlatnožuta boja.</w:t>
      </w:r>
    </w:p>
    <w:p/>
    <w:p>
      <w:r>
        <w:t>samleveni biber, sitno seckani peršunov list, posoliti, svo iz: Kadaje pečenje završeno, plehove izvaditi iz pećnice i musaku</w:t>
      </w:r>
    </w:p>
    <w:p>
      <w:r>
        <w:t>mešati | odložiti do upotrebe. Krompir oljuštiti, oprati 1iseći na ravnomerno isporcionisati nožem u plehovima.</w:t>
      </w:r>
    </w:p>
    <w:p/>
    <w:p>
      <w:r>
        <w:t>kolutove, ocediti od vode i posoliti. Deli se ravnom francuskom kašikom.</w:t>
      </w:r>
    </w:p>
    <w:p/>
    <w:p>
      <w:r>
        <w:t>U podmazane duboke plehove slagati sloj krompira, sloj izdin-</w:t>
      </w:r>
    </w:p>
    <w:p/>
    <w:p>
      <w:r>
        <w:t>stanog mesa i ponovo sloj krompira, Voditi računa o tome da</w:t>
      </w:r>
    </w:p>
    <w:p/>
    <w:p>
      <w:r>
        <w:t>se krompir meso ravnomerno raspodele po plehovima, a deb-</w:t>
      </w:r>
    </w:p>
    <w:p/>
    <w:p>
      <w:r>
        <w:t>lina musake da bude oko 6 em.</w:t>
      </w:r>
    </w:p>
    <w:p>
      <w:r>
        <w:t>Plehove sa složenom musakom stavljati u zagrejane pećnice spomene umesto 15 mesa srvog može so upotrebi 4 gsrkturh bih</w:t>
      </w:r>
    </w:p>
    <w:p/>
    <w:p>
      <w:r>
        <w:t>1 peći dok krompir ne omekša. Pečenost krompira kontrolisati Coj vodi 15 minuta (odnosno SBP : voda-1:2) | dodaju u sirovo samleveno</w:t>
      </w:r>
    </w:p>
    <w:p>
      <w:r>
        <w:t>na krompiru koji se nalazi u sredini musake. meso</w:t>
      </w:r>
    </w:p>
    <w:p>
      <w:pPr>
        <w:pStyle w:val="Heading1"/>
      </w:pPr>
      <w:r>
        <w:t>Strana 317 - 212. - MUSAKA OD KROMPIRA SA TUNJEVINOM</w:t>
      </w:r>
    </w:p>
    <w:p>
      <w:r>
        <w:t>212. - MUSAKA OD KROMPIRA SA TUNJEVINOM</w:t>
      </w:r>
    </w:p>
    <w:p>
      <w:r>
        <w:t>Približne količine namirnica, energetska vrednost, hranljivi i zaštitni sastojci</w:t>
      </w:r>
    </w:p>
    <w:p/>
    <w:p>
      <w:r>
        <w:t>O ILIDISII IO ISUKINI</w:t>
      </w:r>
    </w:p>
    <w:p>
      <w:r>
        <w:t>groom =</w:t>
      </w:r>
    </w:p>
    <w:p>
      <w:r>
        <w:t>di šk PI ki Bolančevino sastoji Vitamini</w:t>
      </w:r>
    </w:p>
    <w:p>
      <w:r>
        <w:t>osi | Kieg</w:t>
      </w:r>
    </w:p>
    <w:p>
      <w:r>
        <w:t>rar ca [ re |Zo[ e [o ueonj e</w:t>
      </w:r>
    </w:p>
    <w:p>
      <w:r>
        <w:t>Krompe svei aso_|1319 (319) 185] 165] 045] r2go| 32] 22] [03600135] 540| 260</w:t>
      </w:r>
    </w:p>
    <w:p>
      <w:r>
        <w:t>Luk oni svezi 20 "o 026, 026/ 004| 166 6, 01, 10/0006 0.008 0.04 | 16</w:t>
      </w:r>
    </w:p>
    <w:p>
      <w:r>
        <w:t>naj e ana poje</w:t>
      </w:r>
    </w:p>
    <w:p>
      <w:r>
        <w:t>utrobe 130_| 593 (uz | 2051 zast] 081] 028| 12| 09] [01820338] 097</w:t>
      </w:r>
    </w:p>
    <w:p>
      <w:r>
        <w:t>doii e 15] 555 ta isao</w:t>
      </w:r>
    </w:p>
    <w:p>
      <w:r>
        <w:t>Meko svože ta [zo (en 340] 360] m</w:t>
      </w:r>
    </w:p>
    <w:p>
      <w:r>
        <w:t>FT) TN ECNO) sm sos</w:t>
      </w:r>
    </w:p>
    <w:p>
      <w:r>
        <w:t>003] oz</w:t>
      </w:r>
    </w:p>
    <w:p>
      <w:r>
        <w:t>| |</w:t>
      </w:r>
    </w:p>
    <w:p>
      <w:r>
        <w:t>0021001 I</w:t>
      </w:r>
    </w:p>
    <w:p>
      <w:r>
        <w:t>Cc DOJE EAK JE JE IE IKOKIOOICITIJEI</w:t>
      </w:r>
    </w:p>
    <w:p>
      <w:r>
        <w:t>Ovaj normativ obezbeđuje oko 500 g gotovog jela. ceptura 211), s tim $to se umesto mlevenog mesa upotreblja-</w:t>
      </w:r>
    </w:p>
    <w:p/>
    <w:p>
      <w:r>
        <w:t>Tehnološki postupak pripreme ove musake u svemu je isti kao va riba tunj, koju prethodno skuvati, očistiti od kostiju i krup-</w:t>
      </w:r>
    </w:p>
    <w:p>
      <w:r>
        <w:t>| postupak za pripremu musake od krompira sa mesom (re- nije samleti.</w:t>
      </w:r>
    </w:p>
    <w:p>
      <w:pPr>
        <w:pStyle w:val="Heading1"/>
      </w:pPr>
      <w:r>
        <w:t>Strana 318 - 213. - PEKARSKI KROMPIR SA KOBASICAMA</w:t>
      </w:r>
    </w:p>
    <w:p>
      <w:r>
        <w:t>213. - PEKARSKI KROMPIR SA KOBASICAMA</w:t>
      </w:r>
    </w:p>
    <w:p>
      <w:r>
        <w:t>Približne količine namirnica, energetska vrednost, hranljivi i zaštitni sastojci</w:t>
      </w:r>
    </w:p>
    <w:p/>
    <w:p>
      <w:r>
        <w:t>OSNOVNE HRANI SASORI TAŠT VRANLIV SASTOJE.</w:t>
      </w:r>
    </w:p>
    <w:p>
      <w:r>
        <w:t>ka sian Mineralni</w:t>
      </w:r>
    </w:p>
    <w:p/>
    <w:p>
      <w:r>
        <w:t>Vitamini</w:t>
      </w:r>
    </w:p>
    <w:p>
      <w:r>
        <w:t>vasa</w:t>
      </w:r>
    </w:p>
    <w:p>
      <w:r>
        <w:t>VRSTA NAMIRNICE ja — ud jed Ko</w:t>
      </w:r>
    </w:p>
    <w:p/>
    <w:p>
      <w:r>
        <w:t>ry</w:t>
      </w:r>
    </w:p>
    <w:p>
      <w:r>
        <w:t>gol 81 | Be jNeonj €</w:t>
      </w:r>
    </w:p>
    <w:p/>
    <w:p>
      <w:r>
        <w:t>morsr=mim m DEVITINIKI</w:t>
      </w:r>
    </w:p>
    <w:p>
      <w:r>
        <w:t>[rosecakakam [0 [smo tam so0| 12] jomolonse|nzo|</w:t>
      </w:r>
    </w:p>
    <w:p>
      <w:r>
        <w:t>da na oboda FE KITIEI a2 | — fans ons [as</w:t>
      </w:r>
    </w:p>
    <w:p>
      <w:r>
        <w:t>TT DIO EJ TI TIEDENEI TI CIJED</w:t>
      </w:r>
    </w:p>
    <w:p>
      <w:r>
        <w:t>ae 900 (880 | 10] 181] ar] znal sasa] 14] 29| z50lozno pasi [ saa] 13</w:t>
      </w:r>
    </w:p>
    <w:p>
      <w:r>
        <w:t>Ovaj normativ obezbeđuje oko 420-440 g gotovog jela. krompira sa ostalim artiklima, pa sloj kobasica, prethodno op-</w:t>
      </w:r>
    </w:p>
    <w:p/>
    <w:p>
      <w:r>
        <w:t>Tehnološki postupak pripreme ovog jela u svemu je isti kao | ranih mlakom vodom | isećenih na kolutove, ili sloj suve sla-</w:t>
      </w:r>
    </w:p>
    <w:p>
      <w:r>
        <w:t>postupak za pripremanje pekarskog krompira (receptura nine, prethodno oprane mlakom vodom| isečene na listiće ipo-</w:t>
      </w:r>
    </w:p>
    <w:p>
      <w:r>
        <w:t>164.), S tim što se pri slaganju krompira u plehove, slaže sloj novo sloj krompira.</w:t>
      </w:r>
    </w:p>
    <w:p>
      <w:pPr>
        <w:pStyle w:val="Heading1"/>
      </w:pPr>
      <w:r>
        <w:t>Strana 319 - 214. - SARMA OD SVEŽEG KUPUSA</w:t>
      </w:r>
    </w:p>
    <w:p>
      <w:r>
        <w:t>214. - SARMA OD SVEŽEG KUPUSA</w:t>
      </w:r>
    </w:p>
    <w:p>
      <w:r>
        <w:t>Približne količine namirnica, energetska vrednost, hranljivi i zaštitni sastojci</w:t>
      </w:r>
    </w:p>
    <w:p/>
    <w:p>
      <w:r>
        <w:t>EOIIO ICI aim</w:t>
      </w:r>
    </w:p>
    <w:p/>
    <w:p>
      <w:r>
        <w:t>Sna mE: viamini</w:t>
      </w:r>
    </w:p>
    <w:p>
      <w:r>
        <w:t>mare ca [re [gu] o [m fuel e</w:t>
      </w:r>
    </w:p>
    <w:p/>
    <w:p>
      <w:r>
        <w:t>Kupus svež. 400 | 284 (69. 440, 440, 040, 1560, 140, 12, 280 [0,160 1,120 080 1400.</w:t>
      </w:r>
    </w:p>
    <w:p/>
    <w:p>
      <w:r>
        <w:t>Panać FREE ian] 1st] 045] vas] 4] 04] oows loo] 145</w:t>
      </w:r>
    </w:p>
    <w:p/>
    <w:p>
      <w:r>
        <w:t>Brašno pšenično «tip 800 5 LILI 055| 055/ 006 375 1 o [0,011 (0.003 | 007</w:t>
      </w:r>
    </w:p>
    <w:p/>
    <w:p>
      <w:r>
        <w:t>FrTI CE ET 026] 026] 00] 166] 6] 01] velom [0000] 004] 18</w:t>
      </w:r>
    </w:p>
    <w:p/>
    <w:p>
      <w:r>
        <w:t>FIT Ta EKU) ET m) i m</w:t>
      </w:r>
    </w:p>
    <w:p/>
    <w:p>
      <w:r>
        <w:t>Karconirovo kod pra</w:t>
      </w:r>
    </w:p>
    <w:p/>
    <w:p>
      <w:r>
        <w:t>koncentracije 28-30% um). s |. a om| oom| 005| 045] 1 01| 1130005 0,</w:t>
      </w:r>
    </w:p>
    <w:p/>
    <w:p>
      <w:r>
        <w:t>Meso svinjsko sirovo (svi delovi) FEEKZNOI 294 | 110 2| 0a| — |omoz</w:t>
      </w:r>
    </w:p>
    <w:p/>
    <w:p>
      <w:r>
        <w:t>Meso goveda srovo ri poda aba</w:t>
      </w:r>
    </w:p>
    <w:p/>
    <w:p>
      <w:r>
        <w:t>ri 10_[ ss6 sn | sao 1001 |_12e0 24 [0095 0091 | 217</w:t>
      </w:r>
    </w:p>
    <w:p/>
    <w:p>
      <w:r>
        <w:t>Sacra nova horbika TE EINOIET) DIE 0059 [oo [026</w:t>
      </w:r>
    </w:p>
    <w:p/>
    <w:p>
      <w:r>
        <w:t>Masi svinjska 15 | see (s) [soo B</w:t>
      </w:r>
    </w:p>
    <w:p/>
    <w:p>
      <w:r>
        <w:t>Poprika u prahu 02 LERU) 003, 003, 002, 012 is 0.003 | 0.02</w:t>
      </w:r>
    </w:p>
    <w:p/>
    <w:p>
      <w:r>
        <w:t>ooorcmi TIE i) 001001001 [_0o7</w:t>
      </w:r>
    </w:p>
    <w:p/>
    <w:p>
      <w:r>
        <w:t>Poršunov kt I 001 | oor [0001 \a001 01]</w:t>
      </w:r>
    </w:p>
    <w:p/>
    <w:p>
      <w:r>
        <w:t>Dodatak jekma u še E [0.330 0.330</w:t>
      </w:r>
    </w:p>
    <w:p/>
    <w:p>
      <w:r>
        <w:t>Lovorov ist oo M ma</w:t>
      </w:r>
    </w:p>
    <w:p/>
    <w:p>
      <w:r>
        <w:t>Crv)</w:t>
      </w:r>
    </w:p>
    <w:p/>
    <w:p>
      <w:r>
        <w:t>Svoga 2846. (680)] 1423] 7.27] znao | aa86| 4097| 161] 37] 502 [0772 [0,617] 5.1 [1435</w:t>
      </w:r>
    </w:p>
    <w:p>
      <w:pPr>
        <w:pStyle w:val="Heading1"/>
      </w:pPr>
      <w:r>
        <w:t>Strana 320 - Ovaj normativ obezbeđuje oko 500 g gotovog jela (2 sarme). Kada je sarma složena, poditi j...</w:t>
      </w:r>
    </w:p>
    <w:p>
      <w:r>
        <w:t>Ovaj normativ obezbeđuje oko 500 g gotovog jela (2 sarme). Kada je sarma složena, poditi je toplom vodom li fondom od</w:t>
      </w:r>
    </w:p>
    <w:p>
      <w:r>
        <w:t>Očišćene glavice kupusa blansirati u vreloj vodi oko 15 minu kostiju tako da ogrezne, poklopiti manjim poklopcem. koji treba</w:t>
      </w:r>
    </w:p>
    <w:p>
      <w:r>
        <w:t>ta. pa odvojiti istove od korena, a sa istova nožem skinuti reb- direktno da leži na sarmi, po mogućnosti pritisnuti čistim prod-</w:t>
      </w:r>
    </w:p>
    <w:p>
      <w:r>
        <w:t>rasti deo korena | odložiti do upotrebe. metom, zatim poklopiti posudu i sarmu na umerenoj vatri ku-</w:t>
      </w:r>
    </w:p>
    <w:p>
      <w:r>
        <w:t>U mleveno meso dodati proprženi sitno sečkani crni luk, suvu vati oko 3 časa.</w:t>
      </w:r>
    </w:p>
    <w:p/>
    <w:p>
      <w:r>
        <w:t>slaninu isečenu na sitne kockice bez kožice, prebrani i oprani ža vreme kuvanja sarma se ne sme mešati, već samo povre-</w:t>
      </w:r>
    </w:p>
    <w:p/>
    <w:p>
      <w:r>
        <w:t>pirinač, sitno sečkani beli luk, samleveni biber. papriku u pra« sjenka podjeća A</w:t>
      </w:r>
    </w:p>
    <w:p>
      <w:r>
        <w:t>hu. dodatak jema, sino seckani peršunov ist, posoliti, pa sve Pkomuja iro Prodi podivat toplom vodom ii</w:t>
      </w:r>
    </w:p>
    <w:p/>
    <w:p>
      <w:r>
        <w:t>zajedno dobro izmešati 1 ukoliko je masa tvrda, dodati malo</w:t>
      </w:r>
    </w:p>
    <w:p/>
    <w:p>
      <w:r>
        <w:t>vode. Masu u sudu poravnati, podeliti je na četi li više jed. Kada je sarma 90% kuvana, dodati koncentrovani sok od pa-</w:t>
      </w:r>
    </w:p>
    <w:p>
      <w:r>
        <w:t>nakih delova, pa na sto vaditi iz suda deo po deo, a iz svekog "edalza prethodno razmućen u malo tople vode, pa potom sa-</w:t>
      </w:r>
    </w:p>
    <w:p>
      <w:r>
        <w:t>dela vaditi određeni broj porcija prema brojnom stanju, tako da fmu zapržiti zaprškom, napravljenom od preostale masti i</w:t>
      </w:r>
    </w:p>
    <w:p/>
    <w:p>
      <w:r>
        <w:t>Sa deu dve sarma po osobi. brašna. Pre dodavanja u sarmu, zapršku razmutiti u mlakoj</w:t>
      </w:r>
    </w:p>
    <w:p>
      <w:r>
        <w:t>U pripremljeno lišće stavljati isporcionisani deo mase:i savijati Vodi! preliti preko sarme, posudu sa sarmom malo prodrmati</w:t>
      </w:r>
    </w:p>
    <w:p>
      <w:r>
        <w:t>ned Skoči nali: 1 kuvati istiha još 20-30 minuta, posle čega isključiti toplotu.</w:t>
      </w:r>
    </w:p>
    <w:p/>
    <w:p>
      <w:r>
        <w:t>—na sredinu lista staviti isporcionisanu masu, preklopiti listom Sarma se deli ravnom francuskom kašikom, i najmanje dve sa-</w:t>
      </w:r>
    </w:p>
    <w:p>
      <w:r>
        <w:t>sa jedne strane pa saviti u rolnu | na kraju nesavijenu stranu rme po osobi, i uz svaku porciju se dodaje pomalo sitno sec-</w:t>
      </w:r>
    </w:p>
    <w:p>
      <w:r>
        <w:t>lista (suprotnu od preklopljene) prstom čvrsto utisnuti u sre- kanog kupusa sa tećnošću.</w:t>
      </w:r>
    </w:p>
    <w:p/>
    <w:p>
      <w:r>
        <w:t>Neupotrebljeno lišće sitne delove kupusa sitno iseckati, sta- Pratim aka gti goikat d dok</w:t>
      </w:r>
    </w:p>
    <w:p>
      <w:r>
        <w:t>vitina dno šerpe i uloška parnog kazana, pa na ovo slagati s2-</w:t>
      </w:r>
    </w:p>
    <w:p/>
    <w:p>
      <w:r>
        <w:t>rme jednu do druge unaokolo prema sredini. Na sredini ostaviti Napomena:umesto 15 mesa sirovog može sa upotrebi g struku bi</w:t>
      </w:r>
    </w:p>
    <w:p>
      <w:r>
        <w:t>manji prazan prostor koji napuniti iseckanim kupusom, kožića- ni prona (SB). um da se SB redaju potapanjem mešanjem u vod</w:t>
      </w:r>
    </w:p>
    <w:p>
      <w:r>
        <w:t>ma os suve slanine i lovorovim listom. 15 minuta (odnosno SBP : voda - 1:2) i dodaju u sirovo samleveno meso.</w:t>
      </w:r>
    </w:p>
    <w:p>
      <w:pPr>
        <w:pStyle w:val="Heading1"/>
      </w:pPr>
      <w:r>
        <w:t>Strana 321 - &amp;</w:t>
      </w:r>
    </w:p>
    <w:p>
      <w:r>
        <w:t>&amp;</w:t>
      </w:r>
    </w:p>
    <w:p/>
    <w:p>
      <w:r>
        <w:t>215. - SARMA OD KISELOG KUPUSA</w:t>
      </w:r>
    </w:p>
    <w:p>
      <w:r>
        <w:t>Približne količine namirnica, energetska vrednost, hranljivi i zaštitni sastojci</w:t>
      </w:r>
    </w:p>
    <w:p/>
    <w:p>
      <w:r>
        <w:t>CEIIUEESITNJ EUTIVUESSNII</w:t>
      </w:r>
    </w:p>
    <w:p/>
    <w:p>
      <w:r>
        <w:t>pr mE vitamini</w:t>
      </w:r>
    </w:p>
    <w:p/>
    <w:p>
      <w:r>
        <w:t>i (Go | gia | Bine Ukupno Ca | Fe (gAn] Bi | Be Macnj cc</w:t>
      </w:r>
    </w:p>
    <w:p/>
    <w:p>
      <w:r>
        <w:t>Kupus kiseš u glavicama. 400 | 420 (oo 560 5600 120| 1120 | 180( 44| 132 (0,080 (0,280 | 1.20 | 600</w:t>
      </w:r>
    </w:p>
    <w:p>
      <w:r>
        <w:t>Ponoć ESEZNU 187] vor] 045] ioae|_ 4[ 04] jooesjoois| 145</w:t>
      </w:r>
    </w:p>
    <w:p>
      <w:r>
        <w:t>Brašno pšenično «tip 800. 5 | u va 055] 055] oo] ams| 1| 0 001i [03 | 007</w:t>
      </w:r>
    </w:p>
    <w:p>
      <w:r>
        <w:t>Liko svodi a|s o CECI KONOKIKOTITIKCIETI</w:t>
      </w:r>
    </w:p>
    <w:p>
      <w:r>
        <w:t>Luk bel sveži 05 LEE UJ 003/003 012 u LUJ</w:t>
      </w:r>
    </w:p>
    <w:p>
      <w:r>
        <w:t>Korcenrovani zak od poredaju</w:t>
      </w:r>
    </w:p>
    <w:p>
      <w:r>
        <w:t>onceniraca ZAM m) |. o om] om| 005] 04] 1| 01] 1loooslogoe| om|_17</w:t>
      </w:r>
    </w:p>
    <w:p>
      <w:r>
        <w:t>Maso svsko srovo (s dolo) | so [am (ua| za ETE 2] 04] [osozlooso | oso</w:t>
      </w:r>
    </w:p>
    <w:p>
      <w:r>
        <w:t>ra dd (ra [ase usnl nom som | 1260 &amp;|_12| 24 [00950091] 247</w:t>
      </w:r>
    </w:p>
    <w:p>
      <w:r>
        <w:t>Skrina sva hamurška TNEZROINTI LIEOI NKIJENOCICNICI</w:t>
      </w:r>
    </w:p>
    <w:p>
      <w:r>
        <w:t>Masi svinjska 15 | 506 as 1500</w:t>
      </w:r>
    </w:p>
    <w:p>
      <w:r>
        <w:t>Poprika u prahu 02 3“ 003, 003, 002| 012 154 0003 | 002</w:t>
      </w:r>
    </w:p>
    <w:p>
      <w:r>
        <w:t>Biber cm = | 001] 001] om| og</w:t>
      </w:r>
    </w:p>
    <w:p>
      <w:r>
        <w:t>Pordanov kat oja 001] agr opa avi Joao DI</w:t>
      </w:r>
    </w:p>
    <w:p>
      <w:r>
        <w:t>Dodatak jemo 1! [0.330 0.330</w:t>
      </w:r>
    </w:p>
    <w:p>
      <w:r>
        <w:t>lovorov kat op</w:t>
      </w:r>
    </w:p>
    <w:p>
      <w:r>
        <w:t>So po dusu</w:t>
      </w:r>
    </w:p>
    <w:p>
      <w:r>
        <w:t>Svoga ZEKO OKOEKOKIKIKITIZZKICI</w:t>
      </w:r>
    </w:p>
    <w:p>
      <w:pPr>
        <w:pStyle w:val="Heading1"/>
      </w:pPr>
      <w:r>
        <w:t>Strana 322 - Ovaj normativ obezbeđuje oko 500 g gotovog jela (2 sarme). Napomena: sarma od kiselog kupu...</w:t>
      </w:r>
    </w:p>
    <w:p>
      <w:r>
        <w:t>Ovaj normativ obezbeđuje oko 500 g gotovog jela (2 sarme). Napomena: sarma od kiselog kupusa se normalno kuva oko 4 ćasa. međutim</w:t>
      </w:r>
    </w:p>
    <w:p>
      <w:r>
        <w:t>Sarma od kiselog kupusa se priprema u svemu kao što je to sarma će biti ukusna ako se pripremi prethodnog dana, kuva oko jedan ćas</w:t>
      </w:r>
    </w:p>
    <w:p/>
    <w:p>
      <w:r>
        <w:t>pa se dokuvavanje produži naredni dan. 1. dana u kome Će se roš.</w:t>
      </w:r>
    </w:p>
    <w:p>
      <w:r>
        <w:t>opisano za sarmu od svežeg kupusa u recepturi br. 214, 5 tim pa Pata anoda oi PR</w:t>
      </w:r>
    </w:p>
    <w:p/>
    <w:p>
      <w:r>
        <w:t>što se kod kiselog kupusa glavice ne blanširaju, već se listovi . .....</w:t>
      </w:r>
    </w:p>
    <w:p>
      <w:r>
        <w:t>odmah odvalshi od korena, u sa letova o nožem alla reb- pemjeo nest kombinata nin pologoa, kad hoavt pisi išta.</w:t>
      </w:r>
    </w:p>
    <w:p>
      <w:r>
        <w:t>rasti deo korena i produži se tehnološki postupak kao Što je vonim kromprom slam kromprom.</w:t>
      </w:r>
    </w:p>
    <w:p/>
    <w:p>
      <w:r>
        <w:t>navedeno u pomenutoj recepturi.</w:t>
      </w:r>
    </w:p>
    <w:p>
      <w:pPr>
        <w:pStyle w:val="Heading1"/>
      </w:pPr>
      <w:r>
        <w:t>Strana 323 - 216. - SARMA OD ZELJA (RAŠTIKE)</w:t>
      </w:r>
    </w:p>
    <w:p>
      <w:r>
        <w:t>216. - SARMA OD ZELJA (RAŠTIKE)</w:t>
      </w:r>
    </w:p>
    <w:p>
      <w:r>
        <w:t>Približne količine namirnica, energetska vrednost, hranljivi i zaštitni sastojci</w:t>
      </w:r>
    </w:p>
    <w:p/>
    <w:p>
      <w:r>
        <w:t>RSA Va ELLIOT</w:t>
      </w:r>
    </w:p>
    <w:p>
      <w:r>
        <w:t>koa pra Mineral m</w:t>
      </w:r>
    </w:p>
    <w:p>
      <w:r>
        <w:t>VRSTA NAMIRNICE suša ad ili sastoje! Masi</w:t>
      </w:r>
    </w:p>
    <w:p>
      <w:r>
        <w:t>KI (Can | la | Bine [Ukupno Ca | Fe (gAp| Bi | Be (nacnj €</w:t>
      </w:r>
    </w:p>
    <w:p/>
    <w:p>
      <w:r>
        <w:t>Zelje (raštika) sveže 300 | 213. sn 540| 540, 060 930| 198 7.2 [22890/0.270 (0.480 | 1.50 1440.</w:t>
      </w:r>
    </w:p>
    <w:p>
      <w:r>
        <w:t>Penać ENEONUI 180] 150] ose| issa] 3] 03] [opa loom [ose</w:t>
      </w:r>
    </w:p>
    <w:p>
      <w:r>
        <w:t>Brašno pšenično «tip B00+ 5 zau 055, 055| 006 375 "oo 9.011 0,003 | 0,07.</w:t>
      </w:r>
    </w:p>
    <w:p>
      <w:r>
        <w:t>komi sve EN TNT) 026] 026] oo4| 16] 6] 01] 1olooooloooe| 004] 15</w:t>
      </w:r>
    </w:p>
    <w:p>
      <w:r>
        <w:t>Luk beli sveži 05 LIKU 003/003 012 " LJ</w:t>
      </w:r>
    </w:p>
    <w:p>
      <w:r>
        <w:t>(Koncentrovani sak od</w:t>
      </w:r>
    </w:p>
    <w:p>
      <w:r>
        <w:t>BEEN [+ [38] a, mmm</w:t>
      </w:r>
    </w:p>
    <w:p>
      <w:r>
        <w:t>Meso svinisko srovo (svi der. EN ELE 2| 04] jorozlopao | oso</w:t>
      </w:r>
    </w:p>
    <w:p>
      <w:r>
        <w:t>Meso goveđe sirovo (vrat</w:t>
      </w:r>
    </w:p>
    <w:p>
      <w:r>
        <w:t>[roba Padaj oo [ma | osetsnj nom 101 | 1260 5| 12| 24/0095 l00ar| 217</w:t>
      </w:r>
    </w:p>
    <w:p>
      <w:r>
        <w:t>Slaina suva hamburška KEEZACINTI 085] 610 1] 04] [00260009] 047</w:t>
      </w:r>
    </w:p>
    <w:p>
      <w:r>
        <w:t>Masti uje is [ss 09 1500 2</w:t>
      </w:r>
    </w:p>
    <w:p>
      <w:r>
        <w:t>Paprka u prahu (7 RENT) DJETETU is] loves [002</w:t>
      </w:r>
    </w:p>
    <w:p>
      <w:r>
        <w:t>Bborcmi TiK 001] 001] o01| 007</w:t>
      </w:r>
    </w:p>
    <w:p>
      <w:r>
        <w:t>Poršunov hat r|z 001] oo oo: 0001 [o0on | 01</w:t>
      </w:r>
    </w:p>
    <w:p>
      <w:r>
        <w:t>Dodatak jekma 1 - 0330 |oggo</w:t>
      </w:r>
    </w:p>
    <w:p>
      <w:r>
        <w:t>Meko kb OTIKENOJETJE 185] 18] zno 0025 [0.00 | 005</w:t>
      </w:r>
    </w:p>
    <w:p>
      <w:r>
        <w:t>So po ukusu.</w:t>
      </w:r>
    </w:p>
    <w:p/>
    <w:p>
      <w:r>
        <w:t>2699 (848) ] 1545 | 7.90 2335] 47.57] 3299] 208] 03 2992/0877 1069] za ra75</w:t>
      </w:r>
    </w:p>
    <w:p>
      <w:pPr>
        <w:pStyle w:val="Heading1"/>
      </w:pPr>
      <w:r>
        <w:t>Strana 324 - £ Oval normativ obezbeđuje oko 500 g gotovog jela. Napomena: same se mogu kombinovati sa n...</w:t>
      </w:r>
    </w:p>
    <w:p>
      <w:r>
        <w:t>£ Oval normativ obezbeđuje oko 500 g gotovog jela. Napomena: same se mogu kombinovati sa nekim prego: kromrpreom.</w:t>
      </w:r>
    </w:p>
    <w:p>
      <w:r>
        <w:t>Sarma od zelja (raštike) se priprema na isti način kao i sarma stosovanim krompirom slanim krompirom,</w:t>
      </w:r>
    </w:p>
    <w:p>
      <w:r>
        <w:t>od svežeg kupusa, prema recepturi br. 214. samo što se ume-</w:t>
      </w:r>
    </w:p>
    <w:p>
      <w:r>
        <w:t>sto svežeg kupusa upotrebljava zelje (raštika). Prilikom deobe</w:t>
      </w:r>
    </w:p>
    <w:p>
      <w:r>
        <w:t>ove sarme svaku porciju preliti kiselim mlekom.</w:t>
      </w:r>
    </w:p>
    <w:p>
      <w:pPr>
        <w:pStyle w:val="Heading1"/>
      </w:pPr>
      <w:r>
        <w:t>Strana 325 - 217. — PUNJENJE PAPRIKE</w:t>
      </w:r>
    </w:p>
    <w:p>
      <w:r>
        <w:t>217. — PUNJENJE PAPRIKE</w:t>
      </w:r>
    </w:p>
    <w:p>
      <w:r>
        <w:t>Približne količine namirnica, energetska vrednost, hranljivi i zaštitni sastojci</w:t>
      </w:r>
    </w:p>
    <w:p/>
    <w:p>
      <w:r>
        <w:t>CILJEVI EOL ISTI</w:t>
      </w:r>
    </w:p>
    <w:p>
      <w:r>
        <w:t>pr CE) Vitamini</w:t>
      </w:r>
    </w:p>
    <w:p>
      <w:r>
        <w:t>VRSTA NAMIRNICE suga Masti | Ugle kai a</w:t>
      </w:r>
    </w:p>
    <w:p>
      <w:r>
        <w:t>mr srna =</w:t>
      </w:r>
    </w:p>
    <w:p>
      <w:r>
        <w:t xml:space="preserve"> Paprika bobura sveža. 200 | 158 (38) 200| 200 040/ B60| 10| 14, 480 [0.060 (0.080 | 1,40 1680</w:t>
      </w:r>
    </w:p>
    <w:p>
      <w:r>
        <w:t>lukom TKO REKOKOKOKJEIKIROTITICIKI</w:t>
      </w:r>
    </w:p>
    <w:p>
      <w:r>
        <w:t xml:space="preserve"> Pirinać. Er EI UJ 150, 150, 036| 1534 3,03 0.066 0,010 | 092</w:t>
      </w:r>
    </w:p>
    <w:p>
      <w:r>
        <w:t>tie ak I EVE KOTI KI) 1430 | 1aoo #|12| 34 00s0 [0190] 240</w:t>
      </w:r>
    </w:p>
    <w:p>
      <w:r>
        <w:t>Most uje o [smo ooo 1900</w:t>
      </w:r>
    </w:p>
    <w:p>
      <w:r>
        <w:t>Poprika u prahu o | a a 004| opa] oos| osa 231 [0001 |o0oz 02</w:t>
      </w:r>
    </w:p>
    <w:p>
      <w:r>
        <w:t>Biber crni | o ' 001, 001| 00 K7</w:t>
      </w:r>
    </w:p>
    <w:p>
      <w:r>
        <w:t>Paradajas0s po receptu br. 57 1sa | 135 (ro) 099| 089] a16| 704] 9] 03] am o3e2l03s0| 037] ag</w:t>
      </w:r>
    </w:p>
    <w:p>
      <w:r>
        <w:t>So po ukusu u zagi gn u</w:t>
      </w:r>
    </w:p>
    <w:p>
      <w:r>
        <w:t>Svoga: 2220 1530] 140] 467] 187] 3688] 1206 | 39 | 28 tes[osazl0sre | 51 ima</w:t>
      </w:r>
    </w:p>
    <w:p/>
    <w:p>
      <w:r>
        <w:t>Ovaj normativ obezbeđuje oko 500 g gotovog jela (2 paprike dajzsos), samleveni biber, sve dobro izmešati pa dodati u</w:t>
      </w:r>
    </w:p>
    <w:p>
      <w:r>
        <w:t>punjene | 1,5 dl. sosa). meso, koje je prethodno samleveno na mašini sa srednje krup-</w:t>
      </w:r>
    </w:p>
    <w:p>
      <w:r>
        <w:t>U delu vrelo masnoće propržiti sitno seckani crni luk dok blago nom rešetkom. Zatim posoliti, dodati prebrani i oprani pirinač,</w:t>
      </w:r>
    </w:p>
    <w:p>
      <w:r>
        <w:t>porumeni. Zatim isključiti toplotu pa dodati papriku u prahu, sve dobro izmešati da se dobije kompaktna masa. Pripremlje-</w:t>
      </w:r>
    </w:p>
    <w:p>
      <w:r>
        <w:t>sitno seckani peršunov | celerov list (iz sledovanja za para- nom masom puniti paprike, vodeći računa o tome da se masa</w:t>
      </w:r>
    </w:p>
    <w:p>
      <w:pPr>
        <w:pStyle w:val="Heading1"/>
      </w:pPr>
      <w:r>
        <w:t>Strana 326 - ravnomerno rasporedi i pri punjenju da se previše ne zbija u Nepomena: punjene paprike se...</w:t>
      </w:r>
    </w:p>
    <w:p>
      <w:r>
        <w:t>ravnomerno rasporedi i pri punjenju da se previše ne zbija u Nepomena: punjene paprike se mogu služi kao samostalno jel. a mogu se</w:t>
      </w:r>
    </w:p>
    <w:p>
      <w:r>
        <w:t>papriku, već papriku puniti uz zidove, tako da u sredini ostane kombinovat sa nekim prilogom, kao: krompirplreom, restovanim krompirom.</w:t>
      </w:r>
    </w:p>
    <w:p/>
    <w:p>
      <w:r>
        <w:t>stosovarim krompirom s.</w:t>
      </w:r>
    </w:p>
    <w:p>
      <w:r>
        <w:t>malo slobodnog prostora, kako bi u strukturu mase mogao da Ulo se ima vremena. prom punjenja paprike sa mogu zatvori svežim</w:t>
      </w:r>
    </w:p>
    <w:p/>
    <w:p>
      <w:r>
        <w:t>prodre sos da paprike prl bubrenju pirinča ne pucaju. paradsizom sećenim na kokatove i krške u kom slučaju se nomaliv pove-</w:t>
      </w:r>
    </w:p>
    <w:p>
      <w:r>
        <w:t>Napunjene paprike slagati uspravno u šerpe ili uloške parnih cavaza 10 svažeg paradojza. Umesto 15 g srovog mesa možu se upotrebi</w:t>
      </w:r>
    </w:p>
    <w:p>
      <w:r>
        <w:t>kazana, s tim što se ostavi prazno 5-6 cm od vrha suda. g strukturnih bih protena (885), 5 tim da se SBP rehidnraju potapanjem</w:t>
      </w:r>
    </w:p>
    <w:p/>
    <w:p>
      <w:r>
        <w:t>Složene paprike zalti sa malo vode, da pri kuvanju ne zagore, imešanjemu vrućoj vodi 15 minsta (odnos SBP voda - 12) dodaju sirovo</w:t>
      </w:r>
    </w:p>
    <w:p>
      <w:r>
        <w:t>pa naliti paradajz-sos da potpuno ogreznu, poklopiti i kuvati. oi ia</w:t>
      </w:r>
    </w:p>
    <w:p/>
    <w:p>
      <w:r>
        <w:t>tiha da svi ariki omekšaju (oko 1,5 časova). Skuvane</w:t>
      </w:r>
    </w:p>
    <w:p/>
    <w:p>
      <w:r>
        <w:t>paprike deliti ravnom francuskom kašikom i prelivati ih so-</w:t>
      </w:r>
    </w:p>
    <w:p/>
    <w:p>
      <w:r>
        <w:t>som.</w:t>
      </w:r>
    </w:p>
    <w:p>
      <w:pPr>
        <w:pStyle w:val="Heading1"/>
      </w:pPr>
      <w:r>
        <w:t>Strana 327 - 218. — PUNJENE TIKVICE</w:t>
      </w:r>
    </w:p>
    <w:p>
      <w:r>
        <w:t>218. — PUNJENE TIKVICE</w:t>
      </w:r>
    </w:p>
    <w:p>
      <w:r>
        <w:t>Približne količine namirnica, energetska vrednost, hranljivi i zaštitni sastojci</w:t>
      </w:r>
    </w:p>
    <w:p/>
    <w:p>
      <w:r>
        <w:t>COLIIIDEZIOJIJ EA ODR RO U</w:t>
      </w:r>
    </w:p>
    <w:p>
      <w:r>
        <w:t>VRSTA NAMIRNICE. Mosti sastojci</w:t>
      </w:r>
    </w:p>
    <w:p/>
    <w:p>
      <w:r>
        <w:t>M4 Can ka | Bine [Ukupno Care uf 8 | 82 [necnj c</w:t>
      </w:r>
    </w:p>
    <w:p>
      <w:r>
        <w:t>Trevce sveže soo | zi sa) 280| 280] 040] mgo] 60] 20] 5200200101201 150] sao</w:t>
      </w:r>
    </w:p>
    <w:p>
      <w:r>
        <w:t>Ponoć ENEDEUI 180| 150] 036] 1994] 3] 03] [nosslomo| ogz</w:t>
      </w:r>
    </w:p>
    <w:p>
      <w:r>
        <w:t>Brano pšenićno tip +800 5 zao 055 055/ 006/ 375 ULJU [0011 0.003 | 007</w:t>
      </w:r>
    </w:p>
    <w:p>
      <w:r>
        <w:t>uk cri svo s [so 020] 020] og] 125] s| or] #|000s|0006] 009] 12</w:t>
      </w:r>
    </w:p>
    <w:p>
      <w:r>
        <w:t>FET RNA RERNNSSKE</w:t>
      </w:r>
    </w:p>
    <w:p>
      <w:r>
        <w:t>tri pd vina 100 | 937 (224) | 1430 1430 | 1800 8| 17, 34 0050 0.130 | 3.10</w:t>
      </w:r>
    </w:p>
    <w:p>
      <w:r>
        <w:t>Mast duje 15 | ss 99) 1500</w:t>
      </w:r>
    </w:p>
    <w:p>
      <w:r>
        <w:t>Paprika u prahu E ENTI KOKIONIKI 154] Jooos] voz</w:t>
      </w:r>
    </w:p>
    <w:p>
      <w:r>
        <w:t>Biber cmi DETE | 001] 001] om] oor</w:t>
      </w:r>
    </w:p>
    <w:p>
      <w:r>
        <w:t>Poršunov st Frari 001] om opa 0001 [ooo DI</w:t>
      </w:r>
    </w:p>
    <w:p>
      <w:r>
        <w:t>(Celerov hst O " | 001| 001 093 o</w:t>
      </w:r>
    </w:p>
    <w:p>
      <w:r>
        <w:t>Moda — kopar 2</w:t>
      </w:r>
    </w:p>
    <w:p>
      <w:r>
        <w:t>Dodatak jna ' 1 0330 |ogao</w:t>
      </w:r>
    </w:p>
    <w:p>
      <w:r>
        <w:t>So po ukusu [ e</w:t>
      </w:r>
    </w:p>
    <w:p/>
    <w:p>
      <w:r>
        <w:t>zuza sob nago saa gasa gaszl gao | 761 43] Gas oeevloson | sar ma</w:t>
      </w:r>
    </w:p>
    <w:p>
      <w:pPr>
        <w:pStyle w:val="Heading1"/>
      </w:pPr>
      <w:r>
        <w:t>Strana 328 - Ovaj normativ obezbeđuje oko 500 g gotovog jela (2 punjene Napunjene tikvice slagati uspra...</w:t>
      </w:r>
    </w:p>
    <w:p>
      <w:r>
        <w:t>Ovaj normativ obezbeđuje oko 500 g gotovog jela (2 punjene Napunjene tikvice slagati uspravno u šerpe ili uloške parnih</w:t>
      </w:r>
    </w:p>
    <w:p>
      <w:r>
        <w:t>tikvice | 1,5 dl sosa). kazana, s tim što ostaviti 5-6 cm prazno od vrha posude.</w:t>
      </w:r>
    </w:p>
    <w:p>
      <w:r>
        <w:t>Mlade, oljuštene ili ostrugane tikvice sa odsečenim vrhovima, U međuvremenu, u ostatak vrele masnoće dodati brašno i pr-</w:t>
      </w:r>
    </w:p>
    <w:p>
      <w:r>
        <w:t>sortirati po veličini | iseći na komade jednake veličine. Zatim žiti da blago porumeni, isključiti toplotu, dodati sitno seckanu</w:t>
      </w:r>
    </w:p>
    <w:p>
      <w:r>
        <w:t>iz isečenih tikvica povaditi semenke kašikom, vodeći računa mirođiju, koncetrovani sok od paradajza, dobro promešati, na-</w:t>
      </w:r>
    </w:p>
    <w:p>
      <w:r>
        <w:t>0 tome da jedna strana tikvice ostane zatvorena. Posle toga i kjučalom vodom da se dobije količina oko 1,5 dl po osobi,</w:t>
      </w:r>
    </w:p>
    <w:p>
      <w:r>
        <w:t>tikvice oprati i odložiti do upotrebe. uključiti toplotu, posoliti i ostaviti da kuva oko 10 minuta.</w:t>
      </w:r>
    </w:p>
    <w:p/>
    <w:p>
      <w:r>
        <w:t>U deo vrele masnoće dodati sitno seckani crni luk pržiti da Složene tikvice poditi sa malo vode, da pri kuvanju ne zagore,</w:t>
      </w:r>
    </w:p>
    <w:p>
      <w:r>
        <w:t>blago porumeni, isključiti toplotu, dodati papriku u prahu. do- pa zali donna rao coremnu pokbeki poma</w:t>
      </w:r>
    </w:p>
    <w:p>
      <w:r>
        <w:t>datak jelima, sitno seckani peršunov i onim it med Kuvatt ista dok svi artikli ne omekšsju.</w:t>
      </w:r>
    </w:p>
    <w:p/>
    <w:p>
      <w:r>
        <w:t>biber, sve dobro izmešati pa dodati u meso, koje je prethodno</w:t>
      </w:r>
    </w:p>
    <w:p/>
    <w:p>
      <w:r>
        <w:t>samleveno na mašini sa srednje krupnom rešetkom. Potom = roi evo mrena</w:t>
      </w:r>
    </w:p>
    <w:p>
      <w:r>
        <w:t>sve posoliti, dodati prebrani i oprani pirinač, sve dobro izme- jd</w:t>
      </w:r>
    </w:p>
    <w:p>
      <w:r>
        <w:t>Šati da se dobije ujednačena masa, Pripremljenom MASOM PU- napomena: punjene tikvice se mogu služi kao samostako jela mogu se</w:t>
      </w:r>
    </w:p>
    <w:p>
      <w:r>
        <w:t>niti pripremljene tikvice, vodeći računa o tome da se masa rav kombinovati sa nekim pribgom, ke: krompirgiroom, restovanim krompirom,</w:t>
      </w:r>
    </w:p>
    <w:p>
      <w:r>
        <w:t>nomerno rasporedi i pri punjenju da se previše ne zbija u tik: stosovanim krompirom, slanim krompirom, d</w:t>
      </w:r>
    </w:p>
    <w:p/>
    <w:p>
      <w:r>
        <w:t>vice, već tikvice puniti uz zidove, tako da u sredini ostane malo Umesto 159 sirovog mesa može se upotrebi 4 g stnuktumi bih protena</w:t>
      </w:r>
    </w:p>
    <w:p/>
    <w:p>
      <w:r>
        <w:t>(589), sim da se SBP rehdnrau potapanjem | mešanjem u vrućoj vodi 15</w:t>
      </w:r>
    </w:p>
    <w:p>
      <w:r>
        <w:t>shodno prostor kako blu struku mase mogao da prodro PR Mara Maidena da</w:t>
      </w:r>
    </w:p>
    <w:p>
      <w:pPr>
        <w:pStyle w:val="Heading1"/>
      </w:pPr>
      <w:r>
        <w:t>Strana 329 - 219. - SVINJSKI KOTLET »SAMOBORSKI«</w:t>
      </w:r>
    </w:p>
    <w:p>
      <w:r>
        <w:t>219. - SVINJSKI KOTLET »SAMOBORSKI«</w:t>
      </w:r>
    </w:p>
    <w:p>
      <w:r>
        <w:t>Približne količine namirnica, energetska vrednost, hranljivi i zaštitni sastojci</w:t>
      </w:r>
    </w:p>
    <w:p/>
    <w:p>
      <w:r>
        <w:t>CIOVO] EOL DEVETI</w:t>
      </w:r>
    </w:p>
    <w:p>
      <w:r>
        <w:t>a Vitamini</w:t>
      </w:r>
    </w:p>
    <w:p>
      <w:r>
        <w:t>VRSTA NAMIRNICE sasa</w:t>
      </w:r>
    </w:p>
    <w:p>
      <w:r>
        <w:t>ire pra prego ORD;</w:t>
      </w:r>
    </w:p>
    <w:p>
      <w:r>
        <w:t>Meso svijsko sirovo 140 [2204 (520) ro [0140 322 |</w:t>
      </w:r>
    </w:p>
    <w:p>
      <w:r>
        <w:t>|Masrauje raETOU a</w:t>
      </w:r>
    </w:p>
    <w:p>
      <w:r>
        <w:t>Brašno pšenčno ip 90: | s o ovi Jooos | og7</w:t>
      </w:r>
    </w:p>
    <w:p>
      <w:r>
        <w:t>Krom ovi ITE TCZECTI 0320 [0420 [amo</w:t>
      </w:r>
    </w:p>
    <w:p>
      <w:r>
        <w:t>uk bel sveži s Pz (o) (0001 [002 | 00s</w:t>
      </w:r>
    </w:p>
    <w:p>
      <w:r>
        <w:t>Poršunov ist JE 7 lovor |ogor |</w:t>
      </w:r>
    </w:p>
    <w:p>
      <w:r>
        <w:t>| Bberemi CI KE Pai</w:t>
      </w:r>
    </w:p>
    <w:p>
      <w:r>
        <w:t>e — — : = mz</w:t>
      </w:r>
    </w:p>
    <w:p>
      <w:r>
        <w:t>[mo =</w:t>
      </w:r>
    </w:p>
    <w:p>
      <w:r>
        <w:t>Svoga CZOIKOJEZJETIKZIKIJ «2 CTJETI</w:t>
      </w:r>
    </w:p>
    <w:p>
      <w:r>
        <w:t>Oval normativ obezbeđuje oko 450 g jela. sve skupa dinstati na laganoj vatri (oko 10 minuta).</w:t>
      </w:r>
    </w:p>
    <w:p/>
    <w:p>
      <w:r>
        <w:t>Meso svinjsko (kotlet) isporcionisati, istucati, posoliti pa tuca- U međuvremenu, oljušteni i isečen na kriške krompir posoliti,</w:t>
      </w:r>
    </w:p>
    <w:p>
      <w:r>
        <w:t>nu stranu uvaljati u brašno i sotirati na vreloj masnoći da po- složiti u dobro podmazane plehove ili pogodne posude | peći</w:t>
      </w:r>
    </w:p>
    <w:p>
      <w:r>
        <w:t>rumeni sa obe strane. Sotirane kotlete slagati u pogodne po- da omekša. Na pećeni krompir složiti pripremljene kotlete, za-</w:t>
      </w:r>
    </w:p>
    <w:p>
      <w:r>
        <w:t>sude, a na masnoću na kojoj su sotirani dodati sitno iseckani liti vlastitim saftom, posuti samlevenim biberom i seckanim</w:t>
      </w:r>
    </w:p>
    <w:p>
      <w:r>
        <w:t>beli luk, i dodatak jelima malo propržiti pa podliti vodom ili fon- peršunovim listom peći u rerni oko 10 minuta pa deliti ravnom</w:t>
      </w:r>
    </w:p>
    <w:p>
      <w:r>
        <w:t>dom od kostiju (0,5 dl. prokuvati i preliti preko kotleta. Zatim francuskom kašikom.</w:t>
      </w:r>
    </w:p>
    <w:p>
      <w:pPr>
        <w:pStyle w:val="Heading1"/>
      </w:pPr>
      <w:r>
        <w:t>Strana 330 - 220. - SVINJSKI NAVAREN</w:t>
      </w:r>
    </w:p>
    <w:p>
      <w:r>
        <w:t>220. - SVINJSKI NAVAREN</w:t>
      </w:r>
    </w:p>
    <w:p>
      <w:r>
        <w:t>Približne količine namirnica, energetska vrednost, hranljivi i zaštitni sastojci</w:t>
      </w:r>
    </w:p>
    <w:p/>
    <w:p>
      <w:r>
        <w:t>o SATOR KOLIKI]</w:t>
      </w:r>
    </w:p>
    <w:p>
      <w:r>
        <w:t>osno ;</w:t>
      </w:r>
    </w:p>
    <w:p>
      <w:r>
        <w:t>VREDNOST ine. Minor min</w:t>
      </w:r>
    </w:p>
    <w:p>
      <w:r>
        <w:t>VRSTA NAMIRNICE vasa Belnćeva so) Meada Vitomini</w:t>
      </w:r>
    </w:p>
    <w:p>
      <w:r>
        <w:t>—| Masu | Uglesi dečko: i</w:t>
      </w:r>
    </w:p>
    <w:p>
      <w:r>
        <w:t>ka (a0 50 | Biro [Ukapmo marra</w:t>
      </w:r>
    </w:p>
    <w:p/>
    <w:p>
      <w:r>
        <w:t>140_[2204 (526) | 1372</w:t>
      </w:r>
    </w:p>
    <w:p/>
    <w:p>
      <w:r>
        <w:t>17 (0476 [0,140 | 322</w:t>
      </w:r>
    </w:p>
    <w:p/>
    <w:p>
      <w:r>
        <w:t>15 | 555 (sg) a</w:t>
      </w:r>
    </w:p>
    <w:p/>
    <w:p>
      <w:r>
        <w:t>e | s o 03] 30/0018 |ogža | 012] 48.</w:t>
      </w:r>
    </w:p>
    <w:p>
      <w:r>
        <w:t>s0_| «7 an] 04 |_144 [0018 [0024 | 042] 504</w:t>
      </w:r>
    </w:p>
    <w:p>
      <w:r>
        <w:t>CE EAT) | 04 | 408 [0.036 0024 | 0:30 | 138.</w:t>
      </w:r>
    </w:p>
    <w:p/>
    <w:p>
      <w:r>
        <w:t>385 [0001 0007 | 005 | 01</w:t>
      </w:r>
    </w:p>
    <w:p/>
    <w:p>
      <w:r>
        <w:t>ETE E TETE OKE REZ TA IOKTIJETI)</w:t>
      </w:r>
    </w:p>
    <w:p/>
    <w:p>
      <w:r>
        <w:t>Oval normativ obezbeđuje oko 450 g gotovog jela. žeg sečenog na rezance i kuvati dok svi artikli omekšaju. isk-</w:t>
      </w:r>
    </w:p>
    <w:p>
      <w:r>
        <w:t>Na deo vrele masnoće dodati sitno seckani crni luk, malo pro- ljučiti toplotu, posoliti i dodati samleveni biber.</w:t>
      </w:r>
    </w:p>
    <w:p/>
    <w:p>
      <w:r>
        <w:t>pržiti pa dodati papriku u prahu i svinjsko meso isečeno na re- U međuvremenu od ostatka masnoće i pirinča pripremiti din-</w:t>
      </w:r>
    </w:p>
    <w:p>
      <w:r>
        <w:t>zance. stani pirinač po recepturi br. 183.</w:t>
      </w:r>
    </w:p>
    <w:p/>
    <w:p>
      <w:r>
        <w:t>Malo prodinstati, pa dodati jeima, koncentrovani sok od para« Servirati tako da se pirinač u obliku polulopte stavi na sredinu</w:t>
      </w:r>
    </w:p>
    <w:p>
      <w:r>
        <w:t>dajza, razmućen u malo mlake vode, podli vodom da ogrezne tanjiraili ovala, a oko pirinća dodati pripremljeno meso i na pi-</w:t>
      </w:r>
    </w:p>
    <w:p>
      <w:r>
        <w:t>| kuvati oko 10 minuta. Zatim dodati papriku svežu sečenu na rinač staviti polutku paradajza prethodno isprženog na masno-</w:t>
      </w:r>
    </w:p>
    <w:p>
      <w:r>
        <w:t>rezance, malo prokuvati pa dodati polovinu paradajza sve= ći.</w:t>
      </w:r>
    </w:p>
    <w:p>
      <w:pPr>
        <w:pStyle w:val="Heading1"/>
      </w:pPr>
      <w:r>
        <w:t>Strana 331 - 221. — PILE U SUPI SA POVRĆEM</w:t>
      </w:r>
    </w:p>
    <w:p>
      <w:r>
        <w:t>221. — PILE U SUPI SA POVRĆEM</w:t>
      </w:r>
    </w:p>
    <w:p>
      <w:r>
        <w:t>Približne količine namirnica, energetska vrednost, hranljivi i zaštitni sastojci</w:t>
      </w:r>
    </w:p>
    <w:p/>
    <w:p>
      <w:r>
        <w:t>PERO VRAN ASI TAŠNIV PRANLJV GASIO</w:t>
      </w:r>
    </w:p>
    <w:p>
      <w:r>
        <w:t>PRiBni" Mineralni</w:t>
      </w:r>
    </w:p>
    <w:p>
      <w:r>
        <w:t>a ua Bolančevne sastoje! Vitamini</w:t>
      </w:r>
    </w:p>
    <w:p/>
    <w:p>
      <w:r>
        <w:t>20 [6 29] 01s| oro og] 037| sos</w:t>
      </w:r>
    </w:p>
    <w:p/>
    <w:p>
      <w:r>
        <w:t>nE sij asi -am| ar] |</w:t>
      </w:r>
    </w:p>
    <w:p/>
    <w:p>
      <w:r>
        <w:t>DNTETIETJENIETIKKONJETNOJONIOTAI EI</w:t>
      </w:r>
    </w:p>
    <w:p/>
    <w:p>
      <w:r>
        <w:t>Ovaj normativ obezbeđuje oko 400 g gotovog jela. U međuvremenu domaće rezance pripremiti u svemu po re-</w:t>
      </w:r>
    </w:p>
    <w:p>
      <w:r>
        <w:t>Meso pileće isporcionisati i složiti u posude za kuvanje. Naliti cepturi br. 177, s tim $to ih iseći na uže oblike. Skuvane rezan-.</w:t>
      </w:r>
    </w:p>
    <w:p>
      <w:r>
        <w:t>hladnom vodom da ogrezne pa dodati korenasto povrće očiš« ce sjediniti sa kuvanim mesom i povrćem | delti kutlačom od</w:t>
      </w:r>
    </w:p>
    <w:p>
      <w:r>
        <w:t>ćeno, oprano | isečeno na rezance. Zatim dodati dodatak jeli- 4 dlu duboke činije 1 svaku porciju posuti sitno seckanim per-</w:t>
      </w:r>
    </w:p>
    <w:p>
      <w:r>
        <w:t>ma, biber u zrnu | 50 I kuvati dok artikli omekšaju. šunovim | celerovim listom.</w:t>
      </w:r>
    </w:p>
    <w:p>
      <w:pPr>
        <w:pStyle w:val="Heading1"/>
      </w:pPr>
      <w:r>
        <w:t>Strana 332 - 222. — PILEĆA JANIJA</w:t>
      </w:r>
    </w:p>
    <w:p>
      <w:r>
        <w:t>222. — PILEĆA JANIJA</w:t>
      </w:r>
    </w:p>
    <w:p>
      <w:r>
        <w:t>Približno količine namirnica, energetska vrednost, hrani 1 zaštitni sastojci</w:t>
      </w:r>
    </w:p>
    <w:p/>
    <w:p>
      <w:r>
        <w:t>SNOW NRANLIM SASTOJCI.</w:t>
      </w:r>
    </w:p>
    <w:p/>
    <w:p>
      <w:r>
        <w:t>ZAŠTO SASTOJE U</w:t>
      </w:r>
    </w:p>
    <w:p/>
    <w:p>
      <w:r>
        <w:t>a</w:t>
      </w:r>
    </w:p>
    <w:p>
      <w:r>
        <w:t>“VREDNOST Mineralni m</w:t>
      </w:r>
    </w:p>
    <w:p>
      <w:r>
        <w:t>vrsra naumace [ug mE: Vnasini</w:t>
      </w:r>
    </w:p>
    <w:p>
      <w:r>
        <w:t>o</w:t>
      </w:r>
    </w:p>
    <w:p>
      <w:r>
        <w:t>merap Sr</w:t>
      </w:r>
    </w:p>
    <w:p/>
    <w:p>
      <w:r>
        <w:t>18| 22 600 [0160 [0240 1220</w:t>
      </w:r>
    </w:p>
    <w:p>
      <w:r>
        <w:t>s pi</w:t>
      </w:r>
    </w:p>
    <w:p/>
    <w:p>
      <w:r>
        <w:t>saa (07 | 185</w:t>
      </w:r>
    </w:p>
    <w:p/>
    <w:p>
      <w:r>
        <w:t>7890 (89)| 9225] 485] 97101 1900] 2089] 135] 432515 0736 Jogoe ass [uza</w:t>
      </w:r>
    </w:p>
    <w:p/>
    <w:p>
      <w:r>
        <w:t>Ovaj normativ obezbeđuje oko 4,5 di gotovog jela. toplom vodom ili fondom od kostiju, vratiti sotiranu piletinu pa:</w:t>
      </w:r>
    </w:p>
    <w:p>
      <w:r>
        <w:t>U plitku vrelu masnoću dodati isporcionisano (2 parčeta po dodati cvetove očišćenog i opranog karfiola, grašak i dodatak</w:t>
      </w:r>
    </w:p>
    <w:p>
      <w:r>
        <w:t>osobi), posoljeno i u brašno uvaljano meso, pa sotirati dok ne jelima i kuvati na laganoj vatri dok svi artikli omekšaju. Isklju-</w:t>
      </w:r>
    </w:p>
    <w:p/>
    <w:p>
      <w:r>
        <w:t>porumeni sa svih strana. Sotirano meso vaditi u posebne po- Guy doaoiti, dodati zemlevani biber. sino:</w:t>
      </w:r>
    </w:p>
    <w:p>
      <w:r>
        <w:t>Sude, a s sotranjem produžili dok se ne stra cek kolina ggokani peroorog | eej fatiha aka</w:t>
      </w:r>
    </w:p>
    <w:p/>
    <w:p>
      <w:r>
        <w:t>mesa. Zatim, na istoj masnoći propržiti mrkvu, peršun i celerov. Deliti kutlačom od 4,5 dl.</w:t>
      </w:r>
    </w:p>
    <w:p/>
    <w:p>
      <w:r>
        <w:t>koren (sve isećeno na kockice) dok blago porumeni. Podliti</w:t>
      </w:r>
    </w:p>
    <w:p>
      <w:pPr>
        <w:pStyle w:val="Heading1"/>
      </w:pPr>
      <w:r>
        <w:t>Strana 333 - 223. - PEČENA PILETINA »DOBRA DOMAĆICA«</w:t>
      </w:r>
    </w:p>
    <w:p>
      <w:r>
        <w:t>223. - PEČENA PILETINA »DOBRA DOMAĆICA«</w:t>
      </w:r>
    </w:p>
    <w:p>
      <w:r>
        <w:t>Približne količine namirnica, energetska vrednost, hranljivi 1 zaštitni sastojci</w:t>
      </w:r>
    </w:p>
    <w:p/>
    <w:p>
      <w:r>
        <w:t>KOI ET RR RASNO g</w:t>
      </w:r>
    </w:p>
    <w:p>
      <w:r>
        <w:t>kaj Bolančevina Mineralni m</w:t>
      </w:r>
    </w:p>
    <w:p>
      <w:r>
        <w:t>VRSTA NAMIRNICE Musa sg poteinni tamini</w:t>
      </w:r>
    </w:p>
    <w:p>
      <w:r>
        <w:t>rav</w:t>
      </w:r>
    </w:p>
    <w:p>
      <w:r>
        <w:t>ra A</w:t>
      </w:r>
    </w:p>
    <w:p>
      <w:r>
        <w:t>KI (Ca) | A, | Bine [Ukupno Ga | Fe gyl B| Be jNacnj €</w:t>
      </w:r>
    </w:p>
    <w:p>
      <w:r>
        <w:t>Meso pileće sirovo 200 [1258 (300) | 3040 3040 | 1800 18] 22] 600 [0.160 [02240 |1220</w:t>
      </w:r>
    </w:p>
    <w:p>
      <w:r>
        <w:t>Brašno pšenično tip 800- 2 |» m 022| oze| oma| 150 [0004 [001 | 003</w:t>
      </w:r>
    </w:p>
    <w:p/>
    <w:p>
      <w:r>
        <w:t>Svega 3709 (805)] 3485] 639] 4098 | 6038] daza] 731 4,8 | 650 0.865 [0.917 [12:68] 266.</w:t>
      </w:r>
    </w:p>
    <w:p/>
    <w:p>
      <w:r>
        <w:t>Ovaj normativ obezbeđuje oko 130 g pećenja, 0,5 dl safta 1300 U međuvremenu na delu zagrejane masnoće propržiti crni luk</w:t>
      </w:r>
    </w:p>
    <w:p>
      <w:r>
        <w:t>i slaninu isečene na kockice, pa dodati očišćene, oprane i na</w:t>
      </w:r>
    </w:p>
    <w:p/>
    <w:p>
      <w:r>
        <w:t>gprioga.</w:t>
      </w:r>
    </w:p>
    <w:p>
      <w:r>
        <w:t>Piletinu | saft pripremiti prema postupku navedenom u recep- rezance isečene pečurke (gljive), dodatak jelima i soi sve res-</w:t>
      </w:r>
    </w:p>
    <w:p>
      <w:r>
        <w:t>turi br. 124. tovati dok artikli omekšaju. Zatim, izrestovane artikle sjediniti</w:t>
      </w:r>
    </w:p>
    <w:p/>
    <w:p>
      <w:r>
        <w:t>Prilog (garnitura) »dobra domaćica« se priprema na sledeći na- sa isprženim krompirom, po potrebi dosoliti, posuti sitno sec-</w:t>
      </w:r>
    </w:p>
    <w:p>
      <w:r>
        <w:t>čin: kanim peršunovim listom, lagano izmešati | delti ravnomer</w:t>
      </w:r>
    </w:p>
    <w:p/>
    <w:p>
      <w:r>
        <w:t>krompir očistiti, oprati. iseći na kockice, ocediti, posušiti | is- nom francuskom kašikom uz pileće pečenje | svaku porciju</w:t>
      </w:r>
    </w:p>
    <w:p>
      <w:r>
        <w:t>pržiti u vreloj dubokoj masnoći. preliti saftom od pećenja.</w:t>
      </w:r>
    </w:p>
    <w:p>
      <w:pPr>
        <w:pStyle w:val="Heading1"/>
      </w:pPr>
      <w:r>
        <w:t>Strana 334 - 224. — PUNJENO PILE »PALERMO«</w:t>
      </w:r>
    </w:p>
    <w:p>
      <w:r>
        <w:t>224. — PUNJENO PILE »PALERMO«</w:t>
      </w:r>
    </w:p>
    <w:p>
      <w:r>
        <w:t>Približne količine namirnica, energetska vrednost hranljivi i zaštitni sastojci</w:t>
      </w:r>
    </w:p>
    <w:p/>
    <w:p>
      <w:r>
        <w:t>PO RA SAORNVG EOLIIVEUNENIJ</w:t>
      </w:r>
    </w:p>
    <w:p>
      <w:r>
        <w:t>Kk nera</w:t>
      </w:r>
    </w:p>
    <w:p>
      <w:r>
        <w:t>VRSTA NAMIRNICE zna + S saso SER</w:t>
      </w:r>
    </w:p>
    <w:p>
      <w:r>
        <w:t>Ani T A</w:t>
      </w:r>
    </w:p>
    <w:p>
      <w:r>
        <w:t>KI (can | A0. | Bine [ukupno Ca | Fe (gq Bo Be noenj &amp;</w:t>
      </w:r>
    </w:p>
    <w:p>
      <w:r>
        <w:t>Meso pileće sirovo 1900 | 18| 22 600 [0460 [0260 [1220 |</w:t>
      </w:r>
    </w:p>
    <w:p>
      <w:r>
        <w:t>Šarka EU 1] 02] [ooo loore] 035</w:t>
      </w:r>
    </w:p>
    <w:p>
      <w:r>
        <w:t>Brašno plerično zip BOO 022] 009] 150 [0004 10001 | 003</w:t>
      </w:r>
    </w:p>
    <w:p>
      <w:r>
        <w:t>Ponoć š ia] 303</w:t>
      </w:r>
    </w:p>
    <w:p>
      <w:r>
        <w:t>Grašak konaarvsani os] 21-02</w:t>
      </w:r>
    </w:p>
    <w:p>
      <w:r>
        <w:t>Srivditza oz] zo| or</w:t>
      </w:r>
    </w:p>
    <w:p>
      <w:r>
        <w:t>aja sveže 089] 0o]| 4] 02</w:t>
      </w:r>
    </w:p>
    <w:p>
      <w:r>
        <w:t>Most uje iso jr: =BE</w:t>
      </w:r>
    </w:p>
    <w:p>
      <w:r>
        <w:t>Biber 001</w:t>
      </w:r>
    </w:p>
    <w:p/>
    <w:p>
      <w:r>
        <w:t>mI</w:t>
      </w:r>
    </w:p>
    <w:p/>
    <w:p>
      <w:r>
        <w:t>So po ukusu q |</w:t>
      </w:r>
    </w:p>
    <w:p>
      <w:r>
        <w:t>svoga EDETIE O EKE NETOJK EK NEK ONZOROTENIEKI</w:t>
      </w:r>
    </w:p>
    <w:p/>
    <w:p>
      <w:r>
        <w:t>Ovaj normativ obezbeđuje oko 200 g gotovog jela 0,5 dl safta. i pomoću šprica (većih promera) napuniti pile ispod kože, pod</w:t>
      </w:r>
    </w:p>
    <w:p>
      <w:r>
        <w:t>Pile očistiti, oprati i pripremiti za punjenje. vrat | prsa. Zatim otvore gde je pile punjeno zatvoriti čačkah</w:t>
      </w:r>
    </w:p>
    <w:p>
      <w:r>
        <w:t>Pirinač pripremiti prema postupku navedenom za dinstani pi- cama.</w:t>
      </w:r>
    </w:p>
    <w:p/>
    <w:p>
      <w:r>
        <w:t>rinač u recepturi br. 183. Zatim u dinstani pirinač dodati gra- Napunjeno pile peći u svemu prema postupku opisanom u re-</w:t>
      </w:r>
    </w:p>
    <w:p>
      <w:r>
        <w:t>$ak, šunku isečenu na kockice, aja, izribani i na kockice ise- cepturi br. 124,</w:t>
      </w:r>
    </w:p>
    <w:p/>
    <w:p>
      <w:r>
        <w:t>čen sir, dodatak jelima, sitno seckani peršunov list, samleveni Iz ispećenog pileta povaditi čačkalice, pažljivo isporcionisati i</w:t>
      </w:r>
    </w:p>
    <w:p>
      <w:r>
        <w:t>biber i so i sve izmešati. Ovom masom puniti tzv. dresir-kese. deliti hvataljkama za pečenje, prelivajući svaku porciju saftom.</w:t>
      </w:r>
    </w:p>
    <w:p>
      <w:pPr>
        <w:pStyle w:val="Heading1"/>
      </w:pPr>
      <w:r>
        <w:t>Strana 335 - 225. - PEČENA ĆURETINA NA »VRTLARSKI« NAČIN</w:t>
      </w:r>
    </w:p>
    <w:p>
      <w:r>
        <w:t>225. - PEČENA ĆURETINA NA »VRTLARSKI« NAČIN</w:t>
      </w:r>
    </w:p>
    <w:p>
      <w:r>
        <w:t>Približne količine namirnica, energetska vrednost, hranljivi i zaštitni sastojci</w:t>
      </w:r>
    </w:p>
    <w:p/>
    <w:p>
      <w:r>
        <w:t>LILI =a</w:t>
      </w:r>
    </w:p>
    <w:p>
      <w:r>
        <w:t>pe ra ns Viamini</w:t>
      </w:r>
    </w:p>
    <w:p>
      <w:r>
        <w:t>KI (Ca)</w:t>
      </w:r>
    </w:p>
    <w:p>
      <w:r>
        <w:t>o [a eo</w:t>
      </w:r>
    </w:p>
    <w:p>
      <w:r>
        <w:t>Meso dra srao</w:t>
      </w:r>
    </w:p>
    <w:p>
      <w:r>
        <w:t>za [naz ta</w:t>
      </w:r>
    </w:p>
    <w:p>
      <w:r>
        <w:t>(Brašno pšenično slip 800 2 » m</w:t>
      </w:r>
    </w:p>
    <w:p>
      <w:r>
        <w:t>not o CE NU</w:t>
      </w:r>
    </w:p>
    <w:p>
      <w:r>
        <w:t xml:space="preserve"> Boranija sveža. 100 | 134 (32)</w:t>
      </w:r>
    </w:p>
    <w:p>
      <w:r>
        <w:t>Ort re FREENU)</w:t>
      </w:r>
    </w:p>
    <w:p>
      <w:r>
        <w:t>Karol .|a_a</w:t>
      </w:r>
    </w:p>
    <w:p>
      <w:r>
        <w:t>dara EREAT)</w:t>
      </w:r>
    </w:p>
    <w:p>
      <w:r>
        <w:t xml:space="preserve"> Peršunov koren i list 3 LEKUJ</w:t>
      </w:r>
    </w:p>
    <w:p>
      <w:r>
        <w:t>remi ebo</w:t>
      </w:r>
    </w:p>
    <w:p>
      <w:r>
        <w:t>Mane ra</w:t>
      </w:r>
    </w:p>
    <w:p>
      <w:r>
        <w:t>odak pina '</w:t>
      </w:r>
    </w:p>
    <w:p>
      <w:r>
        <w:t>So po ssa</w:t>
      </w:r>
    </w:p>
    <w:p/>
    <w:p>
      <w:r>
        <w:t>2513 (6001 24,15 |. 6,57 | 302 39,85. 32.07 | 109 | 6,8 10.77 034 0.716 12,22] 493</w:t>
      </w:r>
    </w:p>
    <w:p/>
    <w:p>
      <w:r>
        <w:t>2961 (707) | 92.20 (0,57 | 3017. 47.98 | 3207 | 118 | 8.3 (1075 (0,00 0.771 18.42] 49,3</w:t>
      </w:r>
    </w:p>
    <w:p>
      <w:pPr>
        <w:pStyle w:val="Heading1"/>
      </w:pPr>
      <w:r>
        <w:t>Strana 336 - Ovaj normativ obezbeđuje oko 100-130 g pečenja, 0,5 dl safta_ cvetove karfiola, dodatak je...</w:t>
      </w:r>
    </w:p>
    <w:p>
      <w:r>
        <w:t>Ovaj normativ obezbeđuje oko 100-130 g pečenja, 0,5 dl safta_ cvetove karfiola, dodatak jelima 1 so i sve zajedno kuvati dok</w:t>
      </w:r>
    </w:p>
    <w:p/>
    <w:p>
      <w:r>
        <w:t>13 dl priloga. povrće omekša. Zatim iz kuvanog krompira | povrća ocediti</w:t>
      </w:r>
    </w:p>
    <w:p>
      <w:r>
        <w:t>Ćuretinui saft pripremiti prema postupku navedenom u recep- vodu, sjediniti ih, lagano izmešati, preliti zagrejanom masno-</w:t>
      </w:r>
    </w:p>
    <w:p>
      <w:r>
        <w:t>turi br. 124. ćom | posuti sitno seckanim peršunovim i celerovim listom.</w:t>
      </w:r>
    </w:p>
    <w:p>
      <w:r>
        <w:t>Krompir oljuštiti, iseći na kocke i skuvati u slanoj vodi. Delti pećenje hvataljkama za pečenje, prilog kutlaćom od 3 dl</w:t>
      </w:r>
    </w:p>
    <w:p/>
    <w:p>
      <w:r>
        <w:t>Mrkvu, peršuni celerov koren očistiti i iseći na kocke ili rezan« | svaku porciju preliti saftom od pećenja.</w:t>
      </w:r>
    </w:p>
    <w:p>
      <w:r>
        <w:t>ce, naliti vodom | kuvati oko 10 minuta pa dodati boraniju očiš- Napomena: vodu u kojoj se kuvalo povrće upotrebiti za nabvanje ćorbi ili dru-</w:t>
      </w:r>
    </w:p>
    <w:p>
      <w:r>
        <w:t>čenu od peteljki i konaca | isečenu na stapiće, očišćeni grašak, g jek.</w:t>
      </w:r>
    </w:p>
    <w:p>
      <w:pPr>
        <w:pStyle w:val="Heading1"/>
      </w:pPr>
      <w:r>
        <w:t>Strana 337 - 226. - SOČIVO SA SLANINOM</w:t>
      </w:r>
    </w:p>
    <w:p>
      <w:r>
        <w:t>226. - SOČIVO SA SLANINOM</w:t>
      </w:r>
    </w:p>
    <w:p>
      <w:r>
        <w:t>Približne količine namirnica, energetska vrednost, hranljivi i zaštitni sastojci</w:t>
      </w:r>
    </w:p>
    <w:p/>
    <w:p>
      <w:r>
        <w:t>CNIIOVNNSTNi ENTI)</w:t>
      </w:r>
    </w:p>
    <w:p/>
    <w:p>
      <w:r>
        <w:t>geta</w:t>
      </w:r>
    </w:p>
    <w:p/>
    <w:p>
      <w:r>
        <w:t>aeskai vanorahi iremin</w:t>
      </w:r>
    </w:p>
    <w:p>
      <w:r>
        <w:t>VRSTA NAMIRNICE masa E Pa kak ća ERI</w:t>
      </w:r>
    </w:p>
    <w:p/>
    <w:p>
      <w:r>
        <w:t>pa A</w:t>
      </w:r>
    </w:p>
    <w:p>
      <w:r>
        <w:t>| =a knOnrnn=E</w:t>
      </w:r>
    </w:p>
    <w:p/>
    <w:p>
      <w:r>
        <w:t>rover ača perece wr. | soo [zas gm] | zaze| 2822] 1e9o| srss] 08] 05] ssojoaseloseo| 208 | 128</w:t>
      </w:r>
    </w:p>
    <w:p>
      <w:r>
        <w:t>Slanina sova hamborška Dao [ram] 255] 255 | 130] 21 05] ooroloozr|osi</w:t>
      </w:r>
    </w:p>
    <w:p>
      <w:r>
        <w:t>= maOnIEDJEDEDEDEDOKOEOKITNIIII</w:t>
      </w:r>
    </w:p>
    <w:p>
      <w:r>
        <w:t>Ovaj normativ obezbeđuje oko 500 g gotovog jela. na kocke i propržiti sa lukom imrkvom pa dodati u sočivo kada</w:t>
      </w:r>
    </w:p>
    <w:p/>
    <w:p>
      <w:r>
        <w:t>Sočivo sa suvom slaninom se priprema u svemu kao i kuvano je ovo upola kuvano | dalje produžiti tehnološki postupak kao</w:t>
      </w:r>
    </w:p>
    <w:p>
      <w:r>
        <w:t>soćivo, po recepturi br. 171, s tim što suvu slaninu treba iseći što je u navedenoj recepturi određeno.</w:t>
      </w:r>
    </w:p>
    <w:p>
      <w:pPr>
        <w:pStyle w:val="Heading1"/>
      </w:pPr>
      <w:r>
        <w:t>Strana 338 - 227. - PASULJ SA SUVOM SLANINOM</w:t>
      </w:r>
    </w:p>
    <w:p>
      <w:r>
        <w:t>227. - PASULJ SA SUVOM SLANINOM</w:t>
      </w:r>
    </w:p>
    <w:p>
      <w:r>
        <w:t>Približne količine namirnica, energetska vrednost, hranljivi i zaštitni sastojci</w:t>
      </w:r>
    </w:p>
    <w:p/>
    <w:p>
      <w:r>
        <w:t>SNOVE PRALI SASTVA PASTI RANJIV SANTO</w:t>
      </w:r>
    </w:p>
    <w:p>
      <w:r>
        <w:t>sa &gt;&gt; ei —</w:t>
      </w:r>
    </w:p>
    <w:p>
      <w:r>
        <w:t>ioni Mineral</w:t>
      </w:r>
    </w:p>
    <w:p>
      <w:r>
        <w:t>matana lu anćevna |. Vitamini</w:t>
      </w:r>
    </w:p>
    <w:p>
      <w:r>
        <w:t>“e s Masi | Uolieni ==</w:t>
      </w:r>
    </w:p>
    <w:p/>
    <w:p>
      <w:r>
        <w:t>ba 10 | ra | Bine [ukueo ca | re [Ap] m | e fueenj c</w:t>
      </w:r>
    </w:p>
    <w:p/>
    <w:p>
      <w:r>
        <w:t>EI</w:t>
      </w:r>
    </w:p>
    <w:p>
      <w:r>
        <w:t>sa [os 9] | ne] nae em mos</w:t>
      </w:r>
    </w:p>
    <w:p/>
    <w:p>
      <w:r>
        <w:t xml:space="preserve"> Čorbast pasulj po receptun br. 174 &gt; —i— 1+ Pg E</w:t>
      </w:r>
    </w:p>
    <w:p>
      <w:r>
        <w:t>i 2443 (583) ETJEZIKZIKTI</w:t>
      </w:r>
    </w:p>
    <w:p/>
    <w:p>
      <w:r>
        <w:t>FEN EJETI</w:t>
      </w:r>
    </w:p>
    <w:p/>
    <w:p>
      <w:r>
        <w:t>E JE JE ZIEZJE IK ROKO CICJED</w:t>
      </w:r>
    </w:p>
    <w:p>
      <w:r>
        <w:t>sma tor | 425] 270 | gas ara | s261| mr 09] 406 1139]0613] 385 | 133</w:t>
      </w:r>
    </w:p>
    <w:p>
      <w:r>
        <w:t>Ovaj normativ obezbeđuje oko 5,5 dl gotovog jela. Što je navedeno u recepturi.</w:t>
      </w:r>
    </w:p>
    <w:p/>
    <w:p>
      <w:r>
        <w:t>Pasulj sa suvom slaninom se priprema u svemu kao i ćorbast Pripadajuća količina suve slanine može se isporcionisati i pro-</w:t>
      </w:r>
    </w:p>
    <w:p>
      <w:r>
        <w:t>pasulj po recepturi br. 174, s tim $to suvu slaninu treba iseći pržiti sa lukom | mrkvom, pa je stavljati na porcije pasulja pri-</w:t>
      </w:r>
    </w:p>
    <w:p>
      <w:r>
        <w:t>na kocke i propržiti sa lukom i mrkvom pa dodati u pasulj kada likom podele.</w:t>
      </w:r>
    </w:p>
    <w:p/>
    <w:p>
      <w:r>
        <w:t>je ovaj upola kuvan | dalje produžiti tehnološki postupak kao</w:t>
      </w:r>
    </w:p>
    <w:p>
      <w:pPr>
        <w:pStyle w:val="Heading1"/>
      </w:pPr>
      <w:r>
        <w:t>Strana 339 - 228. — VOJNIČKI PASULJ</w:t>
      </w:r>
    </w:p>
    <w:p>
      <w:r>
        <w:t>228. — VOJNIČKI PASULJ</w:t>
      </w:r>
    </w:p>
    <w:p>
      <w:r>
        <w:t>Približne količine namirnica, energetska vrednost, hranijivi i zaštitni sastojci</w:t>
      </w:r>
    </w:p>
    <w:p/>
    <w:p>
      <w:r>
        <w:t>CILI EGULIUEDUSTII</w:t>
      </w:r>
    </w:p>
    <w:p>
      <w:r>
        <w:t>onima kod RC A RI KITI</w:t>
      </w:r>
    </w:p>
    <w:p>
      <w:r>
        <w:t>KI (Ca | ja | Bine (Ukupno, mn</w:t>
      </w:r>
    </w:p>
    <w:p>
      <w:r>
        <w:t>Pas 120 [miz too 2052] 252] 204] rage] 14 | &amp;0| 36 [osaslozio | 252] ag</w:t>
      </w:r>
    </w:p>
    <w:p>
      <w:r>
        <w:t>Brašno psenično tip 800 s [nes iz) CIKIKNEIEIKI [0017 [0004 | osi</w:t>
      </w:r>
    </w:p>
    <w:p>
      <w:r>
        <w:t>Lik cm svezi e|so 026] 028] 004] 186] 6] 01] to ogoslapos| os] 18</w:t>
      </w:r>
    </w:p>
    <w:p>
      <w:r>
        <w:t>La bed svezi | so 006 | oo ] 2 o2</w:t>
      </w:r>
    </w:p>
    <w:p>
      <w:r>
        <w:t>Mrkva sveza oso w 010] oo] aoz 01 | 184 Jooos Jooos | oo | og</w:t>
      </w:r>
    </w:p>
    <w:p>
      <w:r>
        <w:t>3|so oz 55 [0005 0002 | 05 (08</w:t>
      </w:r>
    </w:p>
    <w:p>
      <w:r>
        <w:t>100 | osr izza 8] 12| za oosojamo| smo</w:t>
      </w:r>
    </w:p>
    <w:p>
      <w:r>
        <w:t>PREZ) jE mj</w:t>
      </w:r>
    </w:p>
    <w:p>
      <w:r>
        <w:t>Paprka u prahu 0 | «o 004] oo] 005] om| | | zarjovorlovoz 02</w:t>
      </w:r>
    </w:p>
    <w:p>
      <w:r>
        <w:t>ber emi DET) 001] 00| 001] vor</w:t>
      </w:r>
    </w:p>
    <w:p>
      <w:r>
        <w:t>Portunov kat a [e 001 | om opa lovor logor] [ox</w:t>
      </w:r>
    </w:p>
    <w:p>
      <w:r>
        <w:t>Dodatak jolma 1 [0330 losso</w:t>
      </w:r>
    </w:p>
    <w:p>
      <w:r>
        <w:t>lovorov st oo</w:t>
      </w:r>
    </w:p>
    <w:p>
      <w:r>
        <w:t>50 po ukusu</w:t>
      </w:r>
    </w:p>
    <w:p>
      <w:r>
        <w:t>Svega: sra 10521 | nago | zna | aaa | 4026 | #292 183] 100] 559 [1oez logor | 388 | TI</w:t>
      </w:r>
    </w:p>
    <w:p>
      <w:pPr>
        <w:pStyle w:val="Heading1"/>
      </w:pPr>
      <w:r>
        <w:t>Strana 340 - Ovaj normativ obezbeđuje oko 6 dl gotovog jela. dodati papriku u prahu i tucani sitno seck...</w:t>
      </w:r>
    </w:p>
    <w:p>
      <w:r>
        <w:t>Ovaj normativ obezbeđuje oko 6 dl gotovog jela. dodati papriku u prahu i tucani sitno seckani beli luk sve do-</w:t>
      </w:r>
    </w:p>
    <w:p>
      <w:r>
        <w:t>Prebran pasulj potopiti u odgovarajuću količinu hladne vode i bro izmešati.</w:t>
      </w:r>
    </w:p>
    <w:p/>
    <w:p>
      <w:r>
        <w:t>držati ga na hladnom mestu da se kvasi 1-3 časa. Zatim oce- Kada pasulj omekša dodati lovorov list, dodatak jelima, kon-</w:t>
      </w:r>
    </w:p>
    <w:p>
      <w:r>
        <w:t>diti vodu u kojoj je pasulj potapan, pa pasulj staviti u pogodnu centrovani sok od paradajza, prethodno razmućen u toploj</w:t>
      </w:r>
    </w:p>
    <w:p>
      <w:r>
        <w:t>posudu, naliti hladnom vodom da ogrezne i kuvati 10-15 mi- vodi, posoliti i zapržiti uz stalno mešanje pasulja da se zaprška</w:t>
      </w:r>
    </w:p>
    <w:p>
      <w:r>
        <w:t>nuta od proključavanja. ne zgrudva. Pasulj sa zaprškom kuvati istiha još 20-30 minuta,</w:t>
      </w:r>
    </w:p>
    <w:p>
      <w:r>
        <w:t>U međuvremenu na deo vrele masnoće dodati polovinu sitno posle ćega isključiti toplotu, dodati samleveni biber, sitno sec</w:t>
      </w:r>
    </w:p>
    <w:p>
      <w:r>
        <w:t>eine nhrod luka Usprah sečenu na . ispad LJ ke kani peršunov list, probati ukus i po potrebi dosoli.</w:t>
      </w:r>
    </w:p>
    <w:p/>
    <w:p>
      <w:r>
        <w:t>, malo propržiti, pa dodati meso prethodno odvojeno. dl vodsćivičona dau avaki ijibude</w:t>
      </w:r>
    </w:p>
    <w:p>
      <w:r>
        <w:t>kostiju | isećeno na kocke. Svo zajedno dinstati dok ne ispad | Sgojuća kolca meseca aoona dau svakoj poto</w:t>
      </w:r>
    </w:p>
    <w:p>
      <w:r>
        <w:t>otpuštena tečnost, skinuti sa vatre i odložiti do upotrebe.</w:t>
      </w:r>
    </w:p>
    <w:p>
      <w:r>
        <w:t>iz prokuvanog pasulja ocediti vodu pa dodati polovinu sitno</w:t>
      </w:r>
    </w:p>
    <w:p>
      <w:r>
        <w:t>seckanog crnog luka, prodinstano meso sa ostalim artiklima. Napomena: sko nema uslova da se meso, meeva kk cri prodastau oda</w:t>
      </w:r>
    </w:p>
    <w:p>
      <w:r>
        <w:t>po potrebi naliti toplom vodom li fondom od kostiju da ogrezne se oviarikhstno iseokani (mesa isečeno na kocke) dodaju u pasul u vreme</w:t>
      </w:r>
    </w:p>
    <w:p/>
    <w:p>
      <w:r>
        <w:t>predviđeno recepturom za prodinstane ove arike pa se sve skupa kuva dok</w:t>
      </w:r>
    </w:p>
    <w:p>
      <w:r>
        <w:t>oi uz povremeno dolivanje tople vode dok svi artikl Podi</w:t>
      </w:r>
    </w:p>
    <w:p>
      <w:r>
        <w:t>ra tom</w:t>
      </w:r>
    </w:p>
    <w:p>
      <w:r>
        <w:t>Preostalu masnoću zagrejati, dodati brašno i pržiti da blago po-. Pasul se pri kuvanju ne sme mešati sve do zapržavanja da ne bi doslo do lom</w:t>
      </w:r>
    </w:p>
    <w:p>
      <w:r>
        <w:t>rumeni. Kada brašno porumeni, isključiti toplotu pa odmah henja zm izagorevonja.</w:t>
      </w:r>
    </w:p>
    <w:p>
      <w:pPr>
        <w:pStyle w:val="Heading1"/>
      </w:pPr>
      <w:r>
        <w:t>Strana 341 - 229. - OVČIJI KASULET</w:t>
      </w:r>
    </w:p>
    <w:p>
      <w:r>
        <w:t>229. - OVČIJI KASULET</w:t>
      </w:r>
    </w:p>
    <w:p>
      <w:r>
        <w:t>Približne količine namirnica, energetska vrednost, hranljivi i zaštitni sastojci</w:t>
      </w:r>
    </w:p>
    <w:p/>
    <w:p>
      <w:r>
        <w:t>CNET an soosva</w:t>
      </w:r>
    </w:p>
    <w:p>
      <w:r>
        <w:t>gena</w:t>
      </w:r>
    </w:p>
    <w:p>
      <w:r>
        <w:t>osn Minoru mini</w:t>
      </w:r>
    </w:p>
    <w:p>
      <w:r>
        <w:t>a kaka ug Belncevne Mk Vitamin</w:t>
      </w:r>
    </w:p>
    <w:p>
      <w:r>
        <w:t>ki (Can</w:t>
      </w:r>
    </w:p>
    <w:p>
      <w:r>
        <w:t>100. [229 (svoj</w:t>
      </w:r>
    </w:p>
    <w:p>
      <w:r>
        <w:t>Po paid saa [zrno (ss</w:t>
      </w:r>
    </w:p>
    <w:p>
      <w:r>
        <w:t>1o0_[1ooo (zan</w:t>
      </w:r>
    </w:p>
    <w:p>
      <w:r>
        <w:t>iti Ž 120 [1211 (289) 1428 | 2532 DNU [0.132 0.168.</w:t>
      </w:r>
    </w:p>
    <w:p>
      <w:r>
        <w:t>So po ukusu |</w:t>
      </w:r>
    </w:p>
    <w:p>
      <w:r>
        <w:t>= TE IE JEZIKE JETJEZIKOKORKORONIZIKII</w:t>
      </w:r>
    </w:p>
    <w:p>
      <w:r>
        <w:t>Lai gadi (840)] 1513| 3183 | ano | 190] 9189] zi ms | act frzealoge2 71</w:t>
      </w:r>
    </w:p>
    <w:p>
      <w:r>
        <w:t>Ovaj normativ obezbeđuje 500-600 g gotovog jela. bude između dva sloja pasulja. Fond od kuvanog ovčijeg mesa</w:t>
      </w:r>
    </w:p>
    <w:p/>
    <w:p>
      <w:r>
        <w:t>Ovčiji kosulet se priprema u svemu kao | pasulj prebranac po upotrebiti za nalivanje pasulja pri slaganju u plehove1 dalje pro-</w:t>
      </w:r>
    </w:p>
    <w:p>
      <w:r>
        <w:t>recepturi br. 175. s tim što se ovčije meso sa kostima ravno- dužiti tehnološki postupak kao što je navedeno u recepturi.</w:t>
      </w:r>
    </w:p>
    <w:p>
      <w:r>
        <w:t>'merno isporcioniše, stavi u ključalu vodu, posolii skuva, pa se Deli se kutlačom od 5 ih 6 dl, vodeći pri tome računa da u sva-</w:t>
      </w:r>
    </w:p>
    <w:p>
      <w:r>
        <w:t>doda u jelo prilikom slaganja pasulja u plehove tako da meso koj porciji bude parće mesa.</w:t>
      </w:r>
    </w:p>
    <w:p>
      <w:pPr>
        <w:pStyle w:val="Heading1"/>
      </w:pPr>
      <w:r>
        <w:t>Strana 342 - 230. - PASULJ SA TUNJEVINOM</w:t>
      </w:r>
    </w:p>
    <w:p>
      <w:r>
        <w:t>230. - PASULJ SA TUNJEVINOM</w:t>
      </w:r>
    </w:p>
    <w:p>
      <w:r>
        <w:t>Približne količine namirnica, energetska vrednost, hranljivi i zaštitni sastojci</w:t>
      </w:r>
    </w:p>
    <w:p/>
    <w:p>
      <w:r>
        <w:t>ETIIJIUSNIJI ESLIIVEJEUNTI)</w:t>
      </w:r>
    </w:p>
    <w:p>
      <w:r>
        <w:t>=. i bd m Codn Vitamini</w:t>
      </w:r>
    </w:p>
    <w:p>
      <w:r>
        <w:t>TOFALICI Ga | Fe (qAq] Br | Be Necnj €</w:t>
      </w:r>
    </w:p>
    <w:p>
      <w:r>
        <w:t>Pen 120 [1712 (409) 2652 2052</w:t>
      </w:r>
    </w:p>
    <w:p>
      <w:r>
        <w:t>CECIL ENEEKCJETI</w:t>
      </w:r>
    </w:p>
    <w:p>
      <w:r>
        <w:t>FEAT | 039| 039</w:t>
      </w:r>
    </w:p>
    <w:p>
      <w:r>
        <w:t>kemi svo</w:t>
      </w:r>
    </w:p>
    <w:p>
      <w:r>
        <w:t>o [02 alo | osej ose</w:t>
      </w:r>
    </w:p>
    <w:p>
      <w:r>
        <w:t>Lk bel svezi 2 Po w 012] 012</w:t>
      </w:r>
    </w:p>
    <w:p>
      <w:r>
        <w:t>pa “REI ia S</w:t>
      </w:r>
    </w:p>
    <w:p>
      <w:r>
        <w:t>mum 130_| s on | asi ETI</w:t>
      </w:r>
    </w:p>
    <w:p>
      <w:r>
        <w:t>(bez glave utrobe] CEKTNJETI ET</w:t>
      </w:r>
    </w:p>
    <w:p>
      <w:r>
        <w:t>Most uje 15_[ 388 39)</w:t>
      </w:r>
    </w:p>
    <w:p>
      <w:r>
        <w:t>Poprka u prahu o| am</w:t>
      </w:r>
    </w:p>
    <w:p>
      <w:r>
        <w:t>borom o = —</w:t>
      </w:r>
    </w:p>
    <w:p>
      <w:r>
        <w:t>Persunov kst 0 2</w:t>
      </w:r>
    </w:p>
    <w:p>
      <w:r>
        <w:t>ivor kat agi</w:t>
      </w:r>
    </w:p>
    <w:p>
      <w:r>
        <w:t>| Dodatak jošma 1</w:t>
      </w:r>
    </w:p>
    <w:p>
      <w:r>
        <w:t>50 po ukusu</w:t>
      </w:r>
    </w:p>
    <w:p/>
    <w:p>
      <w:r>
        <w:t>18191</w:t>
      </w:r>
    </w:p>
    <w:p/>
    <w:p>
      <w:r>
        <w:t>EELZNIZNIKI</w:t>
      </w:r>
    </w:p>
    <w:p>
      <w:pPr>
        <w:pStyle w:val="Heading1"/>
      </w:pPr>
      <w:r>
        <w:t>Strana 343 - Ovaj normativ obezbeđuje 500 — 600 g gotovog jela. Potom dodati koncentrovani sok od parad...</w:t>
      </w:r>
    </w:p>
    <w:p>
      <w:r>
        <w:t>Ovaj normativ obezbeđuje 500 — 600 g gotovog jela. Potom dodati koncentrovani sok od paradajza prethodno raz</w:t>
      </w:r>
    </w:p>
    <w:p>
      <w:r>
        <w:t>Potopljeni pasulj ocediti, staviti u pogodne posude, naliti hlad- mučen u malo tople vode pa isključiti toplotu.</w:t>
      </w:r>
    </w:p>
    <w:p/>
    <w:p>
      <w:r>
        <w:t>nom vodom tako da ogrezne i sačekati da prokuva. Kada tunjevina omekša i kada se pasulj skuva (90%), slagati</w:t>
      </w:r>
    </w:p>
    <w:p>
      <w:r>
        <w:t>Posle prokuvavanja kuvati ga još 10-15 minuta, pa ocediti ih u duboke plehove, i to najpre sloj pasulja. koji preliti pripre-</w:t>
      </w:r>
    </w:p>
    <w:p>
      <w:r>
        <w:t>vodu, ponovo naliti, sada toplom vodom i kuvati ga dok ne mljenom ribom i ostalim artiklima, zatim pobiberiti posoliti, do-</w:t>
      </w:r>
    </w:p>
    <w:p/>
    <w:p>
      <w:r>
        <w:t>omekša (90%). dati lovorov list i ponovo to sve prekriti slojem pasulja da se</w:t>
      </w:r>
    </w:p>
    <w:p>
      <w:r>
        <w:t>U međuvremenu prokuvati tunjevinu i povaditi kosti pa meso pleh normalno napuni. Po potrebi, napunjene plehove naliti rib-</w:t>
      </w:r>
    </w:p>
    <w:p>
      <w:r>
        <w:t>samleti na mašinu sa krupnijom rešetkom. lim fondom li toplom vodom, vodeći računa o tome da jelo ne</w:t>
      </w:r>
    </w:p>
    <w:p/>
    <w:p>
      <w:r>
        <w:t>U zagrejanu masnoću dodati sitno seckani crni luk pržiti dok bude ni suvo ni previše ćorbasto,</w:t>
      </w:r>
    </w:p>
    <w:p/>
    <w:p>
      <w:r>
        <w:t>blago ne porumeni. Zatim na proprženi luk dodati sitno seckani Jelo peći u zagrejanim pećnicama (250"C) od 30 do 40 minuta.</w:t>
      </w:r>
    </w:p>
    <w:p>
      <w:r>
        <w:t>itucani beli luk. papriku u prahu, dodatak jekma, promešati pa Kada pasulj dobije svetložutu boju, izvaditi ga iz pečnica i po-</w:t>
      </w:r>
    </w:p>
    <w:p>
      <w:r>
        <w:t>odmah dodati mlevenu tunjevinu, posoliti i dinstati, uz povre- suti sitno seckanim peršunovim listom.</w:t>
      </w:r>
    </w:p>
    <w:p/>
    <w:p>
      <w:r>
        <w:t>meno mešanje i podlivanje toplom vodom il. ribljim fondom, Deliti sa kutlaćom od 5 ih 6 dl</w:t>
      </w:r>
    </w:p>
    <w:p/>
    <w:p>
      <w:r>
        <w:t>dok tunjevina ne omekša.</w:t>
      </w:r>
    </w:p>
    <w:p>
      <w:pPr>
        <w:pStyle w:val="Heading1"/>
      </w:pPr>
      <w:r>
        <w:t>Strana 344 - 231. - KAČAMAK (PALENTA) SA SIROM</w:t>
      </w:r>
    </w:p>
    <w:p>
      <w:r>
        <w:t>231. - KAČAMAK (PALENTA) SA SIROM</w:t>
      </w:r>
    </w:p>
    <w:p>
      <w:r>
        <w:t>Približne količine namirnica, energetska vrednost, hranljivi i zaštitni sastojci</w:t>
      </w:r>
    </w:p>
    <w:p/>
    <w:p>
      <w:r>
        <w:t>T TO o ova ZAST RANOM SANTO Ve</w:t>
      </w:r>
    </w:p>
    <w:p>
      <w:r>
        <w:t>| oggogsa</w:t>
      </w:r>
    </w:p>
    <w:p>
      <w:r>
        <w:t>Vaosont Belncevne ski Vitamini</w:t>
      </w:r>
    </w:p>
    <w:p>
      <w:r>
        <w:t>VRSTA NAMIRNICE Uglen |_sestoki</w:t>
      </w:r>
    </w:p>
    <w:p>
      <w:r>
        <w:t>— = Masu | Ugle = z</w:t>
      </w:r>
    </w:p>
    <w:p>
      <w:r>
        <w:t>CEOJE+aE Ca | Fe ((Ay| 6 | Be [neon CG</w:t>
      </w:r>
    </w:p>
    <w:p>
      <w:r>
        <w:t>100_[isni 69 040] 040 0 |_150 [0130 [0060 | 050</w:t>
      </w:r>
    </w:p>
    <w:p/>
    <w:p>
      <w:r>
        <w:t>CECEZJEDI ENE</w:t>
      </w:r>
    </w:p>
    <w:p/>
    <w:p>
      <w:r>
        <w:t>| | i |</w:t>
      </w:r>
    </w:p>
    <w:p>
      <w:r>
        <w:t>29076041] 2403] 0.40] 3243] 21.75] 0952] 86]</w:t>
      </w:r>
    </w:p>
    <w:p/>
    <w:p>
      <w:r>
        <w:t>Ovaj normativ obezbeđuje oko 500 g gotovog jela. probati ukus i po potrebi dosolti. Deli se ravnom francuskom</w:t>
      </w:r>
    </w:p>
    <w:p>
      <w:r>
        <w:t>U pogodne posude ili kazane naliti određenu količinu tople kašikom.</w:t>
      </w:r>
    </w:p>
    <w:p>
      <w:r>
        <w:t>a pa dodi ars mask M a zao dogo</w:t>
      </w:r>
    </w:p>
    <w:p/>
    <w:p>
      <w:r>
        <w:t>djučanja. Kada voda počne da »struji« dodati brašno kukuruz- aa čka</w:t>
      </w:r>
    </w:p>
    <w:p>
      <w:r>
        <w:t>no instant i kuvati na tihoj vatri uz stalno mešanje 3-5 minuta. gaiaeb meko Kico ora sa 10 Mano meko gu</w:t>
      </w:r>
    </w:p>
    <w:p>
      <w:r>
        <w:t>"Zatim dodati usitnjen sir beli, dobro izmešati, isključiti toplotu. Prilikom dodavanja vode. voditi raćuna o preporuci proizvođaća.</w:t>
      </w:r>
    </w:p>
    <w:p>
      <w:pPr>
        <w:pStyle w:val="Heading1"/>
      </w:pPr>
      <w:r>
        <w:t>Strana 345 - 232. - KAČAMAK (PALENTA) SA SIROM I KAJMAKOM</w:t>
      </w:r>
    </w:p>
    <w:p>
      <w:r>
        <w:t>232. - KAČAMAK (PALENTA) SA SIROM I KAJMAKOM</w:t>
      </w:r>
    </w:p>
    <w:p>
      <w:r>
        <w:t>Približne količine namirnica, energetska vrednost, hranljivi i zaštitni sastojci</w:t>
      </w:r>
    </w:p>
    <w:p/>
    <w:p>
      <w:r>
        <w:t>ova o BOO ESITTOVVTT TVORNI</w:t>
      </w:r>
    </w:p>
    <w:p>
      <w:r>
        <w:t>SRBE! | noincevne = | Moe Vitamini</w:t>
      </w:r>
    </w:p>
    <w:p>
      <w:r>
        <w:t>VRSTA NAMIRNICE asu | Uje |_ svetoj</w:t>
      </w:r>
    </w:p>
    <w:p>
      <w:r>
        <w:t>I (Ca | iš | Sre [ukupno] Ca | Fe gp] 8: |B: [naeny €</w:t>
      </w:r>
    </w:p>
    <w:p>
      <w:r>
        <w:t>100_[1sn s gao] sao] 010] rs0| 3] a0] 1s0|omsolomeo] oso [_</w:t>
      </w:r>
    </w:p>
    <w:p>
      <w:r>
        <w:t>s latalanj [malimj-asl-n| mie usbmjušio</w:t>
      </w:r>
    </w:p>
    <w:p>
      <w:r>
        <w:t>FE OTETIETI 3e0| 2940] 0s5| 50] 01] 400|0015]0070] 005] 03</w:t>
      </w:r>
    </w:p>
    <w:p>
      <w:r>
        <w:t>Masi uje CE KONTII</w:t>
      </w:r>
    </w:p>
    <w:p>
      <w:r>
        <w:t>Voda sa</w:t>
      </w:r>
    </w:p>
    <w:p>
      <w:r>
        <w:t>So po ukusu |</w:t>
      </w:r>
    </w:p>
    <w:p>
      <w:r>
        <w:t>rosa RE TE IKO ETJETJETIKNIKINOKODICOIKTINO</w:t>
      </w:r>
    </w:p>
    <w:p>
      <w:r>
        <w:t>Ovaj normativ obezbeđuje oko 500 g gotovog jela. po recepturi br. 231, s tim sto se kajmak dodaje u jelo zajedno</w:t>
      </w:r>
    </w:p>
    <w:p/>
    <w:p>
      <w:r>
        <w:t>Ovaj kačamak se priprema u svemu kao i kaćamak sa sirom sa mašću ili uljem.</w:t>
      </w:r>
    </w:p>
    <w:p>
      <w:pPr>
        <w:pStyle w:val="Heading1"/>
      </w:pPr>
      <w:r>
        <w:t>Strana 346 - 233. - GRATINIRANI KAČAMAK SA MESOM</w:t>
      </w:r>
    </w:p>
    <w:p>
      <w:r>
        <w:t>233. - GRATINIRANI KAČAMAK SA MESOM</w:t>
      </w:r>
    </w:p>
    <w:p>
      <w:r>
        <w:t>Približne količine namirnica, energetska vrednost, hranljivi i zaštitni sastojci</w:t>
      </w:r>
    </w:p>
    <w:p/>
    <w:p>
      <w:r>
        <w:t>POA ARO SATOR ESULINNINOSTIA</w:t>
      </w:r>
    </w:p>
    <w:p>
      <w:r>
        <w:t>s Belncevne [I Vitamini</w:t>
      </w:r>
    </w:p>
    <w:p>
      <w:r>
        <w:t>VRSTA NAMIRNICE saa Maxu | Ugjen | išo</w:t>
      </w:r>
    </w:p>
    <w:p>
      <w:r>
        <w:t>u ica Te: Peel e</w:t>
      </w:r>
    </w:p>
    <w:p>
      <w:r>
        <w:t>Brašno kukuruzno stat too [isri gas 31 a0] 150 [0130 [0060] 050</w:t>
      </w:r>
    </w:p>
    <w:p>
      <w:r>
        <w:t>okomi sve EJ 10 loose (0008 | oo | g</w:t>
      </w:r>
    </w:p>
    <w:p>
      <w:r>
        <w:t>Se rd moon acko s ETO OTIETI</w:t>
      </w:r>
    </w:p>
    <w:p>
      <w:r>
        <w:t>bojeve olako a |ooso 0130 | 340</w:t>
      </w:r>
    </w:p>
    <w:p>
      <w:r>
        <w:t>Most uje 15 | sss 0a0 | iso Ez</w:t>
      </w:r>
    </w:p>
    <w:p>
      <w:r>
        <w:t>Morgan 5 [iste 005 00] as] voz| 1 EI</w:t>
      </w:r>
    </w:p>
    <w:p>
      <w:r>
        <w:t>Poprika u prahu 02 | 3 (loo | oo 003| 002] 012 EE!</w:t>
      </w:r>
    </w:p>
    <w:p>
      <w:r>
        <w:t>ber om U E | ' TI</w:t>
      </w:r>
    </w:p>
    <w:p>
      <w:r>
        <w:t>Persanov kot i pg — loo 0001] |</w:t>
      </w:r>
    </w:p>
    <w:p>
      <w:r>
        <w:t>Dodatak jekma i il oso los] | |</w:t>
      </w:r>
    </w:p>
    <w:p>
      <w:r>
        <w:t>Uk bod veži 1 | 006/006 024 2 02</w:t>
      </w:r>
    </w:p>
    <w:p>
      <w:r>
        <w:t>So po ukusu m</w:t>
      </w:r>
    </w:p>
    <w:p>
      <w:r>
        <w:t>Svoga DJETIKOJ CIKDIKICONOJETIEN</w:t>
      </w:r>
    </w:p>
    <w:p>
      <w:r>
        <w:t>Ovaj normativ obezbeđuje oko 500 g gotovog jela. no mešanje oko 3 minuta, skinuti sa vatre i odložiti do upot-</w:t>
      </w:r>
    </w:p>
    <w:p/>
    <w:p>
      <w:r>
        <w:t>U pogodne posude naliti toplu vodu da bude 3 dl po osobi, do- rebe,</w:t>
      </w:r>
    </w:p>
    <w:p>
      <w:r>
        <w:t>dati mast il ulje (5 g po osobi) i 501 zagrejati do stepena klju« U međuvremenu, na delu ostatka masnoće propržiti ik crni</w:t>
      </w:r>
    </w:p>
    <w:p>
      <w:r>
        <w:t>ćanja. Zatim dodati brašno kukuruzno instant i kuvati, uz stal- prethodno sitno iseckan da blago porumeni. Zatim dodati</w:t>
      </w:r>
    </w:p>
    <w:p>
      <w:pPr>
        <w:pStyle w:val="Heading1"/>
      </w:pPr>
      <w:r>
        <w:t>Strana 347 - meso, prethodno samleveno na krupnijoj rešetki, papriku u Gratinirani kačamak isporcionisa...</w:t>
      </w:r>
    </w:p>
    <w:p>
      <w:r>
        <w:t>meso, prethodno samleveno na krupnijoj rešetki, papriku u Gratinirani kačamak isporcionisati u plehovima i delti ravnom</w:t>
      </w:r>
    </w:p>
    <w:p>
      <w:r>
        <w:t>prahu, dodatak jelima, samleveni biber, dinstati dok meso po- francuskom kašikom.</w:t>
      </w:r>
    </w:p>
    <w:p/>
    <w:p>
      <w:r>
        <w:t>stane rastresito. Potom posoliti, dodati tucani i sitno seckani</w:t>
      </w:r>
    </w:p>
    <w:p/>
    <w:p>
      <w:r>
        <w:t>beli luk, sitno seckani peršunov list. promešati i kratko prodin-</w:t>
      </w:r>
    </w:p>
    <w:p/>
    <w:p>
      <w:r>
        <w:t>stati pa skinuti sa vatre. rme m</w:t>
      </w:r>
    </w:p>
    <w:p/>
    <w:p>
      <w:r>
        <w:t>U dobro podmazane plehove slagati sloj kačamaka, pa sloj iz Umesto 15.9 mesa sirovog može s upotrebi 4 g struktumih bijh protena</w:t>
      </w:r>
    </w:p>
    <w:p>
      <w:r>
        <w:t>dinstanog mesa sa ostalim artiklima, posuti delom izrendisa- (S8P), s um da se SBP rehdnraju potapanjem i mesanjem u vrucj vod 15.</w:t>
      </w:r>
    </w:p>
    <w:p>
      <w:r>
        <w:t>nog sira, i odozgo opet sloj kaćamaka. Masu po površini po- muta (odnosno SBPvoda — 1:2) 1 dodaj | sirovo samlaveno meso</w:t>
      </w:r>
    </w:p>
    <w:p/>
    <w:p>
      <w:r>
        <w:t>Pr dodavanju Vode vodi raćuna o preporuci prozvođaća.</w:t>
      </w:r>
    </w:p>
    <w:p>
      <w:r>
        <w:t>POSii ostatkom: ali M rnergsin Ovo jelo se može pripremiti i na taj naćin da se prodinstano meso sa ostalm</w:t>
      </w:r>
    </w:p>
    <w:p>
      <w:r>
        <w:t>isečen na tanke listiće. artiklima | polovinom izrendisanog sira umesa u skuvani kaćamak pa se pre-</w:t>
      </w:r>
    </w:p>
    <w:p>
      <w:r>
        <w:t>Peći u zagrejanim pećnicama (180“D) oko 20 minuta, vodeći nicu podmazane plehova, pospe ostatkom izrendisanog sira, doda margarin</w:t>
      </w:r>
    </w:p>
    <w:p>
      <w:r>
        <w:t>računa da jelo ne zagori. izecen na tanke kstiće i produži tehnološki proces prema recepturi.</w:t>
      </w:r>
    </w:p>
    <w:p>
      <w:pPr>
        <w:pStyle w:val="Heading1"/>
      </w:pPr>
      <w:r>
        <w:t>Strana 348 - 234. - GRATINIRANI KACAMAK SA KRANJSKOM KOBASICOM</w:t>
      </w:r>
    </w:p>
    <w:p>
      <w:r>
        <w:t>234. - GRATINIRANI KACAMAK SA KRANJSKOM KOBASICOM</w:t>
      </w:r>
    </w:p>
    <w:p>
      <w:r>
        <w:t>Priblizne količine namirnica, energetska vrednost, hranljivi i zaštitni sastojci</w:t>
      </w:r>
    </w:p>
    <w:p/>
    <w:p>
      <w:r>
        <w:t>VRSTA NAMIRNICE masa Vitamini</w:t>
      </w:r>
    </w:p>
    <w:p/>
    <w:p>
      <w:r>
        <w:t>ry</w:t>
      </w:r>
    </w:p>
    <w:p>
      <w:r>
        <w:t>(An) 6 | 02 [neon €</w:t>
      </w:r>
    </w:p>
    <w:p/>
    <w:p>
      <w:r>
        <w:t>mi</w:t>
      </w:r>
    </w:p>
    <w:p>
      <w:r>
        <w:t>(EZ)</w:t>
      </w:r>
    </w:p>
    <w:p/>
    <w:p>
      <w:r>
        <w:t>1500.130 [0060 | 050</w:t>
      </w:r>
    </w:p>
    <w:p>
      <w:r>
        <w:t>1s0| 25] 01] #4 000510072] 003</w:t>
      </w:r>
    </w:p>
    <w:p>
      <w:r>
        <w:t>101 01 | 1400001 [005 vor</w:t>
      </w:r>
    </w:p>
    <w:p>
      <w:r>
        <w:t>4] 12 0040 0052] 120</w:t>
      </w:r>
    </w:p>
    <w:p/>
    <w:p>
      <w:r>
        <w:t>1</w:t>
      </w:r>
    </w:p>
    <w:p>
      <w:r>
        <w:t>tan] soo</w:t>
      </w:r>
    </w:p>
    <w:p/>
    <w:p>
      <w:r>
        <w:t>I) 1 ji i</w:t>
      </w:r>
    </w:p>
    <w:p>
      <w:r>
        <w:t>CINTI TJ)</w:t>
      </w:r>
    </w:p>
    <w:p/>
    <w:p>
      <w:r>
        <w:t>li l</w:t>
      </w:r>
    </w:p>
    <w:p>
      <w:r>
        <w:t>l</w:t>
      </w:r>
    </w:p>
    <w:p/>
    <w:p>
      <w:r>
        <w:t>tra] 1533 | 840] za73| 3275] ono2| 103] 04] 599] 177 02291 na</w:t>
      </w:r>
    </w:p>
    <w:p/>
    <w:p>
      <w:r>
        <w:t>Ovaj normativ obezbeđuje oko 500 g gotovog jela. izdinstanog mesa sa ostalim artiklima upotrebljava usitnjeni</w:t>
      </w:r>
    </w:p>
    <w:p>
      <w:r>
        <w:t>Ovaj kaćamak se priprema u svemu kao i gratinirani kačamak beli siri kobasica kranjska, prethodno oprana mlakom vodom</w:t>
      </w:r>
    </w:p>
    <w:p>
      <w:r>
        <w:t>sa mesom po recepturi br. 233. s tim sto se umesto mase od | isecena na kolutove.</w:t>
      </w:r>
    </w:p>
    <w:p>
      <w:pPr>
        <w:pStyle w:val="Heading1"/>
      </w:pPr>
      <w:r>
        <w:t>Strana 349 - 235. - GRATINIRANI KANELONI SA MESOM</w:t>
      </w:r>
    </w:p>
    <w:p>
      <w:r>
        <w:t>235. - GRATINIRANI KANELONI SA MESOM</w:t>
      </w:r>
    </w:p>
    <w:p>
      <w:r>
        <w:t>Približne količine namirnica, energetska vrednost, hranljivi i zaštitni sastojci</w:t>
      </w:r>
    </w:p>
    <w:p>
      <w:r>
        <w:t>To o maLa Va pin sansu |</w:t>
      </w:r>
    </w:p>
    <w:p/>
    <w:p>
      <w:r>
        <w:t>Beknčevca | k-] Vitamini</w:t>
      </w:r>
    </w:p>
    <w:p>
      <w:r>
        <w:t>: slini</w:t>
      </w:r>
    </w:p>
    <w:p>
      <w:r>
        <w:t>rm e Donmnrn=r</w:t>
      </w:r>
    </w:p>
    <w:p/>
    <w:p>
      <w:r>
        <w:t>VRSTA NAMIRNICE</w:t>
      </w:r>
    </w:p>
    <w:p/>
    <w:p>
      <w:r>
        <w:t>FE ECTTIEII 105] #50] 08 (0025 10065 | 155</w:t>
      </w:r>
    </w:p>
    <w:p/>
    <w:p>
      <w:r>
        <w:t>a Prom [Taj aa|-amj umj —o| | sa jones</w:t>
      </w:r>
    </w:p>
    <w:p>
      <w:r>
        <w:t>ili</w:t>
      </w:r>
    </w:p>
    <w:p/>
    <w:p>
      <w:r>
        <w:t>kugjana sal</w:t>
      </w:r>
    </w:p>
    <w:p/>
    <w:p>
      <w:r>
        <w:t>KOEI kr</w:t>
      </w:r>
    </w:p>
    <w:p>
      <w:r>
        <w:t>a0</w:t>
      </w:r>
    </w:p>
    <w:p/>
    <w:p>
      <w:r>
        <w:t>TIE</w:t>
      </w:r>
    </w:p>
    <w:p>
      <w:r>
        <w:t>om [001</w:t>
      </w:r>
    </w:p>
    <w:p/>
    <w:p>
      <w:r>
        <w:t>2010 (859)1 1598] 5.89] 21,871 20.91 41.311 2271 22] 53910.768 0.880] 2981 16</w:t>
      </w:r>
    </w:p>
    <w:p/>
    <w:p>
      <w:r>
        <w:t>Ovaj normativ obezbeđuje oko 200 g gotovog jela (2 kom). Ovu masu stavljati na pripremljeno testo, urolovati i slagati u</w:t>
      </w:r>
    </w:p>
    <w:p>
      <w:r>
        <w:t>Od brašna, jaja i malo soli zamesiti testo prema postupku na« podmazane pogodne posude za gratiniranje. Složene kanelone</w:t>
      </w:r>
    </w:p>
    <w:p>
      <w:r>
        <w:t>vedenom zgrdkeni rezance u recepturi br. 17 porat preliti morne-sosom (u koji je dodat deo izrendisanog sira). po-</w:t>
      </w:r>
    </w:p>
    <w:p>
      <w:r>
        <w:t>i malo prosušeno testo iseći na pravougaonike (dimenzija Suti ostatkom izrendisanog sira i zapeći (gratinirati) u zagre-</w:t>
      </w:r>
    </w:p>
    <w:p>
      <w:r>
        <w:t>10x15 cm), kratko prokuvati u slanoj vodi (oko 2 minuta) pa janim pećnicama.</w:t>
      </w:r>
    </w:p>
    <w:p/>
    <w:p>
      <w:r>
        <w:t>isprati hladnom vodom. Deliti 2 komada u porciju.</w:t>
      </w:r>
    </w:p>
    <w:p/>
    <w:p>
      <w:r>
        <w:t>U međuvremenu, izrestovati crni luk | samleveno meso pa do Napomena: u izrestovano meso sa likom može se dodati malo momne-sosa.</w:t>
      </w:r>
    </w:p>
    <w:p>
      <w:r>
        <w:t>dati samleveni biber, dodatak jelima, sitno seckani peršunov dodi mona bila kosom.</w:t>
      </w:r>
    </w:p>
    <w:p/>
    <w:p>
      <w:r>
        <w:t>Kanaloni sa mogu probvsti paradal-4050m pripremati od drugih vrsta testa</w:t>
      </w:r>
    </w:p>
    <w:p>
      <w:r>
        <w:t>kstiso ma</w:t>
      </w:r>
    </w:p>
    <w:p>
      <w:pPr>
        <w:pStyle w:val="Heading1"/>
      </w:pPr>
      <w:r>
        <w:t>Strana 350 - 236. - TESTENINA SA SIROM</w:t>
      </w:r>
    </w:p>
    <w:p>
      <w:r>
        <w:t>236. - TESTENINA SA SIROM</w:t>
      </w:r>
    </w:p>
    <w:p>
      <w:r>
        <w:t>Približne količine namirnica, energetska vrednost, hranljivi 1 zaštitni sastojci</w:t>
      </w:r>
    </w:p>
    <w:p/>
    <w:p>
      <w:r>
        <w:t>DENOV RANKIN SASORI U ZAŠTIN WRARLIM SASTOJI U</w:t>
      </w:r>
    </w:p>
    <w:p>
      <w:r>
        <w:t>pooobel Vitamini</w:t>
      </w:r>
    </w:p>
    <w:p>
      <w:r>
        <w:t>VRSTA NAMIRNICE Ugleni |_ Sastoje!</w:t>
      </w:r>
    </w:p>
    <w:p>
      <w:r>
        <w:t>hidrati</w:t>
      </w:r>
    </w:p>
    <w:p/>
    <w:p>
      <w:r>
        <w:t>A</w:t>
      </w:r>
    </w:p>
    <w:p>
      <w:r>
        <w:t>Ca | Fe Ay] Bi | Be Inaenj €</w:t>
      </w:r>
    </w:p>
    <w:p/>
    <w:p>
      <w:r>
        <w:t>08 10.104 [0032 | osa</w:t>
      </w:r>
    </w:p>
    <w:p/>
    <w:p>
      <w:r>
        <w:t>ENTI</w:t>
      </w:r>
    </w:p>
    <w:p>
      <w:r>
        <w:t>TETEIKOKOKTEKIEIKITITICO</w:t>
      </w:r>
    </w:p>
    <w:p/>
    <w:p>
      <w:r>
        <w:t>Ovaj normativ obezbeđuje oko 300 g gotovog jela.</w:t>
      </w:r>
    </w:p>
    <w:p>
      <w:r>
        <w:t>Pripremljenu testeninu po recepturi br. 181 delii kutlaćom od</w:t>
      </w:r>
    </w:p>
    <w:p>
      <w:r>
        <w:t>3 dl svaku porciju pri deobi posuti izribanim sirom.</w:t>
      </w:r>
    </w:p>
    <w:p>
      <w:pPr>
        <w:pStyle w:val="Heading1"/>
      </w:pPr>
      <w:r>
        <w:t>Strana 351 - 237. - GRATINIRANE MAKARONE</w:t>
      </w:r>
    </w:p>
    <w:p>
      <w:r>
        <w:t>237. - GRATINIRANE MAKARONE</w:t>
      </w:r>
    </w:p>
    <w:p>
      <w:r>
        <w:t>Približne količine namirnica, energetska vrednost, hranljivi i zaštitni sastojci</w:t>
      </w:r>
    </w:p>
    <w:p/>
    <w:p>
      <w:r>
        <w:t>VRSTA NAMIRNICE</w:t>
      </w:r>
    </w:p>
    <w:p/>
    <w:p>
      <w:r>
        <w:t>rar [re [u hefe</w:t>
      </w:r>
    </w:p>
    <w:p>
      <w:r>
        <w:t>DI CI ENEDKOJEDEDEJED BOJE</w:t>
      </w:r>
    </w:p>
    <w:p/>
    <w:p>
      <w:r>
        <w:t>| 13 tua9)| 16 CTJEDEJEJEJEL E IILO</w:t>
      </w:r>
    </w:p>
    <w:p/>
    <w:p>
      <w:r>
        <w:t>Sr kravii bek masni (u kiškamaj zo_| 613 (14)| 1as0</w:t>
      </w:r>
    </w:p>
    <w:p/>
    <w:p>
      <w:r>
        <w:t>CE KJE) aim</w:t>
      </w:r>
    </w:p>
    <w:p>
      <w:r>
        <w:t>TEKU) E 055] 327] 1067] azo] 11] 04] 258 [ooov jozis | oz0| 1</w:t>
      </w:r>
    </w:p>
    <w:p>
      <w:r>
        <w:t>m 1 [</w:t>
      </w:r>
    </w:p>
    <w:p/>
    <w:p>
      <w:r>
        <w:t>ja OKE JE JE TJE JE JET ECO OKICJEKIJETI</w:t>
      </w:r>
    </w:p>
    <w:p/>
    <w:p>
      <w:r>
        <w:t>Ovaj normativ obezbeđuje oko 400 g gotovog jela. Zatim pripremljenim morne-sosom zaliti zagrejane makarone</w:t>
      </w:r>
    </w:p>
    <w:p>
      <w:r>
        <w:t>Makarone pripremiti po recepturi br. 181, u plehovima da ogreznu, pa plehove ponovo vratiti u pećnicu</w:t>
      </w:r>
    </w:p>
    <w:p>
      <w:r>
        <w:t>Sir iseći na pogodne komade i usitniti. | peći dok se po površini ne dobije zlatnožuta boja. Kada je gra-</w:t>
      </w:r>
    </w:p>
    <w:p/>
    <w:p>
      <w:r>
        <w:t>Pripremljene makarone | usitnjeni sir sjediniti, dobro izmešati tiniranje završeno, plehove izvaditi iz pećnica i nožem ravno-</w:t>
      </w:r>
    </w:p>
    <w:p>
      <w:r>
        <w:t>i ravnomerno raspodeliti u podmazane duboke plehove. Pleho- "merno isporcionisati. Deli se ravnom francuskom kašikom.</w:t>
      </w:r>
    </w:p>
    <w:p>
      <w:r>
        <w:t>ve sa makaronama i sirom staviti u zagrejane pećnice i peći</w:t>
      </w:r>
    </w:p>
    <w:p/>
    <w:p>
      <w:r>
        <w:t>dok se masa dobro ne zagreje.</w:t>
      </w:r>
    </w:p>
    <w:p>
      <w:pPr>
        <w:pStyle w:val="Heading1"/>
      </w:pPr>
      <w:r>
        <w:t>Strana 352 - 238. - TESTENINA U PARADAJZ SOSU SA MLEVENIM MESOM</w:t>
      </w:r>
    </w:p>
    <w:p>
      <w:r>
        <w:t>238. - TESTENINA U PARADAJZ SOSU SA MLEVENIM MESOM</w:t>
      </w:r>
    </w:p>
    <w:p>
      <w:r>
        <w:t>Približne količine namirnica, energetska vrednost, hranljivi i zaštitni sastojci</w:t>
      </w:r>
    </w:p>
    <w:p/>
    <w:p>
      <w:r>
        <w:t>III] DOL LUNTII</w:t>
      </w:r>
    </w:p>
    <w:p>
      <w:r>
        <w:t>ognotis</w:t>
      </w:r>
    </w:p>
    <w:p>
      <w:r>
        <w:t>| mer vaneraki SL</w:t>
      </w:r>
    </w:p>
    <w:p>
      <w:r>
        <w:t>VRSTA NAMIRNICE usa Masti | Ugle |_*astoj Vitamini</w:t>
      </w:r>
    </w:p>
    <w:p>
      <w:r>
        <w:t>mj vo | a</w:t>
      </w:r>
    </w:p>
    <w:p>
      <w:r>
        <w:t>rare Ga [ ro [Ag] o | o: [eenj Go</w:t>
      </w:r>
    </w:p>
    <w:p>
      <w:r>
        <w:t>so [1220 (20 ano | amo | ose| osoe| 19] om] — [orowloax2| oma</w:t>
      </w:r>
    </w:p>
    <w:p>
      <w:r>
        <w:t>CEEČIOIET) asa | tomo 5| 10] 20l0090 [007] 186</w:t>
      </w:r>
    </w:p>
    <w:p>
      <w:r>
        <w:t>FIKOKOKONIKI</w:t>
      </w:r>
    </w:p>
    <w:p>
      <w:r>
        <w:t>DEERE)</w:t>
      </w:r>
    </w:p>
    <w:p>
      <w:r>
        <w:t>TE KUT) oao| om] oaz| om] 301</w:t>
      </w:r>
    </w:p>
    <w:p>
      <w:r>
        <w:t>2 |. 086 || 04 225 00m1 [000e| 022, 34</w:t>
      </w:r>
    </w:p>
    <w:p>
      <w:r>
        <w:t>TRENU)</w:t>
      </w:r>
    </w:p>
    <w:p>
      <w:r>
        <w:t>o [ou oo | fooor | og</w:t>
      </w:r>
    </w:p>
    <w:p>
      <w:r>
        <w:t>o 097</w:t>
      </w:r>
    </w:p>
    <w:p>
      <w:r>
        <w:t>u | 004 0.091 (0001 LJ</w:t>
      </w:r>
    </w:p>
    <w:p>
      <w:r>
        <w:t>' og oi</w:t>
      </w:r>
    </w:p>
    <w:p>
      <w:r>
        <w:t>0390 [azao</w:t>
      </w:r>
    </w:p>
    <w:p/>
    <w:p>
      <w:r>
        <w:t>2200 (546) | 0.58] 9,84 1842] 21.86. 67,511 26 2.2. 512 0,496 0461 3412| 50</w:t>
      </w:r>
    </w:p>
    <w:p>
      <w:pPr>
        <w:pStyle w:val="Heading1"/>
      </w:pPr>
      <w:r>
        <w:t>Strana 353 - Oval normativ obezbeđuje oko 4 dl gotovog jela napravljenu od preostale masnoće brašna, uz...</w:t>
      </w:r>
    </w:p>
    <w:p>
      <w:r>
        <w:t>Oval normativ obezbeđuje oko 4 dl gotovog jela napravljenu od preostale masnoće brašna, uz lagano mešanje</w:t>
      </w:r>
    </w:p>
    <w:p>
      <w:r>
        <w:t>U deo vrele masnoće dodati sitno seckani crni luk, malo ga jela da se zaprška ne zgrudva i kuvatiistiha oš 20-30 minuta.</w:t>
      </w:r>
    </w:p>
    <w:p>
      <w:r>
        <w:t>propržiti pa dodati rendisanu mrkvu (Il sećenu na sitne koc- Posle toga isključiti toplotu, dodati samleveni biber, sitno sec.</w:t>
      </w:r>
    </w:p>
    <w:p>
      <w:r>
        <w:t>kice) sve zajedno pržiti da blago porumeni. Zatim na proprženi kani peršunov | celerov list i po potrebi dosoliti.</w:t>
      </w:r>
    </w:p>
    <w:p/>
    <w:p>
      <w:r>
        <w:t>luk I mrkvu dodati krupnije samleveno meso, promešati | sve U međuvremenu testeninu pripremiti po recepturi br. 181.</w:t>
      </w:r>
    </w:p>
    <w:p>
      <w:r>
        <w:t>to dinstati, uz češće mešanje, dok upola ne omekša. Posle Pripremljenu testeninu | masu sjediniti, dobro izmešati, osta:</w:t>
      </w:r>
    </w:p>
    <w:p>
      <w:r>
        <w:t>toga dodati papriku u prahu, dodatak jelima, promešati pa od- viti da odstoji na toplom mestu oko 10 minuta pa delti kutla:</w:t>
      </w:r>
    </w:p>
    <w:p>
      <w:r>
        <w:t>mah podlti fondom od kostiju ili toplom vodom tako da ogrez« — čom od 4 di.</w:t>
      </w:r>
    </w:p>
    <w:p/>
    <w:p>
      <w:r>
        <w:t>ne, umereno posoliti ostaviti da kuva dok meso ne omekša</w:t>
      </w:r>
    </w:p>
    <w:p/>
    <w:p>
      <w:r>
        <w:t>(90%). Potom dodati koncentrovani sok od paradajza, prethod-</w:t>
      </w:r>
    </w:p>
    <w:p/>
    <w:p>
      <w:r>
        <w:t>no rastveran u ma toga vod, pod ondom od kost i Meme MA arome a 24 okine</w:t>
      </w:r>
    </w:p>
    <w:p>
      <w:r>
        <w:t>toplom vodom tako da se dobije količina od oko 1,5 dl po osobi.</w:t>
      </w:r>
    </w:p>
    <w:p/>
    <w:p>
      <w:r>
        <w:t>Ćol vodi 15 minuta (odnosno SBP.voda 122) | dodaju u sirovo samleveno</w:t>
      </w:r>
    </w:p>
    <w:p>
      <w:r>
        <w:t>dosoliti i sačekati da prokuva. Kada prokuva, dodati zapršku meso.</w:t>
      </w:r>
    </w:p>
    <w:p>
      <w:pPr>
        <w:pStyle w:val="Heading1"/>
      </w:pPr>
      <w:r>
        <w:t>Strana 354 - 239. - MAKARONE NA MORNARSKI NAČIN</w:t>
      </w:r>
    </w:p>
    <w:p>
      <w:r>
        <w:t>239. - MAKARONE NA MORNARSKI NAČIN</w:t>
      </w:r>
    </w:p>
    <w:p>
      <w:r>
        <w:t>Približne količine namirnica, energetska vrednost, hranljivi i zaštitni sastojci</w:t>
      </w:r>
    </w:p>
    <w:p/>
    <w:p>
      <w:r>
        <w:t>DTIINNEKINITI LOITONEI SETE</w:t>
      </w:r>
    </w:p>
    <w:p>
      <w:r>
        <w:t>pm &gt;</w:t>
      </w:r>
    </w:p>
    <w:p>
      <w:r>
        <w:t>i Mineralni ie</w:t>
      </w:r>
    </w:p>
    <w:p>
      <w:r>
        <w:t>reminaki. \jizi osta | [PNE | vreemim</w:t>
      </w:r>
    </w:p>
    <w:p>
      <w:r>
        <w:t>seu [1</w:t>
      </w:r>
    </w:p>
    <w:p>
      <w:r>
        <w:t>Tara ae ke DIDI</w:t>
      </w:r>
    </w:p>
    <w:p>
      <w:r>
        <w:t>Testenina — makarone go [1228 (204) sa0| 080] 098] Grad] 13| 08 0.104 0032 | ose</w:t>
      </w:r>
    </w:p>
    <w:p>
      <w:r>
        <w:t>TU) ugl us |0as|_ 600] 1] os [vazi Jooso [0000] 078 | 345</w:t>
      </w:r>
    </w:p>
    <w:p>
      <w:r>
        <w:t>sou 020] 020] oas| 1281 5] 01] o/oooslogos| om</w:t>
      </w:r>
    </w:p>
    <w:p>
      <w:r>
        <w:t>sa 006 024 2| iš</w:t>
      </w:r>
    </w:p>
    <w:p>
      <w:r>
        <w:t>CC) E=I==jE</w:t>
      </w:r>
    </w:p>
    <w:p>
      <w:r>
        <w:t>ETE) IKI [.[e Joao lop 026</w:t>
      </w:r>
    </w:p>
    <w:p>
      <w:r>
        <w:t>1 om o9:| | kei]</w:t>
      </w:r>
    </w:p>
    <w:p>
      <w:r>
        <w:t>z oo og ao ooo mI</w:t>
      </w:r>
    </w:p>
    <w:p>
      <w:r>
        <w:t>0390 lo</w:t>
      </w:r>
    </w:p>
    <w:p>
      <w:r>
        <w:t>Svega: I 1935 (463)] 1,28] 10.73] 12.01 | 15.52 | 68,64] 36 | 2.0 [1030 (0,569 0,443 0.192. 36.0</w:t>
      </w:r>
    </w:p>
    <w:p>
      <w:r>
        <w:t>Ovaj normativ obezbeđuje oko 4 dl gotovog jela. posoliti, dodati samleveni biber. stno seckani peršunov list i</w:t>
      </w:r>
    </w:p>
    <w:p/>
    <w:p>
      <w:r>
        <w:t>U vrelu masnoću dodati suvu slaninu, sečenu na kockice, malo promešati</w:t>
      </w:r>
    </w:p>
    <w:p>
      <w:r>
        <w:t>je propržiti pa dodati sitno seckani crni luk i pržiti dok luk blago U međuvremenu makarone pripremiti po recepturi br. 181.</w:t>
      </w:r>
    </w:p>
    <w:p>
      <w:r>
        <w:t>ne porumeni. Na proprženu slaninu i luk dodati dodatak jelima, Pripremljene makarone i masu od slanine, paradajza i ostalih</w:t>
      </w:r>
    </w:p>
    <w:p>
      <w:r>
        <w:t>tucanji sitno seckani beliluk, promešati pa odmah dodati sveži artikala sjediniti, dobro izmesati, ostaviti da odstoji na toplom</w:t>
      </w:r>
    </w:p>
    <w:p>
      <w:r>
        <w:t>paradajz sećen na kriške, ponovo promešati i dinstati dok pa- oko 10 minuta pa delti kutlačom od 4 dl.</w:t>
      </w:r>
    </w:p>
    <w:p/>
    <w:p>
      <w:r>
        <w:t>radajz ne omekša. Kada paradajz omekša, isključiti toplotu,</w:t>
      </w:r>
    </w:p>
    <w:p>
      <w:pPr>
        <w:pStyle w:val="Heading1"/>
      </w:pPr>
      <w:r>
        <w:t>Strana 355 - e</w:t>
      </w:r>
    </w:p>
    <w:p>
      <w:r>
        <w:t>e</w:t>
      </w:r>
    </w:p>
    <w:p/>
    <w:p>
      <w:r>
        <w:t>240. - ŠPAGETE NA BOLONJSKI NAČIN</w:t>
      </w:r>
    </w:p>
    <w:p>
      <w:r>
        <w:t>Približne količine namirnica, energetska vrednost, hranljivi i zaštitni sastojci</w:t>
      </w:r>
    </w:p>
    <w:p/>
    <w:p>
      <w:r>
        <w:t>CIDIO DUNN EULIUOEODSTNI</w:t>
      </w:r>
    </w:p>
    <w:p/>
    <w:p>
      <w:r>
        <w:t>o pr mm Vitamini</w:t>
      </w:r>
    </w:p>
    <w:p/>
    <w:p>
      <w:r>
        <w:t>ka (can [20% | Bine [Uapro] (5975 ca [re [1] [os faci co</w:t>
      </w:r>
    </w:p>
    <w:p/>
    <w:p>
      <w:r>
        <w:t>Testenina — špagete. BO [1229 (294) B80| B80 (| 088 | 6104 13| 08 9.104 [0,032 | 0,88</w:t>
      </w:r>
    </w:p>
    <w:p>
      <w:r>
        <w:t>samu snška e [oo |raml ma maa | naa 51 14] 27 0040 0104 | zas</w:t>
      </w:r>
    </w:p>
    <w:p>
      <w:r>
        <w:t>Luk emi sveg "s 23 (w 020. 020/ 003, 125 soo 8 (0.005 (0006 003 12</w:t>
      </w:r>
    </w:p>
    <w:p>
      <w:r>
        <w:t>Mrkva sveža o [s ow 040] 0do| og2| ogs| | os] 1840006 lo0os] 0061 os]</w:t>
      </w:r>
    </w:p>
    <w:p>
      <w:r>
        <w:t>kemi [sla g 0z1| 0z1| 0m| 1oe| 2| 02| 2e2 00v loom 027] 42</w:t>
      </w:r>
    </w:p>
    <w:p>
      <w:r>
        <w:t>Mast il ulje. 10 [30 (88 10,00.</w:t>
      </w:r>
    </w:p>
    <w:p>
      <w:r>
        <w:t>"Sr tvrdi masni (parmezan ši kačkaval) | 20. | 326 (78 500 500| 620, 040, 140 02| 280 0,002 0,090 | 002</w:t>
      </w:r>
    </w:p>
    <w:p>
      <w:r>
        <w:t>Bor cm o [ou 00] om] 001] oor</w:t>
      </w:r>
    </w:p>
    <w:p>
      <w:r>
        <w:t>Parbanov st EC: 001] om oo 0901 gor o</w:t>
      </w:r>
    </w:p>
    <w:p>
      <w:r>
        <w:t>Dodotak jelma ' 10390 [oso</w:t>
      </w:r>
    </w:p>
    <w:p>
      <w:r>
        <w:t>Sećer u kratak Ta KU) io</w:t>
      </w:r>
    </w:p>
    <w:p>
      <w:r>
        <w:t>So po ukusu</w:t>
      </w:r>
    </w:p>
    <w:p/>
    <w:p>
      <w:r>
        <w:t>27561658) | 16.44] 039 | 25,83 | 31,62] 65.71] 169] 2,8] 781 los06 losra | ama 6</w:t>
      </w:r>
    </w:p>
    <w:p>
      <w:pPr>
        <w:pStyle w:val="Heading1"/>
      </w:pPr>
      <w:r>
        <w:t>Strana 356 - Ovaj normativ obezbeđuje oko 4 dl gotovog jela. U međuvremenu špagete pripremiti po recept...</w:t>
      </w:r>
    </w:p>
    <w:p>
      <w:r>
        <w:t>Ovaj normativ obezbeđuje oko 4 dl gotovog jela. U međuvremenu špagete pripremiti po recepturi br. 181.</w:t>
      </w:r>
    </w:p>
    <w:p>
      <w:r>
        <w:t>U vrelu masnoću dodati sitno seckani crni luk, malo ga propr- Pripremljene špagete | masu od mesa | ostalih artikala sjedi-</w:t>
      </w:r>
    </w:p>
    <w:p>
      <w:r>
        <w:t>žiti pa dodati rendisanu mrkvu (Il sečenu na sitne kockice) | niti, dobro izmešati, ostaviti da odstoji na toplom oko 10 minu-</w:t>
      </w:r>
    </w:p>
    <w:p>
      <w:r>
        <w:t>sve zajedno pržiti da blago porumeni. Zatim na proprženi luk ta pa deliti kutlačom od 4 dlili hvataljkom za posluživanje špa-</w:t>
      </w:r>
    </w:p>
    <w:p>
      <w:r>
        <w:t>| mrkvu dodati meso, prethodno samleveno na mašini sa krup- geta, s tim što svaku porciju pri deobi posuti izribanim sirom.</w:t>
      </w:r>
    </w:p>
    <w:p>
      <w:r>
        <w:t>nijom rešetkom, promešati i dinstati dok upola ne omekša. Po-</w:t>
      </w:r>
    </w:p>
    <w:p/>
    <w:p>
      <w:r>
        <w:t>sle toga dodati dodatak jelima i koncentrovani sok od paradaj-</w:t>
      </w:r>
    </w:p>
    <w:p/>
    <w:p>
      <w:r>
        <w:t>2 pakodno ramućan u mal ula voda, alone MTD Sd Paanak ia</w:t>
      </w:r>
    </w:p>
    <w:p>
      <w:r>
        <w:t>šećer, sitno seckani peršunov list, podiiti fondom od kostiju ili vrućoj vodi 15 minuta (odnos SBP.voda = 1:2) | dodaju u sirovo samleveno</w:t>
      </w:r>
    </w:p>
    <w:p>
      <w:r>
        <w:t>toplom vodom tako da se dobije količina od oko 1,5 dl po osobi. meso.</w:t>
      </w:r>
    </w:p>
    <w:p/>
    <w:p>
      <w:r>
        <w:t>posoliti i ostaviti da kuva dok meso ne omekša. Ovo jel se može pripremati | bez dodavanja mukve.</w:t>
      </w:r>
    </w:p>
    <w:p>
      <w:pPr>
        <w:pStyle w:val="Heading1"/>
      </w:pPr>
      <w:r>
        <w:t>Strana 357 - 241. — ŠPAGETE NA MILANSKI NAČIN</w:t>
      </w:r>
    </w:p>
    <w:p>
      <w:r>
        <w:t>241. — ŠPAGETE NA MILANSKI NAČIN</w:t>
      </w:r>
    </w:p>
    <w:p>
      <w:r>
        <w:t>Približne količine namirnica, energetska vrednost, hranljivi i zaštitni sastojci</w:t>
      </w:r>
    </w:p>
    <w:p/>
    <w:p>
      <w:r>
        <w:t>E IOEIVI DR SREO</w:t>
      </w:r>
    </w:p>
    <w:p/>
    <w:p>
      <w:r>
        <w:t>šok PS ka E ms s Viamini</w:t>
      </w:r>
    </w:p>
    <w:p/>
    <w:p>
      <w:r>
        <w:t>KJ (Can | A0, | Bilne [Ukupno] Ca | Fe Ap] 6 | 8: [necnj cc</w:t>
      </w:r>
    </w:p>
    <w:p/>
    <w:p>
      <w:r>
        <w:t>Testenina - špagete 80 [1229 (294) 880 880| 088 | 6104 | 13. 08 0.104 (0,032 | 0.88</w:t>
      </w:r>
    </w:p>
    <w:p>
      <w:r>
        <w:t>Sova teskosi ko ENKCITIETI 420] mao 2| 08] [ozro lanas | nas</w:t>
      </w:r>
    </w:p>
    <w:p>
      <w:r>
        <w:t>Kobasica pokutrajna (sunkarica) 50 | 737 (178), 700 7.00 | 16.00 | 1.00 UN 2.050 (0,065 | 1.50</w:t>
      </w:r>
    </w:p>
    <w:p>
      <w:r>
        <w:t>doreannnog Rana slao 021| ozn| 00e| 1ge| 2| 02] zaejooujoom| ozr| 42</w:t>
      </w:r>
    </w:p>
    <w:p>
      <w:r>
        <w:t>Mast Buje TEKU 1000</w:t>
      </w:r>
    </w:p>
    <w:p>
      <w:r>
        <w:t>Sr tvrdi masni (parmezan ši kačkaval) o 328 (78) 500 500 620, 040| 140, 02 | 280 0,002 0.090 | 002</w:t>
      </w:r>
    </w:p>
    <w:p>
      <w:r>
        <w:t>Biber cmi — o 1 001 007</w:t>
      </w:r>
    </w:p>
    <w:p>
      <w:r>
        <w:t>Poršunov kat 1 [= oo: 0001 [opor or</w:t>
      </w:r>
    </w:p>
    <w:p>
      <w:r>
        <w:t>Dodotak jema ' 0330 [ozao</w:t>
      </w:r>
    </w:p>
    <w:p>
      <w:r>
        <w:t>Šećer u kristalu u #6 ww 100</w:t>
      </w:r>
    </w:p>
    <w:p>
      <w:r>
        <w:t>So po kusu</w:t>
      </w:r>
    </w:p>
    <w:p>
      <w:r>
        <w:t>soga | rim masom 2462_(500)| 020 | 000] 120] za27| 0989| 197] va | sez osev 312] 222] 49</w:t>
      </w:r>
    </w:p>
    <w:p/>
    <w:p>
      <w:r>
        <w:t>sa kobasicama žro4_(8490| 1200 | 909 | 2109| 3947| 6463| 180 21 sez [0501 029] 267] 4.</w:t>
      </w:r>
    </w:p>
    <w:p>
      <w:pPr>
        <w:pStyle w:val="Heading1"/>
      </w:pPr>
      <w:r>
        <w:t>Strana 358 - Ovaj normativ obezbeđuje oko 4 dl gotovog jela. biber sitno seckani peršunov list, promeša...</w:t>
      </w:r>
    </w:p>
    <w:p>
      <w:r>
        <w:t>Ovaj normativ obezbeđuje oko 4 dl gotovog jela. biber sitno seckani peršunov list, promešati | po potrebi do-</w:t>
      </w:r>
    </w:p>
    <w:p>
      <w:r>
        <w:t>U vrelu masnoću dodati šunku ili šunkaricu sečenu na rezan- Solti.</w:t>
      </w:r>
    </w:p>
    <w:p/>
    <w:p>
      <w:r>
        <w:t>ce,1 pržiti da malo porumeni. Zatim dodati dodatak jelima, kon- U međuvremenu špagete pripremiti po recepturi br. 181.</w:t>
      </w:r>
    </w:p>
    <w:p>
      <w:r>
        <w:t>centrovani sok od paradajza | šećer, promešati i sve zajedno Pripremljene špagete i masu od šunke Ili šunkarice i ostalih ar-</w:t>
      </w:r>
    </w:p>
    <w:p>
      <w:r>
        <w:t>malo propržiti pa podliti toplom vodom ili fondom od kostiju. tikala sjediniti, dobro izmešati, ostaviti da odstoji na toplom</w:t>
      </w:r>
    </w:p>
    <w:p>
      <w:r>
        <w:t>tako da se dobije količina oko 1,5 dl po osobi. Kuvati 10-15 mi- mestu oko 10 minuta pa deliti kutlačom od 4 dl ili hvataljkom</w:t>
      </w:r>
    </w:p>
    <w:p/>
    <w:p>
      <w:r>
        <w:t>nuta, skinuti sa vatre ili isključiti toplotu, dodati samleveni | za posluživanje špageta, s tim što svaku porciju pri deobi po-</w:t>
      </w:r>
    </w:p>
    <w:p>
      <w:r>
        <w:t>suti izribanim sirom.</w:t>
      </w:r>
    </w:p>
    <w:p>
      <w:pPr>
        <w:pStyle w:val="Heading1"/>
      </w:pPr>
      <w:r>
        <w:t>Strana 359 - 242. - MUSAKA OD TESTENINE SA MESOM</w:t>
      </w:r>
    </w:p>
    <w:p>
      <w:r>
        <w:t>242. - MUSAKA OD TESTENINE SA MESOM</w:t>
      </w:r>
    </w:p>
    <w:p>
      <w:r>
        <w:t>Približne količine namirnica, energetska vrednost, hranljivi i zaštitni sastojci</w:t>
      </w:r>
    </w:p>
    <w:p/>
    <w:p>
      <w:r>
        <w:t>CLIENT E RL SASO</w:t>
      </w:r>
    </w:p>
    <w:p>
      <w:r>
        <w:t>negusa</w:t>
      </w:r>
    </w:p>
    <w:p>
      <w:r>
        <w:t>mm uz | Bebnćovno mE Vitamini</w:t>
      </w:r>
    </w:p>
    <w:p>
      <w:r>
        <w:t>ak Masti | Ugl di</w:t>
      </w:r>
    </w:p>
    <w:p>
      <w:r>
        <w:t>ka (can | A, Bine |Utem OBMDKIJE</w:t>
      </w:r>
    </w:p>
    <w:p>
      <w:r>
        <w:t>1229 (280) ae0| aso| oao| 6104] 13| 08 [oso [092] oae</w:t>
      </w:r>
    </w:p>
    <w:p>
      <w:r>
        <w:t>EKU) 026] 026] o0a| 186] 61 01 100006000] oma] 18.</w:t>
      </w:r>
    </w:p>
    <w:p>
      <w:r>
        <w:t>as) oasnljom</w:t>
      </w:r>
    </w:p>
    <w:p>
      <w:r>
        <w:t>[isao</w:t>
      </w:r>
    </w:p>
    <w:p>
      <w:r>
        <w:t>toga] izo IIETIET)</w:t>
      </w:r>
    </w:p>
    <w:p>
      <w:r>
        <w:t>CECI IJECIKTI 0014 0938 | 093</w:t>
      </w:r>
    </w:p>
    <w:p>
      <w:r>
        <w:t>I 091] 001] Com [097 1</w:t>
      </w:r>
    </w:p>
    <w:p>
      <w:r>
        <w:t>H (0001 (0001 | m</w:t>
      </w:r>
    </w:p>
    <w:p/>
    <w:p>
      <w:r>
        <w:t>| | 0330 (0390</w:t>
      </w:r>
    </w:p>
    <w:p/>
    <w:p>
      <w:r>
        <w:t>I | kl</w:t>
      </w:r>
    </w:p>
    <w:p/>
    <w:p>
      <w:r>
        <w:t>010 16261] 119 | 908 | "zar | 3005] ss30| 93] 24] 29010505 0577] 286| 22</w:t>
      </w:r>
    </w:p>
    <w:p/>
    <w:p>
      <w:r>
        <w:t>2 | vor 001] 7)</w:t>
      </w:r>
    </w:p>
    <w:p/>
    <w:p>
      <w:r>
        <w:t>Oval normativ obezbeđuje oko 350 g gotovog jela. no podlivanje toplom vodom li fondom od kostiju dok meso ne</w:t>
      </w:r>
    </w:p>
    <w:p>
      <w:r>
        <w:t>U deo vrele masnoće dodati sitno seckani crni luk | pržiti ga omekša. Kada meso omekša, isključiti toplotu, dodati samle-</w:t>
      </w:r>
    </w:p>
    <w:p>
      <w:r>
        <w:t>dok blago porumeni. Zatim na proprženi luk dodati meso, pre- veni biber. sitno seckani peršunov list i odložiti do upotrebe.</w:t>
      </w:r>
    </w:p>
    <w:p>
      <w:r>
        <w:t>thodno samleveno na mašini sa krupnijom rešetkom, dodati U međuvremenu testeninu pripremiti po recepturi br. 181.</w:t>
      </w:r>
    </w:p>
    <w:p/>
    <w:p>
      <w:r>
        <w:t>dodatak jelima. posoliti dinstati, uz češće mešanje i povreme- U podmazane duboke plehove slagati sloj pripremljene tes-</w:t>
      </w:r>
    </w:p>
    <w:p>
      <w:pPr>
        <w:pStyle w:val="Heading1"/>
      </w:pPr>
      <w:r>
        <w:t>Strana 360 - tenine, sloj izdinstanog mesa i ponovo sloj testenine. Voditi ra Plehove sa musakom koja j...</w:t>
      </w:r>
    </w:p>
    <w:p>
      <w:r>
        <w:t>tenine, sloj izdinstanog mesa i ponovo sloj testenine. Voditi ra Plehove sa musakom koja je zalivena »rojelkmasome vratiti u</w:t>
      </w:r>
    </w:p>
    <w:p>
      <w:r>
        <w:t>čuna o tome da se testenina i meso ravnomerno raspodele po pećnice i peći dok se po površini ne dobije zlatnožuta boja.</w:t>
      </w:r>
    </w:p>
    <w:p/>
    <w:p>
      <w:r>
        <w:t>plehovima, a debljina musake da bude oko 6 cm, Kada je gotovo, plehove izvaditi iz pećnice i musaku nožem</w:t>
      </w:r>
    </w:p>
    <w:p>
      <w:r>
        <w:t>Plehove sa složenom musakom staviti u zagrejane pećnice | ravnomerno isporcionisati.</w:t>
      </w:r>
    </w:p>
    <w:p>
      <w:r>
        <w:t>pusiki de sa mosaku dobe Zagraj; Deli se ravnom francuskom kašikom.</w:t>
      </w:r>
    </w:p>
    <w:p/>
    <w:p>
      <w:r>
        <w:t>U međuvremenu od jaja i mleka napraviti »rojakmesu«, tj. u</w:t>
      </w:r>
    </w:p>
    <w:p>
      <w:r>
        <w:t>razmućena jaja dodati mleko, pa sve dobro umutlti. Kada se</w:t>
      </w:r>
    </w:p>
    <w:p/>
    <w:p>
      <w:r>
        <w:t>musaka dobro zagreje, preliti je pripremljenom »rojal-masom=, Napomena: umosto9g mesa sirovog može se upotrebi 24 g straktumih bih</w:t>
      </w:r>
    </w:p>
    <w:p>
      <w:r>
        <w:t>vodeći računa o tome da se »rojakmasa« ravnomerno rasPo- na pratsna (500). tm dase BBP rendrrlu papanjem | mešanjemu vr.</w:t>
      </w:r>
    </w:p>
    <w:p>
      <w:r>
        <w:t>redi po svim plehovima. čol vod 15 minute (odnos SBP voda 12) dodaj u srovo samjoveno meso</w:t>
      </w:r>
    </w:p>
    <w:p>
      <w:pPr>
        <w:pStyle w:val="Heading1"/>
      </w:pPr>
      <w:r>
        <w:t>Strana 361 - 243. - RIZI-BIZI SA MESOM</w:t>
      </w:r>
    </w:p>
    <w:p>
      <w:r>
        <w:t>243. - RIZI-BIZI SA MESOM</w:t>
      </w:r>
    </w:p>
    <w:p>
      <w:r>
        <w:t>Približne količine namirnica, energetska vrednost, hranljivi i zaštitni sastojci</w:t>
      </w:r>
    </w:p>
    <w:p/>
    <w:p>
      <w:r>
        <w:t>KOTI Zn uEia</w:t>
      </w:r>
    </w:p>
    <w:p>
      <w:r>
        <w:t>o rano</w:t>
      </w:r>
    </w:p>
    <w:p>
      <w:r>
        <w:t>MASA. 4 Vitamini</w:t>
      </w:r>
    </w:p>
    <w:p>
      <w:r>
        <w:t>VRSTA NAMimACE no sao</w:t>
      </w:r>
    </w:p>
    <w:p>
      <w:r>
        <w:t>mora a] do [e helc</w:t>
      </w:r>
    </w:p>
    <w:p>
      <w:r>
        <w:t>rz: FETT) MEUEDJEDEINIESTOTIKI</w:t>
      </w:r>
    </w:p>
    <w:p>
      <w:r>
        <w:t>orok koorvcnni CRNE sa0| sao| oso] vo] a0] 23] — |wsologm| 132] a2</w:t>
      </w:r>
    </w:p>
    <w:p>
      <w:r>
        <w:t>PETI CE KI) MEDOKIOKOBIKNEOTOTOKIKI</w:t>
      </w:r>
    </w:p>
    <w:p>
      <w:r>
        <w:t>Meso teleće (prednji delovi) ih 100. | 682 (163) 1490 1490 11.00 9, 18 200.100 0200 5.00</w:t>
      </w:r>
    </w:p>
    <w:p/>
    <w:p>
      <w:r>
        <w:t>[0340 0.100 | 2:30</w:t>
      </w:r>
    </w:p>
    <w:p>
      <w:r>
        <w:t>mno lotao | 80</w:t>
      </w:r>
    </w:p>
    <w:p/>
    <w:p>
      <w:r>
        <w:t>i00. | 1o0a (241) | 1190</w:t>
      </w:r>
    </w:p>
    <w:p/>
    <w:p>
      <w:r>
        <w:t>100 | sa (150) | 1520</w:t>
      </w:r>
    </w:p>
    <w:p/>
    <w:p>
      <w:r>
        <w:t>D 300 |oge0 19420 | 0 |</w:t>
      </w:r>
    </w:p>
    <w:p>
      <w:r>
        <w:t>TEEUKUI</w:t>
      </w:r>
    </w:p>
    <w:p>
      <w:r>
        <w:t>rojuea oo ooa lovor loor] | 01]</w:t>
      </w:r>
    </w:p>
    <w:p>
      <w:r>
        <w:t>DEI 001] oo] om| 07</w:t>
      </w:r>
    </w:p>
    <w:p>
      <w:r>
        <w:t>ši) 0390 [090</w:t>
      </w:r>
    </w:p>
    <w:p/>
    <w:p>
      <w:r>
        <w:t>ZDNTJEII</w:t>
      </w:r>
    </w:p>
    <w:p>
      <w:r>
        <w:t>CETINI mari</w:t>
      </w:r>
    </w:p>
    <w:p>
      <w:r>
        <w:t>CTETIENIETJETI 141 s lozas osma</w:t>
      </w:r>
    </w:p>
    <w:p>
      <w:r>
        <w:t>toa (472) | 1520 | 035 | 205 | 2078] 4972] a0] 41] 305 [oso ssa</w:t>
      </w:r>
    </w:p>
    <w:p/>
    <w:p>
      <w:r>
        <w:t>48) 25016 losa</w:t>
      </w:r>
    </w:p>
    <w:p>
      <w:pPr>
        <w:pStyle w:val="Heading1"/>
      </w:pPr>
      <w:r>
        <w:t>Strana 362 - Ovaj normativ obezbeđuje oko 400 g gotovog jela Glazirani pirinač zaliti pripremljenom mas...</w:t>
      </w:r>
    </w:p>
    <w:p>
      <w:r>
        <w:t>Ovaj normativ obezbeđuje oko 400 g gotovog jela Glazirani pirinač zaliti pripremljenom masom od mesa i luka.</w:t>
      </w:r>
    </w:p>
    <w:p>
      <w:r>
        <w:t>U deo vrele masnoće dodati sitno seckani crni luk i pržiti ga vodeći računa o tome da zapreminski odnos mora biti3:1 -teć-</w:t>
      </w:r>
    </w:p>
    <w:p>
      <w:r>
        <w:t>dok blago porumeni. Zatim na proprženi luk dodati sitno iseče- nost: pirinač. Zatim lagano promešati, dodati oceđeni konzer-</w:t>
      </w:r>
    </w:p>
    <w:p>
      <w:r>
        <w:t>no meso (na kocke) sa kostima (povaditi samo cevaste kosti) \visani grašak, samleveni biber, sitno seckani peršunov list, po</w:t>
      </w:r>
    </w:p>
    <w:p>
      <w:r>
        <w:t>sve zajedno dinstati, uz povremeno mešanje i podlivanje fon Potrebi dosoliti, ponovo polako promešati i ostaviti da istiha</w:t>
      </w:r>
    </w:p>
    <w:p>
      <w:r>
        <w:t>dom od kostiju ili toplom vodom dok upola omekša, kada do- kuva još 20-30 minuta, isključiti toplotu | ostaviti da odstoji</w:t>
      </w:r>
    </w:p>
    <w:p>
      <w:r>
        <w:t>dati dodatak jelima, posoliti i produžiti sa dinstanjem dok meso 10-20 minuta da pirinać nabubri i upije tećnost.</w:t>
      </w:r>
    </w:p>
    <w:p/>
    <w:p>
      <w:r>
        <w:t>ne omekša (90%). Neposredno pred podelu rizi-bizi jednom polako promešati i</w:t>
      </w:r>
    </w:p>
    <w:p>
      <w:r>
        <w:t>U preostalu vrelu masnoću dodati prebrani pirinać i pržiti ga Colt! ravnom francuskom kašikom.</w:t>
      </w:r>
    </w:p>
    <w:p/>
    <w:p>
      <w:r>
        <w:t>da glazira. Imati u vidu da je glaziranje završeno kada pirinač Napomena: sko se umesto konzervisanog graka upotreblava sve modi</w:t>
      </w:r>
    </w:p>
    <w:p>
      <w:r>
        <w:t>počne da škripi po varjačom. grašak, ovaj prethodno skuvati pa ga dodati u izdinstano meso.</w:t>
      </w:r>
    </w:p>
    <w:p>
      <w:pPr>
        <w:pStyle w:val="Heading1"/>
      </w:pPr>
      <w:r>
        <w:t>Strana 363 - 244. - GRČKO ĆUFTE</w:t>
      </w:r>
    </w:p>
    <w:p>
      <w:r>
        <w:t>244. - GRČKO ĆUFTE</w:t>
      </w:r>
    </w:p>
    <w:p>
      <w:r>
        <w:t>Približne količine namirnica, energetska vrednost, hranljivi i zaštitni sastojci</w:t>
      </w:r>
    </w:p>
    <w:p/>
    <w:p>
      <w:r>
        <w:t>T PRA ISGEU= |</w:t>
      </w:r>
    </w:p>
    <w:p>
      <w:r>
        <w:t>nosa</w:t>
      </w:r>
    </w:p>
    <w:p>
      <w:r>
        <w:t>em PR Meka Vitamini</w:t>
      </w:r>
    </w:p>
    <w:p>
      <w:r>
        <w:t>TI nas | Voki</w:t>
      </w:r>
    </w:p>
    <w:p>
      <w:r>
        <w:t>KJ (ab | A, | Bine [Ukupno Ca] Fe [Ap] 8: | 8: [usenj c</w:t>
      </w:r>
    </w:p>
    <w:p>
      <w:r>
        <w:t>Čutte po recepturi br. 106 100 |taza (34) | 1481 | 24 | vor | 2089] 1380[ 19] 21] 2401039710484] 356] 15.</w:t>
      </w:r>
    </w:p>
    <w:p>
      <w:r>
        <w:t>Pronaći ZN EZIKVI 180] 150] 03e| 14] 3] 03] |o0s]00r0| 092</w:t>
      </w:r>
    </w:p>
    <w:p>
      <w:r>
        <w:t>Luk emi svezi abs o 026| 026] 00a| 186] 6] a1] 10/000]0008] 094] 18</w:t>
      </w:r>
    </w:p>
    <w:p>
      <w:r>
        <w:t>Mešano povrće konzervisano (duveć) | 200. | zi (52) 320] 340] 040] 1eo| 122] 28 |4570 0140 [0.180] 120 | rog</w:t>
      </w:r>
    </w:p>
    <w:p>
      <w:r>
        <w:t>[Masoje——— TN ELIK) EN E= = zi mai</w:t>
      </w:r>
    </w:p>
    <w:p/>
    <w:p>
      <w:r>
        <w:t>1 ;</w:t>
      </w:r>
    </w:p>
    <w:p>
      <w:r>
        <w:t>152| 009</w:t>
      </w:r>
    </w:p>
    <w:p/>
    <w:p>
      <w:r>
        <w:t>TETE EZJETJEZIEKJETNETICI</w:t>
      </w:r>
    </w:p>
    <w:p/>
    <w:p>
      <w:r>
        <w:t>Ovaj normativ obezbeđuje oko 400 g gotovog jela. poteđati pržene ili pečene ćufte, malo uroniti u masu, staviti u</w:t>
      </w:r>
    </w:p>
    <w:p>
      <w:r>
        <w:t>zagrejane pećnice i ostaviti da se zapeče.</w:t>
      </w:r>
    </w:p>
    <w:p/>
    <w:p>
      <w:r>
        <w:t>Piepjinii ga ogjeni he: 198: U međuvremenu pripremiti tzv. »rojalmasu« od jaja i mleka (u</w:t>
      </w:r>
    </w:p>
    <w:p>
      <w:r>
        <w:t>U zagrejanu masnoću dodati crni luk, sećen na kolutove!i pržiti umućena jaja dodati mleko), pa ovom masom preliti zapećeno:</w:t>
      </w:r>
    </w:p>
    <w:p>
      <w:r>
        <w:t>dok blago porumeni. Zatim na proprženi luk dodati mešano po- jelo u plehovima, ponovo plehove vratiti u pećnice i peći oko</w:t>
      </w:r>
    </w:p>
    <w:p>
      <w:r>
        <w:t>vrće konzervisano (duveć), pustiti da prokuva pa dodati pre- 29 minuta dok se po površini jela ne dobije zlatnožuta boja.</w:t>
      </w:r>
    </w:p>
    <w:p>
      <w:r>
        <w:t>brani i oprani pirinač, posoliti i uvati 5-10 minuta, posle ćega Pečeno grčko ćufte vaditi iz pećnica, u plehovima isporcioni-</w:t>
      </w:r>
    </w:p>
    <w:p>
      <w:r>
        <w:t>isključiti toplotu i masu preručiti u duboke plehove. Po površini sati 1 delti ravnom francuskom kašikom.</w:t>
      </w:r>
    </w:p>
    <w:p>
      <w:pPr>
        <w:pStyle w:val="Heading1"/>
      </w:pPr>
      <w:r>
        <w:t>Strana 364 - 245. - PILAV SA MESOM</w:t>
      </w:r>
    </w:p>
    <w:p>
      <w:r>
        <w:t>245. - PILAV SA MESOM</w:t>
      </w:r>
    </w:p>
    <w:p>
      <w:r>
        <w:t>Približne količine namirnica, energetska vrednost, hranljivi i zaštitni sastojci</w:t>
      </w:r>
    </w:p>
    <w:p/>
    <w:p>
      <w:r>
        <w:t>LIT IN RIA</w:t>
      </w:r>
    </w:p>
    <w:p>
      <w:r>
        <w:t>== I</w:t>
      </w:r>
    </w:p>
    <w:p>
      <w:r>
        <w:t>g re</w:t>
      </w:r>
    </w:p>
    <w:p>
      <w:r>
        <w:t>VRSTA NAMIRNICE vasa Belančevina | ro Vitamini</w:t>
      </w:r>
    </w:p>
    <w:p>
      <w:r>
        <w:t>mosi ist =</w:t>
      </w:r>
    </w:p>
    <w:p>
      <w:r>
        <w:t>TIE GBnennsE</w:t>
      </w:r>
    </w:p>
    <w:p/>
    <w:p>
      <w:r>
        <w:t>rm rar Ena Inine:</w:t>
      </w:r>
    </w:p>
    <w:p>
      <w:r>
        <w:t>Meso jane sirovo (vat. plečka li</w:t>
      </w:r>
    </w:p>
    <w:p>
      <w:r>
        <w:t>| rebra, mišići] i 100_| 908 (zin | 1410 1410 | 17.00 | 9 u [0.080 |0,130 | 3.10</w:t>
      </w:r>
    </w:p>
    <w:p/>
    <w:p>
      <w:r>
        <w:t>| Meso teleće sirovo (prodnj delovi |_ 100. | sez</w:t>
      </w:r>
    </w:p>
    <w:p/>
    <w:p>
      <w:r>
        <w:t>Meso svinjsko sirovo (vrst plećka) 4 |_100. [1574 (310)</w:t>
      </w:r>
    </w:p>
    <w:p/>
    <w:p>
      <w:r>
        <w:t>mlum| | |]</w:t>
      </w:r>
    </w:p>
    <w:p/>
    <w:p>
      <w:r>
        <w:t>RIN ETIKU jar</w:t>
      </w:r>
    </w:p>
    <w:p>
      <w:r>
        <w:t>ee pi dio KIKITI raslasl [€</w:t>
      </w:r>
    </w:p>
    <w:p>
      <w:r>
        <w:t>Ta jonetinom EIETCIJE NEZ JETOEOJEZIEI</w:t>
      </w:r>
    </w:p>
    <w:p>
      <w:r>
        <w:t>Svega | satoktnom [oo [sas teoen| ras 137i zaarl znal ons] ms</w:t>
      </w:r>
    </w:p>
    <w:p>
      <w:r>
        <w:t>= — SETEJEDOESIT O EOIEI</w:t>
      </w:r>
    </w:p>
    <w:p>
      <w:r>
        <w:t>mia PEDESET</w:t>
      </w:r>
    </w:p>
    <w:p>
      <w:r>
        <w:t>== FEČJEĆJEDOEDENIIEI</w:t>
      </w:r>
    </w:p>
    <w:p>
      <w:r>
        <w:t>Ovaj normativ obezbeđuje oko 500 g gotovog jela. sa kostima (iz junećeg mesa povaditi kosti) dodaje na propr-</w:t>
      </w:r>
    </w:p>
    <w:p/>
    <w:p>
      <w:r>
        <w:t>Pilav sa mesom se priprema u svemu kao i pilav bez mesa po ženiluki dinsta dok meso ne omekša (90%) kada produžiti teh-</w:t>
      </w:r>
    </w:p>
    <w:p>
      <w:r>
        <w:t>recepturi br. 184, s tim sto se sitno isečeno meso (na kocke) nološki postupak kao sto je navedeno u recepturi.</w:t>
      </w:r>
    </w:p>
    <w:p>
      <w:pPr>
        <w:pStyle w:val="Heading1"/>
      </w:pPr>
      <w:r>
        <w:t>Strana 365 - 246. - RižoTO</w:t>
      </w:r>
    </w:p>
    <w:p>
      <w:r>
        <w:t>246. - RižoTO</w:t>
      </w:r>
    </w:p>
    <w:p>
      <w:r>
        <w:t>Približne količine namirnica, energetska vrednost, hranljivi i zaštitni sastojci</w:t>
      </w:r>
    </w:p>
    <w:p/>
    <w:p>
      <w:r>
        <w:t>ELITE ELI EUDETII</w:t>
      </w:r>
    </w:p>
    <w:p>
      <w:r>
        <w:t>VRSTA NAMIRNICE Vitamini</w:t>
      </w:r>
    </w:p>
    <w:p/>
    <w:p>
      <w:r>
        <w:t>Pena so</w:t>
      </w:r>
    </w:p>
    <w:p/>
    <w:p>
      <w:r>
        <w:t>dok emi veži EJ</w:t>
      </w:r>
    </w:p>
    <w:p/>
    <w:p>
      <w:r>
        <w:t>Koncentrovani s od paradajea</w:t>
      </w:r>
    </w:p>
    <w:p/>
    <w:p>
      <w:r>
        <w:t>koncentracije 28-30 sm). oso 226 [0011 [0908 | 022 | 34</w:t>
      </w:r>
    </w:p>
    <w:p/>
    <w:p>
      <w:r>
        <w:t>Meso teleće sirovo (prednji delovi) 20 [0,100 [0200 | 500</w:t>
      </w:r>
    </w:p>
    <w:p/>
    <w:p>
      <w:r>
        <w:t>| Meso svinjsko (prednji delovi [0540 [0,100 | 230</w:t>
      </w:r>
    </w:p>
    <w:p/>
    <w:p>
      <w:r>
        <w:t>Meso jogrjeća [0110 [0.140] 360</w:t>
      </w:r>
    </w:p>
    <w:p/>
    <w:p>
      <w:r>
        <w:t>Meso plaće | 300 [0.080 0,120 | 610.</w:t>
      </w:r>
    </w:p>
    <w:p/>
    <w:p>
      <w:r>
        <w:t>Most duje</w:t>
      </w:r>
    </w:p>
    <w:p/>
    <w:p>
      <w:r>
        <w:t>Slanina suva hamburška 1 “loozs looos 0 |</w:t>
      </w:r>
    </w:p>
    <w:p/>
    <w:p>
      <w:r>
        <w:t>Biber cmi 007 =</w:t>
      </w:r>
    </w:p>
    <w:p/>
    <w:p>
      <w:r>
        <w:t>Pordunov ist 2 opi 1001 [004 [ogo1 \ogo1</w:t>
      </w:r>
    </w:p>
    <w:p/>
    <w:p>
      <w:r>
        <w:t>Cekorov kat = Prid KIRO E 0) E</w:t>
      </w:r>
    </w:p>
    <w:p/>
    <w:p>
      <w:r>
        <w:t>Dodatak jetra KE L jaz</w:t>
      </w:r>
    </w:p>
    <w:p/>
    <w:p>
      <w:r>
        <w:t>S tvrdi masni (parmezan kačkovskj | 10 | 13 (991] 230 2801 310] o20| 10] 01] 1400001 |004s | og</w:t>
      </w:r>
    </w:p>
    <w:p/>
    <w:p>
      <w:r>
        <w:t>33 | z96 10.739 0.61</w:t>
      </w:r>
    </w:p>
    <w:p>
      <w:r>
        <w:t>27 | 376 0.979 0,51</w:t>
      </w:r>
    </w:p>
    <w:p/>
    <w:p>
      <w:r>
        <w:t>sz</w:t>
      </w:r>
    </w:p>
    <w:p>
      <w:r>
        <w:t>32</w:t>
      </w:r>
    </w:p>
    <w:p/>
    <w:p>
      <w:r>
        <w:t>3037_(724) | 18.25 DOKTIKIKIKOKOCII bosni 32</w:t>
      </w:r>
    </w:p>
    <w:p/>
    <w:p>
      <w:r>
        <w:t>1054 ea | 1438 [01] 2506 | 9020] oaza | 00] 26] 010 ono ose oz | 52</w:t>
      </w:r>
    </w:p>
    <w:p>
      <w:pPr>
        <w:pStyle w:val="Heading1"/>
      </w:pPr>
      <w:r>
        <w:t>Strana 366 - Ovaj normativ obezbeđuje oko 400 g gotovog jela. i slanine, vodeći računa o tome da zaprem...</w:t>
      </w:r>
    </w:p>
    <w:p>
      <w:r>
        <w:t>Ovaj normativ obezbeđuje oko 400 g gotovog jela. i slanine, vodeći računa o tome da zapreminski odnos mora biti</w:t>
      </w:r>
    </w:p>
    <w:p>
      <w:r>
        <w:t>U deo vrele masnoće dodati suvu slaninu, sečenu na kockice, 3:1 -tečnost:pirinać. Zatim polako promešati pa dodati samle-</w:t>
      </w:r>
    </w:p>
    <w:p>
      <w:r>
        <w:t>"malo je propržiti pa dodati sitno seckani crni luk i sve ovo pržiti veni biber, sitno seckani peršunovi celerov list, po potrebi do-</w:t>
      </w:r>
    </w:p>
    <w:p>
      <w:r>
        <w:t>dok luk blago ne porumeni. Zatim na proprženu slaninu i luk do- soliti, ponovo polako promešati i ostaviti da istiha kuva još</w:t>
      </w:r>
    </w:p>
    <w:p>
      <w:r>
        <w:t>dati sitno isečeno meso (na kocke) sa kostima (povaditi samo 20-30 minuta. Isključiti toplotu, poklopiti i ostaviti da odstoji</w:t>
      </w:r>
    </w:p>
    <w:p>
      <w:r>
        <w:t>cevaste kosti). Sve zajedno dinstati, uz povremeno mešanje 10-20 minuta da pirinač nabubri i upije tečnost.</w:t>
      </w:r>
    </w:p>
    <w:p/>
    <w:p>
      <w:r>
        <w:t>| podiivanje toplom vodom ili fondom od kostiju, dok upola ne Neposredno pred podelu rižoto polako promešati i deliti kutla-</w:t>
      </w:r>
    </w:p>
    <w:p>
      <w:r>
        <w:t>omekša, tada dodati dodatak jelima, posoliti i produžiti sa din« čom od 3 dl, tako da se pri deobi rižoto formira u obliku polu-</w:t>
      </w:r>
    </w:p>
    <w:p>
      <w:r>
        <w:t>stanjem dok meso ne omekša (90%). Potom dodati koncentro- lopte.</w:t>
      </w:r>
    </w:p>
    <w:p/>
    <w:p>
      <w:r>
        <w:t>vani sok od paradajza i fond od kostiju. ili toplu vodu da se do- Posle prigotovljavanja rižoto ne može stajati duže od 10 do 20</w:t>
      </w:r>
    </w:p>
    <w:p>
      <w:r>
        <w:t>bije količina u zapreminskom odnosu 1:3 - piinač:tečnost i sa- minuta, jer će u protivnom biti sve suvlji, što će se odraziti na</w:t>
      </w:r>
    </w:p>
    <w:p>
      <w:r>
        <w:t>čekati da prokuva. kvalitet jela.</w:t>
      </w:r>
    </w:p>
    <w:p/>
    <w:p>
      <w:r>
        <w:t>U preostalu masnoću, koju zagrejati u pogodnoj posudi, dodati Pri podeli svaku porciju posuti izrbanim sirom.</w:t>
      </w:r>
    </w:p>
    <w:p/>
    <w:p>
      <w:r>
        <w:t>prebrani pirinač i pržiti ga da glazira. Imati u vidu da je glazi-</w:t>
      </w:r>
    </w:p>
    <w:p/>
    <w:p>
      <w:r>
        <w:t>ranje završeno kada pirinač počne da škripi pod varjačom. Napomena: ako s0 upotrebljava sveži paradajz treba ga iseći na kriške i do:</w:t>
      </w:r>
    </w:p>
    <w:p>
      <w:r>
        <w:t>Glezirani pirinač zaliti pripremljenom masom od mesa, luka datu jelo kao što jeu recepturi rećeno za koncentrovani sok od poradaiza.</w:t>
      </w:r>
    </w:p>
    <w:p>
      <w:pPr>
        <w:pStyle w:val="Heading1"/>
      </w:pPr>
      <w:r>
        <w:t>Strana 367 - 247. - RIŽOTO SA MESNIM KONZERVAMA</w:t>
      </w:r>
    </w:p>
    <w:p>
      <w:r>
        <w:t>247. - RIŽOTO SA MESNIM KONZERVAMA</w:t>
      </w:r>
    </w:p>
    <w:p>
      <w:r>
        <w:t>Približne količine namirnica, energetska vrednost, hranljivi i zaštitni sastojci</w:t>
      </w:r>
    </w:p>
    <w:p/>
    <w:p>
      <w:r>
        <w:t>PRO PRASAK ESIIJV DNK)</w:t>
      </w:r>
    </w:p>
    <w:p>
      <w:r>
        <w:t>TE DREK e | | vana [o voki Viemini</w:t>
      </w:r>
    </w:p>
    <w:p>
      <w:r>
        <w:t>KJ (Ca | fa | Bine [Ukupno</w:t>
      </w:r>
    </w:p>
    <w:p>
      <w:r>
        <w:t>Ponoć [oo [115 1280) 600] 600] 144</w:t>
      </w:r>
    </w:p>
    <w:p>
      <w:r>
        <w:t>Luk cri veži |" a 026| 026] 004</w:t>
      </w:r>
    </w:p>
    <w:p>
      <w:r>
        <w:t>Koncenrovani sak od =</w:t>
      </w:r>
    </w:p>
    <w:p>
      <w:r>
        <w:t>(koncentracije 28-30% am) DE KORU) 022, 022| 006</w:t>
      </w:r>
    </w:p>
    <w:p>
      <w:r>
        <w:t>Kanasta goved glas banda Ni</w:t>
      </w:r>
    </w:p>
    <w:p>
      <w:r>
        <w:t>INA. To__| esa (57) | 1827 1827 a89</w:t>
      </w:r>
    </w:p>
    <w:p>
      <w:r>
        <w:t>| Konzerva svinjski pepakaš tip NA+ | 70. | 609 (144) | 1078 1078] 1064</w:t>
      </w:r>
    </w:p>
    <w:p>
      <w:r>
        <w:t>Masti ulje 0 | 30 (08) 1000 |</w:t>
      </w:r>
    </w:p>
    <w:p>
      <w:r>
        <w:t>Slanina suva hamburška UNEDACIKTI 085] 610 nr [0026 10.009 | 017.</w:t>
      </w:r>
    </w:p>
    <w:p>
      <w:r>
        <w:t>Biber crni = DI] PI 001| 00] 001] 007 = i</w:t>
      </w:r>
    </w:p>
    <w:p>
      <w:r>
        <w:t>Poršunov st n 2 001 [001 004 [0001 |0001 KJ</w:t>
      </w:r>
    </w:p>
    <w:p>
      <w:r>
        <w:t>Colerov st [E EKI TII KJ 1 DI</w:t>
      </w:r>
    </w:p>
    <w:p>
      <w:r>
        <w:t>i I = | lesojozo| | |</w:t>
      </w:r>
    </w:p>
    <w:p>
      <w:r>
        <w:t>Sr wvrdi masni (parmezan ii kačkavalj | 10 | 13 _(g0)| 250 280] 3no| oza| 10] 01] 1401000110045] 001] |</w:t>
      </w:r>
    </w:p>
    <w:p>
      <w:r>
        <w:t>So po ukusu [</w:t>
      </w:r>
    </w:p>
    <w:p>
      <w:r>
        <w:t>Ta konzervama gulaša CLEESE EI OJ EI EDE CO ZIKGEG</w:t>
      </w:r>
    </w:p>
    <w:p>
      <w:r>
        <w:t>| 59 konzervamo poprikaša 2631 (820 | na13| 631 | 2064] 3139] 65.55] 101 | 26] gre 0772 0603 801] 52</w:t>
      </w:r>
    </w:p>
    <w:p>
      <w:r>
        <w:t>Ovaj normativ obezbeđuje oko 400 g gotovog jela. 'menkama dodaju u jelo posle dodavanja koncentrovanog soka</w:t>
      </w:r>
    </w:p>
    <w:p/>
    <w:p>
      <w:r>
        <w:t>Rižoto se priprema u svemu kao | rižoto sa mesom po recep- od paradajza.</w:t>
      </w:r>
    </w:p>
    <w:p>
      <w:r>
        <w:t>turi br. 246, s tim što se mesne konzerve podgrejane u li-</w:t>
      </w:r>
    </w:p>
    <w:p>
      <w:pPr>
        <w:pStyle w:val="Heading1"/>
      </w:pPr>
      <w:r>
        <w:t>Strana 368 - 248. - RIŽOTO SA RIBOM</w:t>
      </w:r>
    </w:p>
    <w:p>
      <w:r>
        <w:t>248. - RIŽOTO SA RIBOM</w:t>
      </w:r>
    </w:p>
    <w:p>
      <w:r>
        <w:t>Približno količine namimica, energetska vrednost, hranljvi I zaštitni sastojci</w:t>
      </w:r>
    </w:p>
    <w:p/>
    <w:p>
      <w:r>
        <w:t>PROVE RO ROK ELITE</w:t>
      </w:r>
    </w:p>
    <w:p>
      <w:r>
        <w:t>FRE | poknčevna ee Vitamini</w:t>
      </w:r>
    </w:p>
    <w:p>
      <w:r>
        <w:t>VRSTA NAMIRNICE saa Ugjen | _ sastoji</w:t>
      </w:r>
    </w:p>
    <w:p>
      <w:r>
        <w:t>ka (can</w:t>
      </w:r>
    </w:p>
    <w:p>
      <w:r>
        <w:t>Prnać s0_ [nos (za)</w:t>
      </w:r>
    </w:p>
    <w:p>
      <w:r>
        <w:t>Luk emi veži m CE TV)</w:t>
      </w:r>
    </w:p>
    <w:p>
      <w:r>
        <w:t>Koncentrovani sok od parodija</w:t>
      </w:r>
    </w:p>
    <w:p>
      <w:r>
        <w:t>| koncentracije 28-30% sm) [oz | erol. 022| 022| 006] 085] 1| 01] z26l00m[o0oa| 022| 34</w:t>
      </w:r>
    </w:p>
    <w:p>
      <w:r>
        <w:t>Riba svežaih smrznuta (bezkostju Het] 120. | 728 (174) | 2475 215] 135 sol oso logos 645</w:t>
      </w:r>
    </w:p>
    <w:p>
      <w:r>
        <w:t>| Masti uje 19 [30 (e iooo €</w:t>
      </w:r>
    </w:p>
    <w:p>
      <w:r>
        <w:t>Slanina suva homburška TERETANI 085 gao 1] oa1[— [oozs logos | 017] —</w:t>
      </w:r>
    </w:p>
    <w:p>
      <w:r>
        <w:t>borom CN: oo] 001] 00] 007]</w:t>
      </w:r>
    </w:p>
    <w:p>
      <w:r>
        <w:t>Poršunov kisi TR 001] om 7 (0001 Jogor oi</w:t>
      </w:r>
    </w:p>
    <w:p>
      <w:r>
        <w:t>okorov ist TI E CIKTI og S re o</w:t>
      </w:r>
    </w:p>
    <w:p>
      <w:r>
        <w:t>Dodatak ješma ra 1 [o losso 0390</w:t>
      </w:r>
    </w:p>
    <w:p>
      <w:r>
        <w:t>Sr ovdi masni (parmezan kačkavalji | 10. | 183 (39)] 250 280] 310] 020 ro] o1| 10 0901 [0045] opr</w:t>
      </w:r>
    </w:p>
    <w:p>
      <w:r>
        <w:t>So po ukusu “=</w:t>
      </w:r>
    </w:p>
    <w:p>
      <w:r>
        <w:t>Svega: 2756 (657) | 28,10| 6,51] 3461] 28,10] 64.22] 260 2.0] 376 [0,744 0,441 10.27] 5.2</w:t>
      </w:r>
    </w:p>
    <w:p>
      <w:r>
        <w:t>Ovaj normativ obezbeđuje oko 400 g gotovog jela. u jelo posle dodavanja koncentrovanog soka od paradajza, sa-</w:t>
      </w:r>
    </w:p>
    <w:p/>
    <w:p>
      <w:r>
        <w:t>Rižoto se priprema u svemu kao | rižoto sa mesom po recep- čeka da prokuva pa produži tehnološki proces kao što je u re-</w:t>
      </w:r>
    </w:p>
    <w:p>
      <w:r>
        <w:t>turi br. 246, s tim Što se fileti ribe isečeni na kocke dodaju cepturi navedeno.</w:t>
      </w:r>
    </w:p>
    <w:p>
      <w:pPr>
        <w:pStyle w:val="Heading1"/>
      </w:pPr>
      <w:r>
        <w:t>Strana 369 - 249. - POPARA SA SIROM</w:t>
      </w:r>
    </w:p>
    <w:p>
      <w:r>
        <w:t>249. - POPARA SA SIROM</w:t>
      </w:r>
    </w:p>
    <w:p>
      <w:r>
        <w:t>Približne količine namirnica, energetska vrednost, hranljivi | zaštitni sastojci</w:t>
      </w:r>
    </w:p>
    <w:p/>
    <w:p>
      <w:r>
        <w:t>CNIIDUIUNITI EIDUuO NIJ</w:t>
      </w:r>
    </w:p>
    <w:p/>
    <w:p>
      <w:r>
        <w:t>ka Mneraki</w:t>
      </w:r>
    </w:p>
    <w:p>
      <w:r>
        <w:t>vea x usa sl | 8 Vitamini</w:t>
      </w:r>
    </w:p>
    <w:p>
      <w:r>
        <w:t>Anc Don ad bica |</w:t>
      </w:r>
    </w:p>
    <w:p/>
    <w:p>
      <w:r>
        <w:t>ka (Can | A, | Bine |Ukupro Ca | Fe gfip] 8 |B: INacnj €</w:t>
      </w:r>
    </w:p>
    <w:p/>
    <w:p>
      <w:r>
        <w:t>Heb psonični poke 150_[ rare (gs) OEIETJETIKIOKTI aa</w:t>
      </w:r>
    </w:p>
    <w:p/>
    <w:p>
      <w:r>
        <w:t>Sr kravi bel masni (u krškom) 100 [875 ao] zago| | zapo | 100 soo| u2| 03| zvo ovzolozao | ono</w:t>
      </w:r>
    </w:p>
    <w:p/>
    <w:p>
      <w:r>
        <w:t>Margan DE KOECIETI CIJETIECJEKI ze| | |</w:t>
      </w:r>
    </w:p>
    <w:p/>
    <w:p>
      <w:r>
        <w:t>Mast duje TE ETKU 1090</w:t>
      </w:r>
    </w:p>
    <w:p/>
    <w:p>
      <w:r>
        <w:t>Voda 2534</w:t>
      </w:r>
    </w:p>
    <w:p/>
    <w:p>
      <w:r>
        <w:t>So po kusu</w:t>
      </w:r>
    </w:p>
    <w:p/>
    <w:p>
      <w:r>
        <w:t>svoga: 282 (680) | 2409 1125] asa | znas] zasz| 98] 10] 5050020 0.240] 200</w:t>
      </w:r>
    </w:p>
    <w:p/>
    <w:p>
      <w:r>
        <w:t>Ovaj normativ obezbeđuje oko 500 g gotovog jela. na tihoj vatri uz stalno mešanje oko 5 minuta. Potom dodati</w:t>
      </w:r>
    </w:p>
    <w:p/>
    <w:p>
      <w:r>
        <w:t>U pogodne posude ili kazane naliti određenu količinu tople usitnjeni sir beli, dobro izmešati, po potrebi dosoliti1 deliti rav-</w:t>
      </w:r>
    </w:p>
    <w:p>
      <w:r>
        <w:t>vode pa dodati margarin, mast i ulje i soi zagrejati do stepena nom francuskom kašikom.</w:t>
      </w:r>
    </w:p>
    <w:p>
      <w:r>
        <w:t>ključanja, zatim dodati hleb isećen na sitne komadiće i kuvati</w:t>
      </w:r>
    </w:p>
    <w:p>
      <w:pPr>
        <w:pStyle w:val="Heading1"/>
      </w:pPr>
      <w:r>
        <w:t>Strana 370 - 250. - POPARA OD DVOPEKA</w:t>
      </w:r>
    </w:p>
    <w:p>
      <w:r>
        <w:t>250. - POPARA OD DVOPEKA</w:t>
      </w:r>
    </w:p>
    <w:p>
      <w:r>
        <w:t>Približne količine namirnica, energetska vrednost, hranljivi i zaštitni sastojci</w:t>
      </w:r>
    </w:p>
    <w:p/>
    <w:p>
      <w:r>
        <w:t>O RAP SRE Va E PRVI SASI</w:t>
      </w:r>
    </w:p>
    <w:p>
      <w:r>
        <w:t>ogra</w:t>
      </w:r>
    </w:p>
    <w:p>
      <w:r>
        <w:t>pr Meri in</w:t>
      </w:r>
    </w:p>
    <w:p/>
    <w:p>
      <w:r>
        <w:t>VRSTA NAMIRNICE ua asu | Ugle |_Sasto Vitamini</w:t>
      </w:r>
    </w:p>
    <w:p/>
    <w:p>
      <w:r>
        <w:t>rar ko rurskerarar</w:t>
      </w:r>
    </w:p>
    <w:p/>
    <w:p>
      <w:r>
        <w:t>Dvopek ip INA NIKUNISTUI</w:t>
      </w:r>
    </w:p>
    <w:p/>
    <w:p>
      <w:r>
        <w:t>Se kravi bed masi (u kiškama) | 100. | 875 (209)| 2400</w:t>
      </w:r>
    </w:p>
    <w:p/>
    <w:p>
      <w:r>
        <w:t>Margan 5 [st goj os</w:t>
      </w:r>
    </w:p>
    <w:p/>
    <w:p>
      <w:r>
        <w:t>Masti uke NEED</w:t>
      </w:r>
    </w:p>
    <w:p/>
    <w:p>
      <w:r>
        <w:t>Voda sa Li</w:t>
      </w:r>
    </w:p>
    <w:p/>
    <w:p>
      <w:r>
        <w:t>So po ukusu</w:t>
      </w:r>
    </w:p>
    <w:p/>
    <w:p>
      <w:r>
        <w:t>Svoga: Taz0 ta98) | 2409 | 10g0| 3469] 2035 | s292| 98| 13] 505 [01500280] 120</w:t>
      </w:r>
    </w:p>
    <w:p/>
    <w:p>
      <w:r>
        <w:t>Oval normativ obezbeđuje oko 600 g gotovog jela. (margarin i mast I ulje), usitnjeni beli sir, po potrebi dosoliti,</w:t>
      </w:r>
    </w:p>
    <w:p/>
    <w:p>
      <w:r>
        <w:t>U pogodne posude Ili kazane naliti određenu količinu hladne pa masu zagrejati do stepena ključanja. Povremeno mešati,</w:t>
      </w:r>
    </w:p>
    <w:p>
      <w:r>
        <w:t>vode pa dodati dvopek i ostaviti da se kvasi dok potpuno ne vodeći računa o tome da jelo ne zagori.</w:t>
      </w:r>
    </w:p>
    <w:p>
      <w:r>
        <w:t>omekša (oko 90 minuta). Zatim dodati zagrejanu masnoću Deli se ravnom francuskom kašikom.</w:t>
      </w:r>
    </w:p>
    <w:p>
      <w:pPr>
        <w:pStyle w:val="Heading1"/>
      </w:pPr>
      <w:r>
        <w:t>Strana 371 - 251. - MLADI SIR SA PAVLAKOM (VRHNJEM)</w:t>
      </w:r>
    </w:p>
    <w:p>
      <w:r>
        <w:t>251. - MLADI SIR SA PAVLAKOM (VRHNJEM)</w:t>
      </w:r>
    </w:p>
    <w:p>
      <w:r>
        <w:t>Približne količine namirnica, energetska vrednost, hranljivi i zaštitni sastojci</w:t>
      </w:r>
    </w:p>
    <w:p/>
    <w:p>
      <w:r>
        <w:t>PO RN SASORI E RK SRO Vag</w:t>
      </w:r>
    </w:p>
    <w:p/>
    <w:p>
      <w:r>
        <w:t>nanosa</w:t>
      </w:r>
    </w:p>
    <w:p/>
    <w:p>
      <w:r>
        <w:t>bs Mineralni =</w:t>
      </w:r>
    </w:p>
    <w:p/>
    <w:p>
      <w:r>
        <w:t>s das usa mej [mg jod Vitamini</w:t>
      </w:r>
    </w:p>
    <w:p>
      <w:r>
        <w:t>“i</w:t>
      </w:r>
    </w:p>
    <w:p/>
    <w:p>
      <w:r>
        <w:t>KI (Ca0 | fa | Bine [Ukupoo ce</w:t>
      </w:r>
    </w:p>
    <w:p>
      <w:r>
        <w:t>S kravlji bet mb RCTTIKUI ta00| 525] ss</w:t>
      </w:r>
    </w:p>
    <w:p>
      <w:r>
        <w:t>Paradaja sveži »| aw 03| 035] op| izo BD)</w:t>
      </w:r>
    </w:p>
    <w:p>
      <w:r>
        <w:t>Likcmi svo |" o 020) 025] oma] iso m</w:t>
      </w:r>
    </w:p>
    <w:p>
      <w:r>
        <w:t>Pavska kiseli CTI EDIKUJIETII 1] soo] 099 a3</w:t>
      </w:r>
    </w:p>
    <w:p>
      <w:r>
        <w:t>So po ukusu</w:t>
      </w:r>
    </w:p>
    <w:p>
      <w:r>
        <w:t>Svega: 980 (234). 19.11 0,59. 19,70 11,38. 7.54 100 0.5 | 6730.048 0,242 0,30 88</w:t>
      </w:r>
    </w:p>
    <w:p>
      <w:r>
        <w:t>Ovaj normativ obezbeđuje oko 150 g gotovog jela. voda = 1: 10). Zatim dobro izmošat ostavi da odstoj oko 2 ćasa u pokop.</w:t>
      </w:r>
    </w:p>
    <w:p/>
    <w:p>
      <w:r>
        <w:t>Neposredno pred podelu u pogodnoj posudi izmešati luk crni enom sudu na toplom mestu. im do se posuda ne sme pomerati.</w:t>
      </w:r>
    </w:p>
    <w:p/>
    <w:p>
      <w:r>
        <w:t>1 paradajz sveži (prethodno očišćeni, oprani i isečeni na sitnije Podstreno mleko u grudi iseći nožem na više komada da so sarutka bole od.</w:t>
      </w:r>
    </w:p>
    <w:p>
      <w:r>
        <w:t>voj od sira. Kad se suruika dvo si staviti u tanko platno (pozu). zavezati</w:t>
      </w:r>
    </w:p>
    <w:p/>
    <w:p>
      <w:r>
        <w:t>Poćhsh pa dodati osvebijani nd e povisku Keslatao.Bva | Pia pojava dr anka slao ROČ</w:t>
      </w:r>
    </w:p>
    <w:p/>
    <w:p>
      <w:r>
        <w:t>zajedno lagano izmešati i deliti. č može se odmah koristi ga rastanjt u željeni obi ponovo uvi gazu. sta</w:t>
      </w:r>
    </w:p>
    <w:p>
      <w:r>
        <w:t>tina dasku, prsnu težim predmetom da se surutka potpuno od sira ocedi</w:t>
      </w:r>
    </w:p>
    <w:p>
      <w:r>
        <w:t>Kad suraka viša ne kop z sra, razvi gazu, pažjvo se ieći na krške. po-</w:t>
      </w:r>
    </w:p>
    <w:p/>
    <w:p>
      <w:r>
        <w:t>Napomena: mlad sir se može proizvesti od mleka svežeg po sledaćem po- sot, složiti u čistu I suvu drvenu kačicu | preli surutkom Ik prosoicem (20.</w:t>
      </w:r>
    </w:p>
    <w:p/>
    <w:p>
      <w:r>
        <w:t>stopku: 0 skuvano u iri vode | ohlađeno. Na s stavi dašicu | težok kamen da</w:t>
      </w:r>
    </w:p>
    <w:p/>
    <w:p>
      <w:r>
        <w:t>mleko zagreati na temperaturu 36'C pa dodati kiselo mleko jogurt (3-5% si ogrezne u tečnosti pa kačicu poklopi pstnom i poklopcem.</w:t>
      </w:r>
    </w:p>
    <w:p/>
    <w:p>
      <w:r>
        <w:t>na količinu mlaka), ostavi da odstoji oko 1 čas pa dodati sino (oko 0,1% — Ovako dobjeniskr se može upotreblkavati kao mladi ski kao stari sr ako pre.</w:t>
      </w:r>
    </w:p>
    <w:p/>
    <w:p>
      <w:r>
        <w:t>prema uputstvu proizvođaća), prethodno razbliženo u vodi (odnos sino &lt; vri (sr u kacama se ne dra 3-4 meseca).</w:t>
      </w:r>
    </w:p>
    <w:p>
      <w:pPr>
        <w:pStyle w:val="Heading1"/>
      </w:pPr>
      <w:r>
        <w:t>Strana 372 - 252. - PIHTIJE</w:t>
      </w:r>
    </w:p>
    <w:p>
      <w:r>
        <w:t>252. - PIHTIJE</w:t>
      </w:r>
    </w:p>
    <w:p>
      <w:r>
        <w:t>Približne količine namirnica, energetska vrednost, hranlii i zaštitni sastoje!</w:t>
      </w:r>
    </w:p>
    <w:p/>
    <w:p>
      <w:r>
        <w:t>CID DUIINVNInI</w:t>
      </w:r>
    </w:p>
    <w:p/>
    <w:p>
      <w:r>
        <w:t>anita kJ E a p-_7 vitamini</w:t>
      </w:r>
    </w:p>
    <w:p/>
    <w:p>
      <w:r>
        <w:t>KJ (Cal | 89%, | Bine (Ukupno Ca Fe (gAp| B: | Be MNacnj €</w:t>
      </w:r>
    </w:p>
    <w:p/>
    <w:p>
      <w:r>
        <w:t>kozeneko sivo (va 1994 | Zao [joga (am| rams 125] 2 a] 15] 025025] 280</w:t>
      </w:r>
    </w:p>
    <w:p>
      <w:r>
        <w:t>Mrkva svela o [ou 010] ago| oa2| oss| 3| 01] wsejoaoo logos] 08| og</w:t>
      </w:r>
    </w:p>
    <w:p>
      <w:r>
        <w:t xml:space="preserve"> Peršunov koren i kst LJ KEKO 005| 005/ 002, 022 2 10.003 [0,004 | 0.01 | 06</w:t>
      </w:r>
    </w:p>
    <w:p>
      <w:r>
        <w:t>Calerov koren dat a | 2 om | om ol 1 pos logos | oo | oz</w:t>
      </w:r>
    </w:p>
    <w:p>
      <w:r>
        <w:t>Lu bel sve sla e 031] oi] opil na| 1 loo [0002 | as | os</w:t>
      </w:r>
    </w:p>
    <w:p>
      <w:r>
        <w:t>Lovorov ist" 001 ič</w:t>
      </w:r>
    </w:p>
    <w:p>
      <w:r>
        <w:t>Dodatak jena ' [0390 [0390</w:t>
      </w:r>
    </w:p>
    <w:p>
      <w:r>
        <w:t>Paprika u prahu 02 3 “m 003, 003( 002, 012 154 0.003 | 0,02</w:t>
      </w:r>
    </w:p>
    <w:p>
      <w:r>
        <w:t>Bbercmi o [ou 09] opi/ om] ao</w:t>
      </w:r>
    </w:p>
    <w:p>
      <w:r>
        <w:t>So po ukusu u Si</w:t>
      </w:r>
    </w:p>
    <w:p>
      <w:r>
        <w:t>Svoga: 2026 (483) 12.25 0,53 | 1278 | 4833 250( 150 1.6, 347 0.766 0,469 3.02. 23.</w:t>
      </w:r>
    </w:p>
    <w:p>
      <w:r>
        <w:t>Ovaj normativ obezbeđuje oko 150 g pihtija. lerov koren, očišćene, oprane i isečene na četvrtine, biber u</w:t>
      </w:r>
    </w:p>
    <w:p/>
    <w:p>
      <w:r>
        <w:t>Svinjske glave, noge i kožice dobro očistiti od dlačica, oprati zmu, lovorov list, dodatak jelima i 50, naliti vodom da ogrezne</w:t>
      </w:r>
    </w:p>
    <w:p>
      <w:r>
        <w:t>i složiti u pogodne posude. Zatim dodati mrkvu, peršunov i ce- i kuvati dok se sa nogu1 glava meso počne odvajati od kostiju.</w:t>
      </w:r>
    </w:p>
    <w:p>
      <w:pPr>
        <w:pStyle w:val="Heading1"/>
      </w:pPr>
      <w:r>
        <w:t>Strana 373 - Potom ocedit fond, a meso i kožice odvoji od kostiju skidati nom francuskom kašikom, 1 do...</w:t>
      </w:r>
    </w:p>
    <w:p>
      <w:r>
        <w:t>Potom ocedit fond, a meso i kožice odvoji od kostiju skidati nom francuskom kašikom, 1 do 2 komada po osobi.</w:t>
      </w:r>
    </w:p>
    <w:p/>
    <w:p>
      <w:r>
        <w:t>u sitnije delove, pa složii u pogodne posude, posuti paprikom</w:t>
      </w:r>
    </w:p>
    <w:p/>
    <w:p>
      <w:r>
        <w:t>u prahu, sitno seckanim belim lukom i zaliti proceđenim fon Napomena.u fond za pitije može se dodati rastvor žeti da pije budu</w:t>
      </w:r>
    </w:p>
    <w:p>
      <w:r>
        <w:t>dom od kuvanih glava, nogu | kožice. Po površini posuti sino čvršće</w:t>
      </w:r>
    </w:p>
    <w:p/>
    <w:p>
      <w:r>
        <w:t>seckanim poršunovim celerovim kstom, ostatkom mlevenog senat prve koe se kava sa mesom iti na kockica po želi upo</w:t>
      </w:r>
    </w:p>
    <w:p>
      <w:r>
        <w:t>bibera | po potrebi dosolii. Posude sa razlivenom masom sta- pear tjajan. o soda posudu gda a složeno meso 13 pije pro na</w:t>
      </w:r>
    </w:p>
    <w:p>
      <w:r>
        <w:t>viti na hladno mesto (rashladna komora ili frižider) da se masa Za phula pored sirov suinjskh glava. nogu kožica mogu se upotrebi suve.</w:t>
      </w:r>
    </w:p>
    <w:p>
      <w:r>
        <w:t>stegne (pihtje »uhvate«). Zatim isporcionisati i delti rav svnjske glave. noge! kočce zm islće noge. masa = bi Lal</w:t>
      </w:r>
    </w:p>
    <w:p>
      <w:pPr>
        <w:pStyle w:val="Heading1"/>
      </w:pPr>
      <w:r>
        <w:t>Strana 374</w:t>
      </w:r>
    </w:p>
    <w:p>
      <w:pPr>
        <w:pStyle w:val="Heading1"/>
      </w:pPr>
      <w:r>
        <w:t>Strana 375 - SALATE</w:t>
      </w:r>
    </w:p>
    <w:p>
      <w:r>
        <w:t>SALATE</w:t>
      </w:r>
    </w:p>
    <w:p/>
    <w:p>
      <w:r>
        <w:t>Salate se pripremaju pretežno od sirovogili kuvanog povrća, zatim ukiseljenog po-</w:t>
      </w:r>
    </w:p>
    <w:p>
      <w:r>
        <w:t>vrća, a mogu da se pripremaju | od pasulja, voća, mesa, ribe, jaja, itd. Imaju značajnu</w:t>
      </w:r>
    </w:p>
    <w:p>
      <w:r>
        <w:t>ulogu u ishrani jer obezbeđuju dosta vitamina imineralnih materija. a osim toga otvaraju</w:t>
      </w:r>
    </w:p>
    <w:p>
      <w:r>
        <w:t>apetit i čine jelo prijatnijim.</w:t>
      </w:r>
    </w:p>
    <w:p/>
    <w:p>
      <w:r>
        <w:t>Po vrstama namirnica od kojih se pripremaju, salate se obično dele na letnje i zim-</w:t>
      </w:r>
    </w:p>
    <w:p>
      <w:r>
        <w:t>ske, a po sastavu namirnica koje čine salatu mogu biti jednostavne, složene i mešane.</w:t>
      </w:r>
    </w:p>
    <w:p/>
    <w:p>
      <w:r>
        <w:t>Jednostavne salate se pripremaju samo od jedne vrste povrća ili druge namirnice</w:t>
      </w:r>
    </w:p>
    <w:p>
      <w:r>
        <w:t>| dobijaju naziv prema upotrebljenoj namimnici (salata od paradajza, salata od svežeg</w:t>
      </w:r>
    </w:p>
    <w:p>
      <w:r>
        <w:t>kupusa, salata od pasulje, itd.).</w:t>
      </w:r>
    </w:p>
    <w:p/>
    <w:p>
      <w:r>
        <w:t>Složene salate se pripremaju od više vrsta povrća ili drugih namirnica, | to na ta]</w:t>
      </w:r>
    </w:p>
    <w:p>
      <w:r>
        <w:t>način što se svaka namimica posebno obrađuje, priprema i začinjova, a samo se za-</w:t>
      </w:r>
    </w:p>
    <w:p/>
    <w:p>
      <w:r>
        <w:t>jedno slažu na tanjir.</w:t>
      </w:r>
    </w:p>
    <w:p/>
    <w:p>
      <w:r>
        <w:t>Mešane salate se pripremaju na taj način što se različite namirnice, obrađene, iz</w:t>
      </w:r>
    </w:p>
    <w:p>
      <w:r>
        <w:t>mešaju i zajedno začine Ili povežu sosom (majonezom, vinegret | sl). Ove salate, u ve-</w:t>
      </w:r>
    </w:p>
    <w:p>
      <w:r>
        <w:t>Čini slučajeva, nose naziv po naciji koja ih je prva počela da priprema (ruska, francuska,</w:t>
      </w:r>
    </w:p>
    <w:p>
      <w:r>
        <w:t>italijanska, srpska, itd.).</w:t>
      </w:r>
    </w:p>
    <w:p/>
    <w:p>
      <w:r>
        <w:t>Salate se služe kao dodatak uz glavno jelo, a mogu se služiti i samostalno kao</w:t>
      </w:r>
    </w:p>
    <w:p>
      <w:r>
        <w:t>predjelo (ruska, francuska) li kao prilog glavnog jela (krompir-slata, salata od pasulja).</w:t>
      </w:r>
    </w:p>
    <w:p>
      <w:pPr>
        <w:pStyle w:val="Heading1"/>
      </w:pPr>
      <w:r>
        <w:t>Strana 376 - 253. - SALATA ZELENA</w:t>
      </w:r>
    </w:p>
    <w:p>
      <w:r>
        <w:t>253. - SALATA ZELENA</w:t>
      </w:r>
    </w:p>
    <w:p>
      <w:r>
        <w:t>Približne količine namirnica, energetska vrednost, hranljivi i zaštitni sastojci</w:t>
      </w:r>
    </w:p>
    <w:p/>
    <w:p>
      <w:r>
        <w:t>spa GRRaRKRV;</w:t>
      </w:r>
    </w:p>
    <w:p>
      <w:r>
        <w:t>a</w:t>
      </w:r>
    </w:p>
    <w:p>
      <w:r>
        <w:t>_ iro je</w:t>
      </w:r>
    </w:p>
    <w:p>
      <w:r>
        <w:t>VRSTA NAMIRNICE suša Penava a sastoji Nresatst</w:t>
      </w:r>
    </w:p>
    <w:p>
      <w:r>
        <w:t>P— s</w:t>
      </w:r>
    </w:p>
    <w:p>
      <w:r>
        <w:t>DI nI</w:t>
      </w:r>
    </w:p>
    <w:p>
      <w:r>
        <w:t>era Srna</w:t>
      </w:r>
    </w:p>
    <w:p>
      <w:r>
        <w:t>rr so [e_09] | 1s| us] os] 28| 2] 05] zoja om | 75</w:t>
      </w:r>
    </w:p>
    <w:p>
      <w:r>
        <w:t>a RNK ini JET [</w:t>
      </w:r>
    </w:p>
    <w:p>
      <w:r>
        <w:t>moi i] FEORKOEOEOKOKI I ICIKI</w:t>
      </w:r>
    </w:p>
    <w:p>
      <w:r>
        <w:t>Ovaj normativ obezbeđuje oko 110 g salate. računa o tome da sos dopre do svih listova i da se salata pri</w:t>
      </w:r>
    </w:p>
    <w:p/>
    <w:p>
      <w:r>
        <w:t>Očišćenu i opranu salatu oceditii odložiti do upotrebe. Zatim tome ne zgnječi.</w:t>
      </w:r>
    </w:p>
    <w:p>
      <w:r>
        <w:t>pripremljenim sosom vinegret (videti recepturu br. 62) preliti Salata se del specijalnim hvataljkama,</w:t>
      </w:r>
    </w:p>
    <w:p>
      <w:r>
        <w:t>salatu neposredno pred podelu, uz polagano mešanje, vodeći</w:t>
      </w:r>
    </w:p>
    <w:p>
      <w:pPr>
        <w:pStyle w:val="Heading1"/>
      </w:pPr>
      <w:r>
        <w:t>Strana 377 - 254. - SALATA OD MLADOG LUKA</w:t>
      </w:r>
    </w:p>
    <w:p>
      <w:r>
        <w:t>254. - SALATA OD MLADOG LUKA</w:t>
      </w:r>
    </w:p>
    <w:p/>
    <w:p>
      <w:r>
        <w:t>Približne količine namirnica, energetska vrednost, hranljivi i zaštitni sastojci</w:t>
      </w:r>
    </w:p>
    <w:p>
      <w:r>
        <w:t>OSOR VRAN SKSTOKTU | TASTE PAROVI TASTOJTU TI]</w:t>
      </w:r>
    </w:p>
    <w:p/>
    <w:p>
      <w:r>
        <w:t>ogresca</w:t>
      </w:r>
    </w:p>
    <w:p>
      <w:r>
        <w:t>a DET z</w:t>
      </w:r>
    </w:p>
    <w:p>
      <w:r>
        <w:t>VRSTA NAMIRNICE Lora u. in sastoji Prema</w:t>
      </w:r>
    </w:p>
    <w:p>
      <w:r>
        <w:t>= | aci =:</w:t>
      </w:r>
    </w:p>
    <w:p/>
    <w:p>
      <w:r>
        <w:t>ka (can Fare Ga | Fe [An] S [ S: [een] €</w:t>
      </w:r>
    </w:p>
    <w:p/>
    <w:p>
      <w:r>
        <w:t>so [1 Go| | 120 vanj os] es] sr] os] 3000 [0030] 030] izo</w:t>
      </w:r>
    </w:p>
    <w:p/>
    <w:p>
      <w:r>
        <w:t>5 185 (44) | s ij di (io |</w:t>
      </w:r>
    </w:p>
    <w:p/>
    <w:p>
      <w:r>
        <w:t>_1# DK) E I b= |</w:t>
      </w:r>
    </w:p>
    <w:p>
      <w:r>
        <w:t>Ta EE OKOKOEOKIKCIKICICIKCIKI</w:t>
      </w:r>
    </w:p>
    <w:p>
      <w:r>
        <w:t>Ovaj normativ obezbeđuje oko 100 g salate. dodati ulje i ponovo polako promešati pa deliti ravnom francus-</w:t>
      </w:r>
    </w:p>
    <w:p/>
    <w:p>
      <w:r>
        <w:t>Crni mladi luk očistiti od žica, uvelih i nejestivih listova | sa kom kašikom ili kutlačom od 1,5 dl.</w:t>
      </w:r>
    </w:p>
    <w:p>
      <w:r>
        <w:t>ostalih listova skinuti samo vrhove. Zatim ovako obrađen luk Ovu salatu pripremati neposredno pred podelu, jer bi dugim</w:t>
      </w:r>
    </w:p>
    <w:p>
      <w:r>
        <w:t>dobro oprati, složiti u snopiće | seći, vodeći računa o tome da stajanjem izgubila u izgledu i ukusu.</w:t>
      </w:r>
    </w:p>
    <w:p/>
    <w:p>
      <w:r>
        <w:t>se glavice stabljike iseku na kolutove, a listovi na komade du- Napomena: očišćeni ograni mlad kk se može kišu celm komađana, bez</w:t>
      </w:r>
    </w:p>
    <w:p>
      <w:r>
        <w:t>žine oko 2 cm. Isečeni mladi luk posoliti, dodati sirće, izmešati, proremanja salate sa začinima.</w:t>
      </w:r>
    </w:p>
    <w:p>
      <w:pPr>
        <w:pStyle w:val="Heading1"/>
      </w:pPr>
      <w:r>
        <w:t>Strana 378 - 255. - SALATA OD CRNOG LUKA</w:t>
      </w:r>
    </w:p>
    <w:p>
      <w:r>
        <w:t>255. - SALATA OD CRNOG LUKA</w:t>
      </w:r>
    </w:p>
    <w:p>
      <w:r>
        <w:t>Približne količine namirnica, energetska vrednost, hranljivi i zaštitni sastojci</w:t>
      </w:r>
    </w:p>
    <w:p/>
    <w:p>
      <w:r>
        <w:t>Damon o VAO</w:t>
      </w:r>
    </w:p>
    <w:p>
      <w:r>
        <w:t>Zo nocni —</w:t>
      </w:r>
    </w:p>
    <w:p>
      <w:r>
        <w:t>uza o</w:t>
      </w:r>
    </w:p>
    <w:p>
      <w:r>
        <w:t>use |sć anna | lo E veoma</w:t>
      </w:r>
    </w:p>
    <w:p>
      <w:r>
        <w:t>rar BnnnnsEi</w:t>
      </w:r>
    </w:p>
    <w:p>
      <w:r>
        <w:t>rep mem [s METI TITE!</w:t>
      </w:r>
    </w:p>
    <w:p>
      <w:r>
        <w:t>cr inf — U =</w:t>
      </w:r>
    </w:p>
    <w:p>
      <w:r>
        <w:t xml:space="preserve"> Surće vinsko s 3“</w:t>
      </w:r>
    </w:p>
    <w:p>
      <w:r>
        <w:t>imi : ula</w:t>
      </w:r>
    </w:p>
    <w:p>
      <w:r>
        <w:t>So po ukusu. a</w:t>
      </w:r>
    </w:p>
    <w:p>
      <w:r>
        <w:t>= mel —mosa=so ekokehuo</w:t>
      </w:r>
    </w:p>
    <w:p>
      <w:r>
        <w:t>Ovaj normativ obezbeđuje oko 100 g salate. Ovu salatu deliti ravnom francuskom kašikom, a pripremiti je</w:t>
      </w:r>
    </w:p>
    <w:p/>
    <w:p>
      <w:r>
        <w:t>Crni luk očistiti, oprati iseći na kolutove. Zatim ga posoliti, po- | naikasnije 30 minuta pred podelu, da bi do podele luk omekšao,</w:t>
      </w:r>
    </w:p>
    <w:p>
      <w:r>
        <w:t>lako ga izgnječiti, dodati sirće, ulje i samleveni biber i sve iz a Začini prodrli u strukturu luka.</w:t>
      </w:r>
    </w:p>
    <w:p>
      <w:r>
        <w:t>mešati. Napomena luk crni se može delti samo očišćen | rasećen na četvrti</w:t>
      </w:r>
    </w:p>
    <w:p>
      <w:pPr>
        <w:pStyle w:val="Heading1"/>
      </w:pPr>
      <w:r>
        <w:t>Strana 379 - 256. - SALATA OD SVEŽIH KRASTAVACA</w:t>
      </w:r>
    </w:p>
    <w:p>
      <w:r>
        <w:t>256. - SALATA OD SVEŽIH KRASTAVACA</w:t>
      </w:r>
    </w:p>
    <w:p>
      <w:r>
        <w:t>Približne količine namirnica, energetska vrednost, hranljivi i zaštitni sastojci</w:t>
      </w:r>
    </w:p>
    <w:p/>
    <w:p>
      <w:r>
        <w:t>repe zam oN ZASTO ma |</w:t>
      </w:r>
    </w:p>
    <w:p>
      <w:r>
        <w:t>iaocsma</w:t>
      </w:r>
    </w:p>
    <w:p>
      <w:r>
        <w:t>sna Belančevine. becici Vitamini</w:t>
      </w:r>
    </w:p>
    <w:p/>
    <w:p>
      <w:r>
        <w:t>VRSTA NAMIRNICE rad |. sastoji</w:t>
      </w:r>
    </w:p>
    <w:p>
      <w:r>
        <w:t>Ka 1600 | pa | dne [Ukumno|</w:t>
      </w:r>
    </w:p>
    <w:p/>
    <w:p>
      <w:r>
        <w:t>120] 120] oz] az</w:t>
      </w:r>
    </w:p>
    <w:p>
      <w:r>
        <w:t>012] 02</w:t>
      </w:r>
    </w:p>
    <w:p/>
    <w:p>
      <w:r>
        <w:t>= EE</w:t>
      </w:r>
    </w:p>
    <w:p/>
    <w:p>
      <w:r>
        <w:t>i —I-</w:t>
      </w:r>
    </w:p>
    <w:p/>
    <w:p>
      <w:r>
        <w:t>121 121 201 gao ooo</w:t>
      </w:r>
    </w:p>
    <w:p/>
    <w:p>
      <w:r>
        <w:t>Oval normativ obezbeđuje oko 150 g salate.</w:t>
      </w:r>
    </w:p>
    <w:p/>
    <w:p>
      <w:r>
        <w:t>Sveže krastavce oljuštii | iseći na kolutove. Beli luk oljuštit</w:t>
      </w:r>
    </w:p>
    <w:p/>
    <w:p>
      <w:r>
        <w:t>sitno iseckati. Napomena: u poseban sud dodai sre. poso, dodat uje, samlevani ber</w:t>
      </w:r>
    </w:p>
    <w:p>
      <w:r>
        <w:t>U isečene krastavce dodati so, seckani beli luk, sirće, ulje i si 1obag antena jo vo oo jadno | Som lepe pra odosno</w:t>
      </w:r>
    </w:p>
    <w:p/>
    <w:p>
      <w:r>
        <w:t>mleveni biber, polako izmešati i deliti ravnom francuskom ka- pove pt mein Prema tome, salata od krastavaca se moze</w:t>
      </w:r>
    </w:p>
    <w:p/>
    <w:p>
      <w:r>
        <w:t>šikom. Oprani krastavci se mogu služit u cem komadima bez pripremanja salate sa</w:t>
      </w:r>
    </w:p>
    <w:p>
      <w:r>
        <w:t>Ova salata se prigotovljava neposredno pred podelu. racuna.</w:t>
      </w:r>
    </w:p>
    <w:p>
      <w:pPr>
        <w:pStyle w:val="Heading1"/>
      </w:pPr>
      <w:r>
        <w:t>Strana 380 - 257. — SALATA OD SVEŽEG PARADAJZA</w:t>
      </w:r>
    </w:p>
    <w:p>
      <w:r>
        <w:t>257. — SALATA OD SVEŽEG PARADAJZA</w:t>
      </w:r>
    </w:p>
    <w:p>
      <w:r>
        <w:t>Približne količine namirnica, energetska vrednost, hranljivi i zaštitni sastojci</w:t>
      </w:r>
    </w:p>
    <w:p/>
    <w:p>
      <w:r>
        <w:t>TERENSKE TTVNIOOVITI</w:t>
      </w:r>
    </w:p>
    <w:p/>
    <w:p>
      <w:r>
        <w:t>k—) Mai e</w:t>
      </w:r>
    </w:p>
    <w:p/>
    <w:p>
      <w:r>
        <w:t>i na = vitamini</w:t>
      </w:r>
    </w:p>
    <w:p>
      <w:r>
        <w:t>Masti | pirati</w:t>
      </w:r>
    </w:p>
    <w:p/>
    <w:p>
      <w:r>
        <w:t>a ten] 49% | vine [utupeo Kurama</w:t>
      </w:r>
    </w:p>
    <w:p>
      <w:r>
        <w:t>=? [ao [se 00 zo] 220] asm] ao 150 [rz [0080 | nav [seo]</w:t>
      </w:r>
    </w:p>
    <w:p>
      <w:r>
        <w:t>mE — raba m] 028] -028| om|_ 16 DOOCIKINI</w:t>
      </w:r>
    </w:p>
    <w:p>
      <w:r>
        <w:t>e jo s [men] E</w:t>
      </w:r>
    </w:p>
    <w:p>
      <w:r>
        <w:t>OTI 1 1 TT</w:t>
      </w:r>
    </w:p>
    <w:p>
      <w:r>
        <w:t>o oval [| za[ zal ml ve| ml 13 [rovojonar ooo [ ned] ane</w:t>
      </w:r>
    </w:p>
    <w:p>
      <w:r>
        <w:t>Ovaj normativ obezbeđuje oko 200 g salate. o tome da svaka porcija dobije i oceđen sok sa začinima iz sa-</w:t>
      </w:r>
    </w:p>
    <w:p/>
    <w:p>
      <w:r>
        <w:t>Očišćeni i opran paradajz iseći na kolutove il kriške, a crni luk late.</w:t>
      </w:r>
    </w:p>
    <w:p>
      <w:r>
        <w:t>na kolutove ili rezance. Zatim luk posoliti, malo ga zgnječiti da Ova salata se priprema neposredno pred podelu.</w:t>
      </w:r>
    </w:p>
    <w:p/>
    <w:p>
      <w:r>
        <w:t>omekša pa dodati u isećeni paradajz, sve preliti ujem, polako napomena: očišćen 1 opran parada: se može slit u celm komadima. bez</w:t>
      </w:r>
    </w:p>
    <w:p>
      <w:r>
        <w:t>izmešati i delti ravnom francuskom kašikom, vodeći računa popremanja sale sa začinima</w:t>
      </w:r>
    </w:p>
    <w:p>
      <w:pPr>
        <w:pStyle w:val="Heading1"/>
      </w:pPr>
      <w:r>
        <w:t>Strana 381 - 258. - SALATA OD SVEŽEG KUPUSA</w:t>
      </w:r>
    </w:p>
    <w:p>
      <w:r>
        <w:t>258. - SALATA OD SVEŽEG KUPUSA</w:t>
      </w:r>
    </w:p>
    <w:p>
      <w:r>
        <w:t>Približne količine namirnica, energetska vrednost, hranljivi i zaštitni sastojci</w:t>
      </w:r>
    </w:p>
    <w:p/>
    <w:p>
      <w:r>
        <w:t>COTTON OOO</w:t>
      </w:r>
    </w:p>
    <w:p>
      <w:r>
        <w:t>=</w:t>
      </w:r>
    </w:p>
    <w:p>
      <w:r>
        <w:t>VREDNOST Minerali amin</w:t>
      </w:r>
    </w:p>
    <w:p>
      <w:r>
        <w:t>VRSTA NAMIRNICE ssa kisšata Ugljen |_ sostoji HART</w:t>
      </w:r>
    </w:p>
    <w:p>
      <w:r>
        <w:t>Mami | Ko</w:t>
      </w:r>
    </w:p>
    <w:p>
      <w:r>
        <w:t>rare Ca | Fe [Ap] &amp; | e: fueorj e</w:t>
      </w:r>
    </w:p>
    <w:p>
      <w:r>
        <w:t>ame o [ore tas] nes] 0gs| 585] 39] 051 vs noso|aos| osu] sa5</w:t>
      </w:r>
    </w:p>
    <w:p>
      <w:r>
        <w:t>ie esto FR KCNT) soo</w:t>
      </w:r>
    </w:p>
    <w:p>
      <w:r>
        <w:t>Sre vasi a [ao i)</w:t>
      </w:r>
    </w:p>
    <w:p>
      <w:r>
        <w:t>okerom na i] aa | 07</w:t>
      </w:r>
    </w:p>
    <w:p>
      <w:r>
        <w:t>CcrTVI š</w:t>
      </w:r>
    </w:p>
    <w:p>
      <w:r>
        <w:t>== DNU) NJE OECJEKCIEKOKOKOOTIOTICIKII</w:t>
      </w:r>
    </w:p>
    <w:p>
      <w:r>
        <w:t>Ovaj normativ obezbeđuje oko 110 g salate. Isećeni kupus posoliti, polako izmešati pa dodati sirće, ponovo:</w:t>
      </w:r>
    </w:p>
    <w:p/>
    <w:p>
      <w:r>
        <w:t>Sveži kupus u glavicama očistiti od uvelih | nejestivih listova, izmešati, dodati ulje i samleveni biber, sve izmešati, probati</w:t>
      </w:r>
    </w:p>
    <w:p>
      <w:r>
        <w:t>oprati hladnom vodom, pa glavice raseći na polovine ili četvr ukus i delti ravnom francuskom kašikom.</w:t>
      </w:r>
    </w:p>
    <w:p>
      <w:r>
        <w:t>tine uzduž po korenu, izvaditi koren 1 iseći na tanke rezance.</w:t>
      </w:r>
    </w:p>
    <w:p>
      <w:pPr>
        <w:pStyle w:val="Heading1"/>
      </w:pPr>
      <w:r>
        <w:t>Strana 382 - 259. - SALATA OD SVEŽE MRKVE</w:t>
      </w:r>
    </w:p>
    <w:p>
      <w:r>
        <w:t>259. - SALATA OD SVEŽE MRKVE</w:t>
      </w:r>
    </w:p>
    <w:p>
      <w:r>
        <w:t>Približne količine namirnica, energetska vrednost, hranljivi i zaštitni sastojci</w:t>
      </w:r>
    </w:p>
    <w:p/>
    <w:p>
      <w:r>
        <w:t>ova LR SASE o RR REV</w:t>
      </w:r>
    </w:p>
    <w:p>
      <w:r>
        <w:t>ognja</w:t>
      </w:r>
    </w:p>
    <w:p>
      <w:r>
        <w:t>&gt; m Manora rehišini</w:t>
      </w:r>
    </w:p>
    <w:p>
      <w:r>
        <w:t>(VRSTA NAMIRNICE | = Masti | Uglen |_ sastoji MEDARI</w:t>
      </w:r>
    </w:p>
    <w:p>
      <w:r>
        <w:t>Ani Kr T A</w:t>
      </w:r>
    </w:p>
    <w:p>
      <w:r>
        <w:t>Ka (Ceh | A6, | Bine |Ukupeo] Ga | Fe lgAnl Bi | 8: hiaenj c</w:t>
      </w:r>
    </w:p>
    <w:p>
      <w:r>
        <w:t>ao mo [os om] [uo] toj uzs| as] 11] ur [imo [oo osa [ uso] a9</w:t>
      </w:r>
    </w:p>
    <w:p>
      <w:r>
        <w:t>Sirće vinsko 5 S</w:t>
      </w:r>
    </w:p>
    <w:p>
      <w:r>
        <w:t>Šećer u kristala | os i</w:t>
      </w:r>
    </w:p>
    <w:p>
      <w:r>
        <w:t>e jestivo 3 Ez</w:t>
      </w:r>
    </w:p>
    <w:p>
      <w:r>
        <w:t>oooremi oo</w:t>
      </w:r>
    </w:p>
    <w:p>
      <w:r>
        <w:t>Poršanov ist ra E) 001 | oi I</w:t>
      </w:r>
    </w:p>
    <w:p>
      <w:r>
        <w:t>So po ukusu | |</w:t>
      </w:r>
    </w:p>
    <w:p>
      <w:r>
        <w:t>= E KEV EE KOTI TI TICIKI</w:t>
      </w:r>
    </w:p>
    <w:p>
      <w:r>
        <w:t>Ovaj normativ obezbeđuje oko 100 g salate. salata odstoji najmanje oko jedan čas da začini uđu u strukturu</w:t>
      </w:r>
    </w:p>
    <w:p/>
    <w:p>
      <w:r>
        <w:t>U očišćenu i izrendisanu mrkvu dodati so, sirće, šećer, samle- mrkve.</w:t>
      </w:r>
    </w:p>
    <w:p>
      <w:r>
        <w:t>veni biber, sitno seckani peršunov list ulje, sve dobro izme- m ken iišikom</w:t>
      </w:r>
    </w:p>
    <w:p>
      <w:r>
        <w:t>šati | ostaviti da u poklopljenoj posudi na hladnom mestu Sla se del ravnom francuskom kašikom</w:t>
      </w:r>
    </w:p>
    <w:p>
      <w:pPr>
        <w:pStyle w:val="Heading1"/>
      </w:pPr>
      <w:r>
        <w:t>Strana 383 - 260. - SALATA OD HRENA</w:t>
      </w:r>
    </w:p>
    <w:p>
      <w:r>
        <w:t>260. - SALATA OD HRENA</w:t>
      </w:r>
    </w:p>
    <w:p>
      <w:r>
        <w:t>Približne količine namirnica, energetska vrednost, hranljivi i zaštitni sastojci</w:t>
      </w:r>
    </w:p>
    <w:p/>
    <w:p>
      <w:r>
        <w:t>Donov VRAN SASO TASIM SASTOJE U g</w:t>
      </w:r>
    </w:p>
    <w:p/>
    <w:p>
      <w:r>
        <w:t>ka Merak m</w:t>
      </w:r>
    </w:p>
    <w:p/>
    <w:p>
      <w:r>
        <w:t>šta: usa nene | [orok amini</w:t>
      </w:r>
    </w:p>
    <w:p>
      <w:r>
        <w:t>T De I</w:t>
      </w:r>
    </w:p>
    <w:p/>
    <w:p>
      <w:r>
        <w:t>KI (Cal | ,Af4, | Bine |Ukupno Ca | Fe gfiy| BB: jecnj c</w:t>
      </w:r>
    </w:p>
    <w:p>
      <w:r>
        <w:t>[ronkoren [e [nu 084] 064] og] ast| ze] 03] ou] 102</w:t>
      </w:r>
    </w:p>
    <w:p>
      <w:r>
        <w:t>rivi |C ECO) 025 L</w:t>
      </w:r>
    </w:p>
    <w:p>
      <w:r>
        <w:t>So po ukusu li</w:t>
      </w:r>
    </w:p>
    <w:p>
      <w:r>
        <w:t>Svoga: | KIKI 064] 0sa| 006] a1] ze] 03 ona 162</w:t>
      </w:r>
    </w:p>
    <w:p>
      <w:r>
        <w:t>Oval normativ obezbeđuje oko 20 g salate. odstoji oko Jedan čes da sirće i so uđu u strukturu hrena.</w:t>
      </w:r>
    </w:p>
    <w:p/>
    <w:p>
      <w:r>
        <w:t>U očišćeni izrendisani hren dodati 50, vinsko sirće, dobro iz Salata se deli kašikom za jelo, isključivo uz kuvana mesa.</w:t>
      </w:r>
    </w:p>
    <w:p>
      <w:r>
        <w:t>mešati, ostaviti na hladnom mestu u poklopljenoj posudi da</w:t>
      </w:r>
    </w:p>
    <w:p>
      <w:pPr>
        <w:pStyle w:val="Heading1"/>
      </w:pPr>
      <w:r>
        <w:t>Strana 384 - 261. - SALATA OD KISELIH KRASTAVACA, PAPRIKA I PARADAJZA</w:t>
      </w:r>
    </w:p>
    <w:p>
      <w:r>
        <w:t>261. - SALATA OD KISELIH KRASTAVACA, PAPRIKA I PARADAJZA</w:t>
      </w:r>
    </w:p>
    <w:p>
      <w:r>
        <w:t>Približne količine namirnica, energetska vrednost, hranljivi i zaštitni sastojci</w:t>
      </w:r>
    </w:p>
    <w:p/>
    <w:p>
      <w:r>
        <w:t>CIO UAnTTi — ann sao</w:t>
      </w:r>
    </w:p>
    <w:p>
      <w:r>
        <w:t>ia Merak e</w:t>
      </w:r>
    </w:p>
    <w:p>
      <w:r>
        <w:t>VRSTA NAMIRNICE Lon</w:t>
      </w:r>
    </w:p>
    <w:p>
      <w:r>
        <w:t>« 0 | re lqlln| | 0 jieenj €</w:t>
      </w:r>
    </w:p>
    <w:p>
      <w:r>
        <w:t>Krastavci sok u LEE 2</w:t>
      </w:r>
    </w:p>
    <w:p>
      <w:r>
        <w:t>CEK) TI</w:t>
      </w:r>
    </w:p>
    <w:p>
      <w:r>
        <w:t>je TEKO DI</w:t>
      </w:r>
    </w:p>
    <w:p>
      <w:r>
        <w:t>. TEK) os</w:t>
      </w:r>
    </w:p>
    <w:p>
      <w:r>
        <w:t>TEK) 04</w:t>
      </w:r>
    </w:p>
    <w:p>
      <w:r>
        <w:t>Paradajz kiseli :</w:t>
      </w:r>
    </w:p>
    <w:p>
      <w:r>
        <w:t>CEKI 08 [4875 [000 0045 | 075 | 240</w:t>
      </w:r>
    </w:p>
    <w:p>
      <w:r>
        <w:t>Ovaj normativ obezbeđuje oko 100-150 g salate. — kisele krastavce i paprike sortirati po veličini pa delti u ko-</w:t>
      </w:r>
    </w:p>
    <w:p/>
    <w:p>
      <w:r>
        <w:t>madima, vodeći računa o tome da ova podela bude ravnomer«</w:t>
      </w:r>
    </w:p>
    <w:p/>
    <w:p>
      <w:r>
        <w:t>Kiselo povrće od koga će se praviti salata prebratii oprati. Sa po“</w:t>
      </w:r>
    </w:p>
    <w:p/>
    <w:p>
      <w:r>
        <w:t>kiselog poradajza skinuti plolko, dok sa kiselh paprika o Wise paradajz takođe sortirati po velćini pa deltu u koma-</w:t>
      </w:r>
    </w:p>
    <w:p/>
    <w:p>
      <w:r>
        <w:t>dima. ravnomerno, u svaku porciju, il ako je to nemoguće, ise-</w:t>
      </w:r>
    </w:p>
    <w:p>
      <w:r>
        <w:t>Ovi artikli se prvenstveno dele u celim komadima, pri čemu ci veće komade na polovine ili četvrtine i ravnomerno podeliti</w:t>
      </w:r>
    </w:p>
    <w:p>
      <w:r>
        <w:t>voditi računa o sledećem: po porcijema.</w:t>
      </w:r>
    </w:p>
    <w:p>
      <w:pPr>
        <w:pStyle w:val="Heading1"/>
      </w:pPr>
      <w:r>
        <w:t>Strana 385 - 262. - SALATA OD KISELIH PAPRIKA U LISTU</w:t>
      </w:r>
    </w:p>
    <w:p>
      <w:r>
        <w:t>262. - SALATA OD KISELIH PAPRIKA U LISTU</w:t>
      </w:r>
    </w:p>
    <w:p>
      <w:r>
        <w:t>Približne količine namirnica, energetska vrednost, hranljivi i zaštitni sastojci</w:t>
      </w:r>
    </w:p>
    <w:p/>
    <w:p>
      <w:r>
        <w:t>DIO NITTIN EP ITIDTIOTNIT</w:t>
      </w:r>
    </w:p>
    <w:p>
      <w:r>
        <w:t>uo</w:t>
      </w:r>
    </w:p>
    <w:p>
      <w:r>
        <w:t>= A nori &gt;</w:t>
      </w:r>
    </w:p>
    <w:p>
      <w:r>
        <w:t>VRSTA NAMIRNICE usa si Manu | Upon |_ seo veni</w:t>
      </w:r>
    </w:p>
    <w:p>
      <w:r>
        <w:t>jon i</w:t>
      </w:r>
    </w:p>
    <w:p>
      <w:r>
        <w:t>Urar Emo</w:t>
      </w:r>
    </w:p>
    <w:p>
      <w:r>
        <w:t>150 | ms (28 135 135, 023, 495| 12, 05 709 [0045 (0079 1350.</w:t>
      </w:r>
    </w:p>
    <w:p>
      <w:r>
        <w:t>Konzervisana paprika u hstu sa nakvom. _ i T</w:t>
      </w:r>
    </w:p>
    <w:p>
      <w:r>
        <w:t>zao [150 0) DOKOKOEI REIKI ENCI</w:t>
      </w:r>
    </w:p>
    <w:p/>
    <w:p>
      <w:r>
        <w:t>Ovaj normativ obezbeđuje 150-200 g salate.</w:t>
      </w:r>
    </w:p>
    <w:p>
      <w:r>
        <w:t>Kisele paprike iz imenki ih tegli preručiti u pogodne posude pa</w:t>
      </w:r>
    </w:p>
    <w:p>
      <w:r>
        <w:t>ih delti na liniju hvatalikom i u svaku porciju dodati i naliv.</w:t>
      </w:r>
    </w:p>
    <w:p>
      <w:pPr>
        <w:pStyle w:val="Heading1"/>
      </w:pPr>
      <w:r>
        <w:t>Strana 386 - 263. - SALATA OD KISELOG KUPUSA</w:t>
      </w:r>
    </w:p>
    <w:p>
      <w:r>
        <w:t>263. - SALATA OD KISELOG KUPUSA</w:t>
      </w:r>
    </w:p>
    <w:p>
      <w:r>
        <w:t>Približne količine namirnica, energetska vrednost, hranljivi i zaštitni sastojci</w:t>
      </w:r>
    </w:p>
    <w:p/>
    <w:p>
      <w:r>
        <w:t>DINI KOTIDVEIUUNSIK)</w:t>
      </w:r>
    </w:p>
    <w:p/>
    <w:p>
      <w:r>
        <w:t>pe norsk min</w:t>
      </w:r>
    </w:p>
    <w:p>
      <w:r>
        <w:t>VRSTA NAMIRNICE. s. sastojci Vitamini</w:t>
      </w:r>
    </w:p>
    <w:p/>
    <w:p>
      <w:r>
        <w:t>u ice</w:t>
      </w:r>
    </w:p>
    <w:p/>
    <w:p>
      <w:r>
        <w:t>ro kn FEET</w:t>
      </w:r>
    </w:p>
    <w:p/>
    <w:p>
      <w:r>
        <w:t>jeo [5 [s un] —</w:t>
      </w:r>
    </w:p>
    <w:p/>
    <w:p>
      <w:r>
        <w:t>Paprika u prahu o U 001/001 001| 00 Lu 0.001 | 001</w:t>
      </w:r>
    </w:p>
    <w:p/>
    <w:p>
      <w:r>
        <w:t>Borom TE 001] 001] 001] 007</w:t>
      </w:r>
    </w:p>
    <w:p/>
    <w:p>
      <w:r>
        <w:t>S po kumu</w:t>
      </w:r>
    </w:p>
    <w:p/>
    <w:p>
      <w:r>
        <w:t>sreo ETNO) nE E ANE JE NELAVE NZCIKNJEZI</w:t>
      </w:r>
    </w:p>
    <w:p/>
    <w:p>
      <w:r>
        <w:t>Ovaj normativ obezbeđuje oko 150 g salate. uzduž po korenu, izvaditi koren pa iseći“na rezance ili kocke.</w:t>
      </w:r>
    </w:p>
    <w:p/>
    <w:p>
      <w:r>
        <w:t>Kiseli kupus — ribanac po potrebi oprati u hladnoj vodi dobro U kupus dodati ulje, biberi papriku u prahu, sve dobro izmešati,</w:t>
      </w:r>
    </w:p>
    <w:p>
      <w:r>
        <w:t>ocediti, Ako se upotrebljava kiseli kupus u glavicama, glavice probati ukus (izuzetno doso) i delti kutlačom od 1,5 dl.</w:t>
      </w:r>
    </w:p>
    <w:p>
      <w:r>
        <w:t>po potrebi oprati, dobro ocediti, raseći napola ili na četvrtine</w:t>
      </w:r>
    </w:p>
    <w:p>
      <w:pPr>
        <w:pStyle w:val="Heading1"/>
      </w:pPr>
      <w:r>
        <w:t>Strana 387 - 264. - SALATA (MEŠANA) OD SVEŽEG POVRĆA</w:t>
      </w:r>
    </w:p>
    <w:p>
      <w:r>
        <w:t>264. - SALATA (MEŠANA) OD SVEŽEG POVRĆA</w:t>
      </w:r>
    </w:p>
    <w:p>
      <w:r>
        <w:t>Približne količine namirnica, energetska vrednost, hranljivi i zaštitni sastojci</w:t>
      </w:r>
    </w:p>
    <w:p/>
    <w:p>
      <w:r>
        <w:t>PO VRAN SRSTORVG EOTIOEN OGI)</w:t>
      </w:r>
    </w:p>
    <w:p>
      <w:r>
        <w:t>ogra</w:t>
      </w:r>
    </w:p>
    <w:p>
      <w:r>
        <w:t>.— Mreraki ==</w:t>
      </w:r>
    </w:p>
    <w:p>
      <w:r>
        <w:t>VRSTA NAMIRNICE kra nau | Uj | MARE</w:t>
      </w:r>
    </w:p>
    <w:p>
      <w:r>
        <w:t>KJ (Ceh | A9, | Bitne: [Ukupno Ga | Fe (gAp] Bi |B: [macnj €</w:t>
      </w:r>
    </w:p>
    <w:p>
      <w:r>
        <w:t>to | m u 140] o] 030] 00] 1] 06] seo o0eolopso] os0| zao</w:t>
      </w:r>
    </w:p>
    <w:p>
      <w:r>
        <w:t>FRENT) 3] 04 | 120 [omss [0020] 035 | 420</w:t>
      </w:r>
    </w:p>
    <w:p>
      <w:r>
        <w:t>[a DENEECNITNICIET)</w:t>
      </w:r>
    </w:p>
    <w:p>
      <w:r>
        <w:t>abs" m S 1-04 [10 |a006 |ooos | 004] is</w:t>
      </w:r>
    </w:p>
    <w:p>
      <w:r>
        <w:t>U a) D 02</w:t>
      </w:r>
    </w:p>
    <w:p>
      <w:r>
        <w:t>5 [1 ta</w:t>
      </w:r>
    </w:p>
    <w:p>
      <w:r>
        <w:t>3 [2 %</w:t>
      </w:r>
    </w:p>
    <w:p>
      <w:r>
        <w:t>TETI zm| zm| sa9| ozs| 2] 12| mzjoos [003] usa] sa</w:t>
      </w:r>
    </w:p>
    <w:p>
      <w:r>
        <w:t>Oval normativ obezbeđuje oko 200 g salate. dodati sirće | sve dobro izmešati, zatim dodati sveži paradajz.</w:t>
      </w:r>
    </w:p>
    <w:p/>
    <w:p>
      <w:r>
        <w:t>Sveži paradajz prebrati, očistiti peteljke, oprati iseći na kriške po potrebi malo dosoliti, dodati ulje, polako promešati i delii</w:t>
      </w:r>
    </w:p>
    <w:p>
      <w:r>
        <w:t>lli kolutove. Svežu papriku očistiti od peteljki i semena, oprati ravnom francuskom kašikom, uz dodavanje u svaku porciju za-</w:t>
      </w:r>
    </w:p>
    <w:p>
      <w:r>
        <w:t>a a je M oi čina i sokova koji su pali na dno suda.</w:t>
      </w:r>
    </w:p>
    <w:p/>
    <w:p>
      <w:r>
        <w:t>braon Cm o čase oprati | iseći na kolutove. Beli lui “e S redno pred podelu, 10 u što širim po-</w:t>
      </w:r>
    </w:p>
    <w:p>
      <w:r>
        <w:t>Pripremljenu papriku, krastavce, orni i beli luk sjediniti, posoliti, sudama da se prilikom mešanja ne bi zgnječila.</w:t>
      </w:r>
    </w:p>
    <w:p>
      <w:pPr>
        <w:pStyle w:val="Heading1"/>
      </w:pPr>
      <w:r>
        <w:t>Strana 388 - 265. - SALATA (MEŠANA) OD KISELOG POVRĆA</w:t>
      </w:r>
    </w:p>
    <w:p>
      <w:r>
        <w:t>265. - SALATA (MEŠANA) OD KISELOG POVRĆA</w:t>
      </w:r>
    </w:p>
    <w:p/>
    <w:p>
      <w:r>
        <w:t>Približne količine namirnica, energetska vrednost, hranljivi i zaštitni sastojci</w:t>
      </w:r>
    </w:p>
    <w:p>
      <w:r>
        <w:t>ENO PRALI SANTO ŠT RV SASTOJE.</w:t>
      </w:r>
    </w:p>
    <w:p/>
    <w:p>
      <w:r>
        <w:t>mace</w:t>
      </w:r>
    </w:p>
    <w:p>
      <w:r>
        <w:t>vasi Bebntevne sai | Vitamini</w:t>
      </w:r>
    </w:p>
    <w:p/>
    <w:p>
      <w:r>
        <w:t>VRSTA NAMIRNICE usa</w:t>
      </w:r>
    </w:p>
    <w:p/>
    <w:p>
      <w:r>
        <w:t>so</w:t>
      </w:r>
    </w:p>
    <w:p>
      <w:r>
        <w:t>so</w:t>
      </w:r>
    </w:p>
    <w:p/>
    <w:p>
      <w:r>
        <w:t>so | soga 030| 0301 omo| 250| 5| 02/11625[0090/0015] 025] #0</w:t>
      </w:r>
    </w:p>
    <w:p/>
    <w:p>
      <w:r>
        <w:t>DE KUNU [o oFsel [FPP LOT</w:t>
      </w:r>
    </w:p>
    <w:p/>
    <w:p>
      <w:r>
        <w:t>ETINU) EOEKORKORIKOCITTITICJET</w:t>
      </w:r>
    </w:p>
    <w:p/>
    <w:p>
      <w:r>
        <w:t>Ovaj normativ obezbeđuje oko 150 g salate. iseći na kolutove, dodati ulje, pažljivo promešati i delti ravnom</w:t>
      </w:r>
    </w:p>
    <w:p/>
    <w:p>
      <w:r>
        <w:t>Kiselo povrće prebrati, oprati, sa paradajza i krastavaca ski- francuskom kašikom.</w:t>
      </w:r>
    </w:p>
    <w:p>
      <w:r>
        <w:t>nuti peteljke, a sa paprike peteljke sa semenom. Zatim povrće</w:t>
      </w:r>
    </w:p>
    <w:p>
      <w:pPr>
        <w:pStyle w:val="Heading1"/>
      </w:pPr>
      <w:r>
        <w:t>Strana 389 - 266. - SALATA OD KONZERVISANOG MEŠANOG POVRĆA (MEŠANA SALATA)</w:t>
      </w:r>
    </w:p>
    <w:p>
      <w:r>
        <w:t>266. - SALATA OD KONZERVISANOG MEŠANOG POVRĆA (MEŠANA SALATA)</w:t>
      </w:r>
    </w:p>
    <w:p>
      <w:r>
        <w:t>Približne količine namimica, energetska vrednost, hranljivi | zaštitni sastojci</w:t>
      </w:r>
    </w:p>
    <w:p/>
    <w:p>
      <w:r>
        <w:t>PPI) TOTTI</w:t>
      </w:r>
    </w:p>
    <w:p>
      <w:r>
        <w:t>ogena</w:t>
      </w:r>
    </w:p>
    <w:p>
      <w:r>
        <w:t>a mi rai memo</w:t>
      </w:r>
    </w:p>
    <w:p>
      <w:r>
        <w:t>VRSTA NAMIRNICE ugsa Ko od silaze | VO</w:t>
      </w:r>
    </w:p>
    <w:p>
      <w:r>
        <w:t>EKO) rar: Ukupno Sm</w:t>
      </w:r>
    </w:p>
    <w:p>
      <w:r>
        <w:t>oo PR fa mn</w:t>
      </w:r>
    </w:p>
    <w:p/>
    <w:p>
      <w:r>
        <w:t>nakvom [mešana saba) ESET) 128] 125] 025] ssr] za] og [130 ]0sr |0966] 028] os7</w:t>
      </w:r>
    </w:p>
    <w:p/>
    <w:p>
      <w:r>
        <w:t>Ovaj normativ obezbeđuje 150-200 g salate.</w:t>
      </w:r>
    </w:p>
    <w:p>
      <w:r>
        <w:t>Mešanu salatu iz limenki i tegli preručiti u pogodne posude, pa</w:t>
      </w:r>
    </w:p>
    <w:p>
      <w:r>
        <w:t>deliti sa nalivom na liniji kutlaćom od 1,5 ih 2 dl,</w:t>
      </w:r>
    </w:p>
    <w:p>
      <w:pPr>
        <w:pStyle w:val="Heading1"/>
      </w:pPr>
      <w:r>
        <w:t>Strana 390 - 267. - SRPSKA SALATA</w:t>
      </w:r>
    </w:p>
    <w:p>
      <w:r>
        <w:t>267. - SRPSKA SALATA</w:t>
      </w:r>
    </w:p>
    <w:p>
      <w:r>
        <w:t>Približne količine namirnica, energetska vrednost, hranljivi i zaštitni sastojci</w:t>
      </w:r>
    </w:p>
    <w:p/>
    <w:p>
      <w:r>
        <w:t>CILIDNIUUNNII EOLIINIUOS NIJ</w:t>
      </w:r>
    </w:p>
    <w:p/>
    <w:p>
      <w:r>
        <w:t>ka Miner</w:t>
      </w:r>
    </w:p>
    <w:p/>
    <w:p>
      <w:r>
        <w:t>pm x e Bebnćevne| mm Vitemini</w:t>
      </w:r>
    </w:p>
    <w:p>
      <w:r>
        <w:t>Mesi | Hrt</w:t>
      </w:r>
    </w:p>
    <w:p>
      <w:r>
        <w:t>An. L)</w:t>
      </w:r>
    </w:p>
    <w:p/>
    <w:p>
      <w:r>
        <w:t>KI (Can | A4 | Bine. Ukupno Ca | re (qAq] o | Be uaenj ce</w:t>
      </w:r>
    </w:p>
    <w:p>
      <w:r>
        <w:t>Padaj e FE ECETI iaa| 10] 030] 200| m] os | oso ooo oso] oso] zao</w:t>
      </w:r>
    </w:p>
    <w:p>
      <w:r>
        <w:t>Paprika sveža: so | es ts 080| omo| 016] asa] «| 08] 192/0024[0092| 056 672</w:t>
      </w:r>
    </w:p>
    <w:p>
      <w:r>
        <w:t>Lk cri sve CE KTKU 026] 028] oo| 1s| 6] 01] 10]0006l00oe] 004] 18</w:t>
      </w:r>
    </w:p>
    <w:p>
      <w:r>
        <w:t>je jesto DEKORI soo</w:t>
      </w:r>
    </w:p>
    <w:p>
      <w:r>
        <w:t>uče vosko CE REIT) 025</w:t>
      </w:r>
    </w:p>
    <w:p>
      <w:r>
        <w:t>borom DE EK) mj om| oo| 0r| |</w:t>
      </w:r>
    </w:p>
    <w:p>
      <w:r>
        <w:t>So po ukusu.</w:t>
      </w:r>
    </w:p>
    <w:p>
      <w:r>
        <w:t>Svega: 362. (96) DIKIETIKIKIKIKCI (0.090 0,080 | 1.10 | sna</w:t>
      </w:r>
    </w:p>
    <w:p>
      <w:r>
        <w:t>Ovaj normativ obezbeđuje oko 200 g salate. ne (sastavljene) artikle, dodati biber, polako izmešatii ostaviti</w:t>
      </w:r>
    </w:p>
    <w:p/>
    <w:p>
      <w:r>
        <w:t>arak j oštrim nožem U poklopljenoj posudi da odstoji oko 30 minuta pre podele. Ovu</w:t>
      </w:r>
    </w:p>
    <w:p>
      <w:r>
        <w:t>Paka saa Rap lož o poda Saltu delti ravnom francuskom kašikom i kutačom od 2 dl</w:t>
      </w:r>
    </w:p>
    <w:p>
      <w:r>
        <w:t>Zane plehove peći u zagrejanim peenicama dok ne omekšaju. vodeći računa o tome da se u svaku porciju doda i malo soka</w:t>
      </w:r>
    </w:p>
    <w:p>
      <w:r>
        <w:t>Pećane paprike olušii povadni ptelike sa semenom 1iseći sa začinima koj se izdvojo iz slat i pao na dno suda.</w:t>
      </w:r>
    </w:p>
    <w:p/>
    <w:p>
      <w:r>
        <w:t>na kocke. Crni luk oljuštit, oprati 1 iseći na kocke. Zatim Sve | pagomena:u ovu satu se po e može doda, sno seckaih popa se.</w:t>
      </w:r>
    </w:p>
    <w:p>
      <w:r>
        <w:t>artikle sjedini. U pogodnu posudu staviti srće, dodati ulje 50, frsnan pričemu reba bi oprezan a sene i doal veća klina pa a sa.</w:t>
      </w:r>
    </w:p>
    <w:p>
      <w:r>
        <w:t>dobro izmešati da se so Istopi pa ovom masom preliti sjedinje« ktu bude prekvta</w:t>
      </w:r>
    </w:p>
    <w:p/>
    <w:p>
      <w:r>
        <w:t>\</w:t>
      </w:r>
    </w:p>
    <w:p>
      <w:pPr>
        <w:pStyle w:val="Heading1"/>
      </w:pPr>
      <w:r>
        <w:t>Strana 391 - 268. - BOSANSKA SALATA</w:t>
      </w:r>
    </w:p>
    <w:p>
      <w:r>
        <w:t>268. - BOSANSKA SALATA</w:t>
      </w:r>
    </w:p>
    <w:p>
      <w:r>
        <w:t>Približne količine namirnica, energetska vrednost, hranljivi i zaštitni sastojci</w:t>
      </w:r>
    </w:p>
    <w:p/>
    <w:p>
      <w:r>
        <w:t>o Ra SRSTORI U E ARV SATOR</w:t>
      </w:r>
    </w:p>
    <w:p>
      <w:r>
        <w:t>aka Belončevine. Mnarabj Vitamini</w:t>
      </w:r>
    </w:p>
    <w:p>
      <w:r>
        <w:t>VRSTA NAMIRNICE sastojka</w:t>
      </w:r>
    </w:p>
    <w:p>
      <w:r>
        <w:t>ue Ak, mE</w:t>
      </w:r>
    </w:p>
    <w:p>
      <w:r>
        <w:t>o | s</w:t>
      </w:r>
    </w:p>
    <w:p>
      <w:r>
        <w:t>| m</w:t>
      </w:r>
    </w:p>
    <w:p>
      <w:r>
        <w:t>Pavaka kiše losa | 20 (| um mr</w:t>
      </w:r>
    </w:p>
    <w:p>
      <w:r>
        <w:t>Mioko kiso lozsa| 6 uo] os: 085] 083] 105 00130050 | 003</w:t>
      </w:r>
    </w:p>
    <w:p>
      <w:r>
        <w:t>So po ukusu LI</w:t>
      </w:r>
    </w:p>
    <w:p>
      <w:r>
        <w:t>Svoga: saa gom] nod] ose 292] 69v] 659] 01] 05] ze 0057 0127] 0271104</w:t>
      </w:r>
    </w:p>
    <w:p>
      <w:r>
        <w:t>Ovaj normativ obezbeđuje oko 200 g salate. Krastavce oljuštit, oprati | iseći na kockice.</w:t>
      </w:r>
    </w:p>
    <w:p/>
    <w:p>
      <w:r>
        <w:t>Crni mladi luk očistiti od žilica, uvelih i nejestivih listova, a sa isećeni mladi luk posolti, dobro izmešati dodati krastavce, pa</w:t>
      </w:r>
    </w:p>
    <w:p>
      <w:r>
        <w:t>ostalih listova skinuti samo vrhove. Zatim ovako obrađen luk staviti prethodno izmešanu pavlaku1 kiselo mleko i sve zajed-</w:t>
      </w:r>
    </w:p>
    <w:p>
      <w:r>
        <w:t>dobro oprati, složiti u snopiće i seći, vodeći računa o tome da no pažljivo promešati. Salata se deli ravnom francuskom ka-</w:t>
      </w:r>
    </w:p>
    <w:p>
      <w:r>
        <w:t>se glavice i stabljike iseku na kolutove, a istovi na komade du šikom.</w:t>
      </w:r>
    </w:p>
    <w:p/>
    <w:p>
      <w:r>
        <w:t>žine oko 2 cm.</w:t>
      </w:r>
    </w:p>
    <w:p>
      <w:pPr>
        <w:pStyle w:val="Heading1"/>
      </w:pPr>
      <w:r>
        <w:t>Strana 392 - 269. - SALATA OD BORANIJE</w:t>
      </w:r>
    </w:p>
    <w:p>
      <w:r>
        <w:t>269. - SALATA OD BORANIJE</w:t>
      </w:r>
    </w:p>
    <w:p>
      <w:r>
        <w:t>Približne količine namirnica, energetska vrednost, hranljivi i zaštitni sastojci</w:t>
      </w:r>
    </w:p>
    <w:p/>
    <w:p>
      <w:r>
        <w:t>FEROVE VRARLIV SASO</w:t>
      </w:r>
    </w:p>
    <w:p/>
    <w:p>
      <w:r>
        <w:t>e Belanćevne Mozsi Vitamini</w:t>
      </w:r>
    </w:p>
    <w:p>
      <w:r>
        <w:t>VRSTA NAMIRNICE. ug asu | Ugle |_ Soso</w:t>
      </w:r>
    </w:p>
    <w:p>
      <w:r>
        <w:t>Morat</w:t>
      </w:r>
    </w:p>
    <w:p>
      <w:r>
        <w:t>rar ca | re [Ap] m | me Pueenj o</w:t>
      </w:r>
    </w:p>
    <w:p>
      <w:r>
        <w:t>ESET DIET) a | zao [0140 |ozz0 | 100 | soo</w:t>
      </w:r>
    </w:p>
    <w:p>
      <w:r>
        <w:t>2 [o o ou2| om 4] fonor[oor| 03</w:t>
      </w:r>
    </w:p>
    <w:p>
      <w:r>
        <w:t>s [us uo |</w:t>
      </w:r>
    </w:p>
    <w:p>
      <w:r>
        <w:t>s [ao [</w:t>
      </w:r>
    </w:p>
    <w:p>
      <w:r>
        <w:t>8 [1 op mI</w:t>
      </w:r>
    </w:p>
    <w:p>
      <w:r>
        <w:t>oi oo ir</w:t>
      </w:r>
    </w:p>
    <w:p>
      <w:r>
        <w:t>= — Bije jaje</w:t>
      </w:r>
    </w:p>
    <w:p>
      <w:r>
        <w:t>CI DEO OKOKNEI IZZIE</w:t>
      </w:r>
    </w:p>
    <w:p>
      <w:r>
        <w:t>Oval normativ obezbeđuje oko 200 g salate. Šunov list, 50, samleveni biber ulje, sve pažljivo izmešati10s-</w:t>
      </w:r>
    </w:p>
    <w:p/>
    <w:p>
      <w:r>
        <w:t>Očišćenu boraniju iseći na komade dužine 4-5 cm, oprati, sta taviti na hladnom mestu da odstoji oko jedan čas da začini uđu</w:t>
      </w:r>
    </w:p>
    <w:p>
      <w:r>
        <w:t>viti u pogodne posude, nakti hladnom vodom da potpuno 0g- u strukturu boranije.</w:t>
      </w:r>
    </w:p>
    <w:p/>
    <w:p>
      <w:r>
        <w:t>rezne, posoliti i kuvati dok ne omekša. isključiti toplotu, ocediti | Salata se deli ravnom francuskom kašikom.</w:t>
      </w:r>
    </w:p>
    <w:p/>
    <w:p>
      <w:r>
        <w:t>vodu pustiti da se ohladi. U međuvremenu beli luk očistiti, is-</w:t>
      </w:r>
    </w:p>
    <w:p/>
    <w:p>
      <w:r>
        <w:t>tucati i sitno iseckati. Peršunov list takođe sitno iseckati. Napomena: borariju kuvati u dosta vode, je se na taj način bolje skuva i sa«</w:t>
      </w:r>
    </w:p>
    <w:p>
      <w:r>
        <w:t>U ohlađenu boraniju dodati sirće, sitno seckani beli luk i per cuva se zelena boja</w:t>
      </w:r>
    </w:p>
    <w:p>
      <w:pPr>
        <w:pStyle w:val="Heading1"/>
      </w:pPr>
      <w:r>
        <w:t>Strana 393 - 270. - SALATA OD CVEKLE</w:t>
      </w:r>
    </w:p>
    <w:p>
      <w:r>
        <w:t>270. - SALATA OD CVEKLE</w:t>
      </w:r>
    </w:p>
    <w:p>
      <w:r>
        <w:t>Približne količine namirnica, energetska vrednost, hranljivi i zaštitni sastojci</w:t>
      </w:r>
    </w:p>
    <w:p/>
    <w:p>
      <w:r>
        <w:t>CEDIONINOTII EUIIUNEUUNTIJI</w:t>
      </w:r>
    </w:p>
    <w:p>
      <w:r>
        <w:t>oggi S</w:t>
      </w:r>
    </w:p>
    <w:p>
      <w:r>
        <w:t>Db Maneraki namint</w:t>
      </w:r>
    </w:p>
    <w:p>
      <w:r>
        <w:t>s " u Belnćevne ._. vitamin</w:t>
      </w:r>
    </w:p>
    <w:p>
      <w:r>
        <w:t>Masa a 2 rasu | pjeni | =</w:t>
      </w:r>
    </w:p>
    <w:p>
      <w:r>
        <w:t>rar s rirakeraran=</w:t>
      </w:r>
    </w:p>
    <w:p>
      <w:r>
        <w:t>(Cvokla sveža 200 [ zi (52) 200| 200] 020] 1020] 40] 18] 30 [0040 [00e0| 00] 10</w:t>
      </w:r>
    </w:p>
    <w:p>
      <w:r>
        <w:t>Ute jestivo 2 | m u e 1 200 IL u</w:t>
      </w:r>
    </w:p>
    <w:p>
      <w:r>
        <w:t>Sre nako D DI) i</w:t>
      </w:r>
    </w:p>
    <w:p>
      <w:r>
        <w:t>Šočer u krista — [m 050 mil =</w:t>
      </w:r>
    </w:p>
    <w:p>
      <w:r>
        <w:t>rr 1</w:t>
      </w:r>
    </w:p>
    <w:p>
      <w:r>
        <w:t>Svoga ET) 200] 200| 220] mgo| 49] 18 | 30 ooo ogeo | 00] va</w:t>
      </w:r>
    </w:p>
    <w:p>
      <w:r>
        <w:t>Ovaj normativ obezbeđuje oko 150 g salate. Ovu salatu deliti ravnom francuskom kašikom, vodeći računa</w:t>
      </w:r>
    </w:p>
    <w:p/>
    <w:p>
      <w:r>
        <w:t>Cveklu u celim komadima dobro oprati od zemlje, složiti u po- o tome da se u svaku porciju doda i malo oceđenog soka od</w:t>
      </w:r>
    </w:p>
    <w:p>
      <w:r>
        <w:t>godne posude, naliti hladnom vodom da potpuno ogrezne i ku- cvekle.</w:t>
      </w:r>
    </w:p>
    <w:p/>
    <w:p>
      <w:r>
        <w:t>vati dok ne omekša (oko 3-4 časa).</w:t>
      </w:r>
    </w:p>
    <w:p/>
    <w:p>
      <w:r>
        <w:t>Skuvanu oveklu ocedni | rashladni hladnom vodom. Zatim je Nepomen Ova ata se može pre vihadnog dana do poda va</w:t>
      </w:r>
    </w:p>
    <w:p>
      <w:r>
        <w:t>oljuštiti, po potrebi oprati i iseći na kolutove. U isećenu cveklu sa bladktos osta. Bg ao strina zadinima peokuys pe kad</w:t>
      </w:r>
    </w:p>
    <w:p>
      <w:r>
        <w:t>dodati so, šećer, sirće i ulje, sve promešati i ostaviti na hlad aos se mentaka NO gpo osa a</w:t>
      </w:r>
    </w:p>
    <w:p>
      <w:r>
        <w:t>nom mestu da odsto najmanje S časova pre pode, dabi 28 u ovi zanosa stn točna.</w:t>
      </w:r>
    </w:p>
    <w:p/>
    <w:p>
      <w:r>
        <w:t>čini ušli u strukturu cvekle.</w:t>
      </w:r>
    </w:p>
    <w:p>
      <w:pPr>
        <w:pStyle w:val="Heading1"/>
      </w:pPr>
      <w:r>
        <w:t>Strana 394 - 271. - SALATA OD KARFIOLA</w:t>
      </w:r>
    </w:p>
    <w:p>
      <w:r>
        <w:t>271. - SALATA OD KARFIOLA</w:t>
      </w:r>
    </w:p>
    <w:p/>
    <w:p>
      <w:r>
        <w:t>Približne količine namirnica, energetska vrednost, hranljivi i zaštitni sastojci</w:t>
      </w:r>
    </w:p>
    <w:p>
      <w:r>
        <w:t>ZI VRABAC</w:t>
      </w:r>
    </w:p>
    <w:p/>
    <w:p>
      <w:r>
        <w:t>ogan</w:t>
      </w:r>
    </w:p>
    <w:p>
      <w:r>
        <w:t>ass Vitsmini</w:t>
      </w:r>
    </w:p>
    <w:p>
      <w:r>
        <w:t>VRSTA NAMIRNICE sasa</w:t>
      </w:r>
    </w:p>
    <w:p>
      <w:r>
        <w:t>M cen 14] 8+ | e [eon] €</w:t>
      </w:r>
    </w:p>
    <w:p>
      <w:r>
        <w:t>rasno FEETNI 12] va Jozo logoo | uso | 149]</w:t>
      </w:r>
    </w:p>
    <w:p>
      <w:r>
        <w:t>Ulje jesto 5 [1 u]</w:t>
      </w:r>
    </w:p>
    <w:p>
      <w:r>
        <w:t>Se vinska s [a m]</w:t>
      </w:r>
    </w:p>
    <w:p>
      <w:r>
        <w:t>mem [aba | m</w:t>
      </w:r>
    </w:p>
    <w:p>
      <w:r>
        <w:t>So po kama 1</w:t>
      </w:r>
    </w:p>
    <w:p>
      <w:r>
        <w:t>sega CN ZETE JE OKO KOJKCJOCIOTJKTJETI</w:t>
      </w:r>
    </w:p>
    <w:p>
      <w:r>
        <w:t>Oval normativ obezbeđuje oko 150 g salate. ui lj. Sve pažljivo promešat, ostaviti na hladnom mestu da</w:t>
      </w:r>
    </w:p>
    <w:p>
      <w:r>
        <w:t>Očišćeni i oprani karfiol staviti u pogodne posude, nalti led odstoji oko Jedan ćes da začini uu u strukturu karfiola.</w:t>
      </w:r>
    </w:p>
    <w:p>
      <w:r>
        <w:t>nom vodom da ogrezne, posoliti i kuvati dok ne omekša. Det se ravnom francuskom kašikom.</w:t>
      </w:r>
    </w:p>
    <w:p/>
    <w:p>
      <w:r>
        <w:t>Kuvani karfiol ocediti, glavice razdvojiti na cvetove i ohladiti.</w:t>
      </w:r>
    </w:p>
    <w:p/>
    <w:p>
      <w:r>
        <w:t>Zatim cvetove složiti u tankom sloju u sudove, preliti sirćetom, Napomena: umesto sirceta za izradu ove salate može se upotrebiti i imunov.</w:t>
      </w:r>
    </w:p>
    <w:p>
      <w:r>
        <w:t>po potrebi dosolit, dodati sitno seckani peršunov list, a na kra- sok. u kom slučaj će salata biti ukusni | kvaletnja.</w:t>
      </w:r>
    </w:p>
    <w:p>
      <w:pPr>
        <w:pStyle w:val="Heading1"/>
      </w:pPr>
      <w:r>
        <w:t>Strana 395 - 272. - SALATA OD KROMPIRA</w:t>
      </w:r>
    </w:p>
    <w:p>
      <w:r>
        <w:t>272. - SALATA OD KROMPIRA</w:t>
      </w:r>
    </w:p>
    <w:p>
      <w:r>
        <w:t>Približne količine namirnica, energetska vrednost, hranljivi i zaštitni sastojci</w:t>
      </w:r>
    </w:p>
    <w:p/>
    <w:p>
      <w:r>
        <w:t>PO RR SRSO Va o REVE</w:t>
      </w:r>
    </w:p>
    <w:p>
      <w:r>
        <w:t>m | vanorski :</w:t>
      </w:r>
    </w:p>
    <w:p>
      <w:r>
        <w:t>VRSTA NAMIRNICE. cas sastoji k daje</w:t>
      </w:r>
    </w:p>
    <w:p>
      <w:r>
        <w:t>ka (can | pika | Sine [Ukupno</w:t>
      </w:r>
    </w:p>
    <w:p>
      <w:r>
        <w:t>Krom ove KIKITIENKNTI</w:t>
      </w:r>
    </w:p>
    <w:p>
      <w:r>
        <w:t>FEET [7]</w:t>
      </w:r>
    </w:p>
    <w:p>
      <w:r>
        <w:t>mE EEK)</w:t>
      </w:r>
    </w:p>
    <w:p>
      <w:r>
        <w:t>TE E) oo</w:t>
      </w:r>
    </w:p>
    <w:p>
      <w:r>
        <w:t>o [s o oso me</w:t>
      </w:r>
    </w:p>
    <w:p>
      <w:r>
        <w:t>CI) zmo| 300| azrlosee| 20) zal vs ojos joora| zas [ua</w:t>
      </w:r>
    </w:p>
    <w:p>
      <w:r>
        <w:t>Ovaj normativ obezbeđuje oko 200 g salate. U međuvremenu crni luk oljuštit, oprati iseći na kolutove. Za-</w:t>
      </w:r>
    </w:p>
    <w:p/>
    <w:p>
      <w:r>
        <w:t>Krompir u ljusci oprati, složiti ga u pogodne posude, naliti top- tim isečeni luk posoliti, dodati sirće, promešati i dodati u ise-</w:t>
      </w:r>
    </w:p>
    <w:p>
      <w:r>
        <w:t>lom vodom da potpuno ogrezne. posoliti i kuvati, dok ne omek- čeni krompir. U krompir-salatu dodati samleveni biber. ulje, pa</w:t>
      </w:r>
    </w:p>
    <w:p>
      <w:r>
        <w:t>ša, vodeći računa o tom da se krompir ne raskuva. sve polako izmešati.</w:t>
      </w:r>
    </w:p>
    <w:p/>
    <w:p>
      <w:r>
        <w:t>Iz kuvanog krompira ocediti vodu, posude poklopiti i pustiti da Pripremljenu salatu držati na hladnom mestu oko jedan čas pre</w:t>
      </w:r>
    </w:p>
    <w:p/>
    <w:p>
      <w:r>
        <w:t>krompir malo odstoji u pari, radi lakšeg ljuštenja, posle čega | podele, kako bi začini ušli u strukturu krompira.</w:t>
      </w:r>
    </w:p>
    <w:p>
      <w:r>
        <w:t>krompir oljuštiti i iseći na kolutove. Ova salata se deli ravnom francuskom kašikom.</w:t>
      </w:r>
    </w:p>
    <w:p>
      <w:pPr>
        <w:pStyle w:val="Heading1"/>
      </w:pPr>
      <w:r>
        <w:t>Strana 396 - 273. - SALATA OD PASULJA</w:t>
      </w:r>
    </w:p>
    <w:p>
      <w:r>
        <w:t>273. - SALATA OD PASULJA</w:t>
      </w:r>
    </w:p>
    <w:p>
      <w:r>
        <w:t>Približne količine namirnica, energetska vrednost, hranljivi i zaštitni sastojci</w:t>
      </w:r>
    </w:p>
    <w:p/>
    <w:p>
      <w:r>
        <w:t>CIODUnsII ENI NSI</w:t>
      </w:r>
    </w:p>
    <w:p>
      <w:r>
        <w:t>rrT =</w:t>
      </w:r>
    </w:p>
    <w:p>
      <w:r>
        <w:t>ki Manora :</w:t>
      </w:r>
    </w:p>
    <w:p>
      <w:r>
        <w:t>em Belanćevina Nou Vitamin</w:t>
      </w:r>
    </w:p>
    <w:p>
      <w:r>
        <w:t>T</w:t>
      </w:r>
    </w:p>
    <w:p>
      <w:r>
        <w:t>0: hee] €</w:t>
      </w:r>
    </w:p>
    <w:p>
      <w:r>
        <w:t>Pasa so m</w:t>
      </w:r>
    </w:p>
    <w:p>
      <w:r>
        <w:t>Uk em sve 2 16</w:t>
      </w:r>
    </w:p>
    <w:p>
      <w:r>
        <w:t>U esto DO</w:t>
      </w:r>
    </w:p>
    <w:p/>
    <w:p>
      <w:r>
        <w:t>o posu</w:t>
      </w:r>
    </w:p>
    <w:p>
      <w:r>
        <w:t>€ Deren Tuslusl euri uo aosjelisl</w:t>
      </w:r>
    </w:p>
    <w:p>
      <w:r>
        <w:t>Ovaj normativ obezbeđuje oko 200 g salate. Kada pasulj omekša, ocediti ga. ohladiti pa dodati crni luk, se-</w:t>
      </w:r>
    </w:p>
    <w:p/>
    <w:p>
      <w:r>
        <w:t>Prebran, opran oceđen pasulj staviti u pogodne posude, naliti čen na kolutove, sirće, posoliti, dodati ulje i samleveni biber.</w:t>
      </w:r>
    </w:p>
    <w:p>
      <w:r>
        <w:t>hladnom vodom da ogrezne i kuvati 10-15 minuta, posle čega sve izmešati i ostaviti na hladnom mestu da odstoji oko jedan</w:t>
      </w:r>
    </w:p>
    <w:p>
      <w:r>
        <w:t>ocediti vodu pa ponovo naliti, sada toplom vodom, posoliti i ku- čas da začini uđu u strukturu pasulja. Salatu deliti kutlačom od</w:t>
      </w:r>
    </w:p>
    <w:p>
      <w:r>
        <w:t>vati dok ne omekša. 2d</w:t>
      </w:r>
    </w:p>
    <w:p>
      <w:pPr>
        <w:pStyle w:val="Heading1"/>
      </w:pPr>
      <w:r>
        <w:t>Strana 397 - 274. - SALATA OD PEČENIH PAPRIKA</w:t>
      </w:r>
    </w:p>
    <w:p>
      <w:r>
        <w:t>274. - SALATA OD PEČENIH PAPRIKA</w:t>
      </w:r>
    </w:p>
    <w:p>
      <w:r>
        <w:t>Približne količine namirnica, energetska vrednost, hranljivi i zaštitni sastojci</w:t>
      </w:r>
    </w:p>
    <w:p/>
    <w:p>
      <w:r>
        <w:t>ENO RANI BAROKU ZAST RIN SASTOJCI</w:t>
      </w:r>
    </w:p>
    <w:p/>
    <w:p>
      <w:r>
        <w:t>gos</w:t>
      </w:r>
    </w:p>
    <w:p/>
    <w:p>
      <w:r>
        <w:t>VRSTA NAMIRNICE. ups vitamini</w:t>
      </w:r>
    </w:p>
    <w:p>
      <w:r>
        <w:t>rar:</w:t>
      </w:r>
    </w:p>
    <w:p/>
    <w:p>
      <w:r>
        <w:t>Paprika sveža 200 a 480 (0.060. 0,080 | 14/1880</w:t>
      </w:r>
    </w:p>
    <w:p/>
    <w:p>
      <w:r>
        <w:t>uk bel svea EO 0001 |o0o2 | a04 | as</w:t>
      </w:r>
    </w:p>
    <w:p/>
    <w:p>
      <w:r>
        <w:t>Uje jestivo = _- s 185 500 —ij=2 =!</w:t>
      </w:r>
    </w:p>
    <w:p/>
    <w:p>
      <w:r>
        <w:t>[Srce vala “[u i)</w:t>
      </w:r>
    </w:p>
    <w:p/>
    <w:p>
      <w:r>
        <w:t>So po kunu ETE li</w:t>
      </w:r>
    </w:p>
    <w:p/>
    <w:p>
      <w:r>
        <w:t>sreo BEREK DIEOKTIEKOO KTNENEKOTINTI</w:t>
      </w:r>
    </w:p>
    <w:p/>
    <w:p>
      <w:r>
        <w:t>Ovaj normativ obezbeđuje oko 200 g salate. od belog luka i začina. Prilikom prelivanja paprika voditi računa</w:t>
      </w:r>
    </w:p>
    <w:p/>
    <w:p>
      <w:r>
        <w:t>Sveže paprike prebrati, dobro oprati, složiti u podmazane ple- o količini preliva, tako da ostane preliva u dovoljnoj količini da:</w:t>
      </w:r>
    </w:p>
    <w:p>
      <w:r>
        <w:t>hove i peći u zagrejanim pećnicama dok se ne ispeku, ti. dok prelije površinski sloj složenih paprika.</w:t>
      </w:r>
    </w:p>
    <w:p/>
    <w:p>
      <w:r>
        <w:t>ne omekšaju. U međuvremenu beli luk očistiti, istucati i sitno Posudu sa složenim paprikama poklopiti i ostaviti na hladnom</w:t>
      </w:r>
    </w:p>
    <w:p>
      <w:r>
        <w:t>iseckati. U šerpu ili pogodnu posudu staviti pripremljeni beli mestu da odstoji najmanje jedan čas pre podele, da bi začini</w:t>
      </w:r>
    </w:p>
    <w:p>
      <w:r>
        <w:t>luk, posoliti, dodati sirće i ulje i sve dobro izmešati. ušli u strukturu paprike.</w:t>
      </w:r>
    </w:p>
    <w:p/>
    <w:p>
      <w:r>
        <w:t>Pečene poprike vaditi iz plehova, oljuštitiih pa slagati u šerpe, Ukoliko je ostalo ulja i sokova u plehovima u kojima se pekla.</w:t>
      </w:r>
    </w:p>
    <w:p>
      <w:r>
        <w:t>ito tako da kada se složi jedan red preliti ga pripremljenom ma- paprika, obavezno to iskoristiti za prelivanje složenih paprika.</w:t>
      </w:r>
    </w:p>
    <w:p>
      <w:r>
        <w:t>som od belog luka, soli sirćeta i ulja, pa ponovo složiti sledeći Ovu salatu delti ravnom francuskom kašikom, vodeći računa</w:t>
      </w:r>
    </w:p>
    <w:p>
      <w:r>
        <w:t>red paprika, opet ih preliti ovom masom! to sve ponavljati dok o tome da svaka porcija ima najmanje 2-3 paprike. Paprike</w:t>
      </w:r>
    </w:p>
    <w:p>
      <w:r>
        <w:t>se ne složi cela količina paprike i ne utroši pripremljena masa preliti začinima i sokom koji su pali na dno suda.</w:t>
      </w:r>
    </w:p>
    <w:p>
      <w:pPr>
        <w:pStyle w:val="Heading1"/>
      </w:pPr>
      <w:r>
        <w:t>Strana 398 - 275. - AJVAR-SALATA</w:t>
      </w:r>
    </w:p>
    <w:p>
      <w:r>
        <w:t>275. - AJVAR-SALATA</w:t>
      </w:r>
    </w:p>
    <w:p>
      <w:r>
        <w:t>Približne količine namirnica, energetska vrednost, hranljivi i zaštitni sastojci</w:t>
      </w:r>
    </w:p>
    <w:p/>
    <w:p>
      <w:r>
        <w:t>DION EOIIOEVEST]</w:t>
      </w:r>
    </w:p>
    <w:p>
      <w:r>
        <w:t>pi Manon sh,</w:t>
      </w:r>
    </w:p>
    <w:p>
      <w:r>
        <w:t>di laike ugsa tine | Mars Vitamini</w:t>
      </w:r>
    </w:p>
    <w:p>
      <w:r>
        <w:t>no</w:t>
      </w:r>
    </w:p>
    <w:p>
      <w:r>
        <w:t>ru nI</w:t>
      </w:r>
    </w:p>
    <w:p>
      <w:r>
        <w:t>ka (Can |A, | Bine [Ukupno Ga | Fe [Ap] 0 | m leon] €</w:t>
      </w:r>
    </w:p>
    <w:p>
      <w:r>
        <w:t>FN ET) 150] 150] 030] Gas] 81 11] 380/0050060] 105 |izao</w:t>
      </w:r>
    </w:p>
    <w:p>
      <w:r>
        <w:t>60 so (2 080, 060, 012, 264 7) 02, 15/0018 0024 030. 24</w:t>
      </w:r>
    </w:p>
    <w:p>
      <w:r>
        <w:t>a TT) 004] oo 2 02</w:t>
      </w:r>
    </w:p>
    <w:p>
      <w:r>
        <w:t>TN KUNI o</w:t>
      </w:r>
    </w:p>
    <w:p>
      <w:r>
        <w:t>D 3“</w:t>
      </w:r>
    </w:p>
    <w:p>
      <w:r>
        <w:t>DE EK 001 | om</w:t>
      </w:r>
    </w:p>
    <w:p>
      <w:r>
        <w:t>EKU) zan] ozarj sas] 9651 15] 13] 3170063 osa | 135 [rus</w:t>
      </w:r>
    </w:p>
    <w:p>
      <w:r>
        <w:t>Oval normativ obezbeđuje oko 150 g salate. plave patidžane, papriku | očišćeni beli uk. Zatim u ovu masu</w:t>
      </w:r>
    </w:p>
    <w:p/>
    <w:p>
      <w:r>
        <w:t>Očišćenu1 opranu papriku složiti u podmazane plehove, ispeći dodati sirće, samleveni biber, so, preostali deo ulja, sve dobro:</w:t>
      </w:r>
    </w:p>
    <w:p>
      <w:r>
        <w:t>u zagrejanim pećnicama, oljuštt i povaditi petelike. Očišćene izmešati i delti kutlačom od 1,5 dl.</w:t>
      </w:r>
    </w:p>
    <w:p>
      <w:r>
        <w:t>i oprane plave patldžane složi u podmazane plehove, ISPećI Ukoliko je ostalo ulja i sokova u plehovima u kojima se pekla</w:t>
      </w:r>
    </w:p>
    <w:p/>
    <w:p>
      <w:r>
        <w:t>u zagrejanim pećnicama | oljuštiti. proteine :</w:t>
      </w:r>
    </w:p>
    <w:p>
      <w:r>
        <w:t>Na mašini za mjevonj sa itnom rešetkom sami oljuštene P7%2! Plavi polkdžani, doda h u olva</w:t>
      </w:r>
    </w:p>
    <w:p>
      <w:pPr>
        <w:pStyle w:val="Heading1"/>
      </w:pPr>
      <w:r>
        <w:t>Strana 399 - 276. - KONGRES-SALATA</w:t>
      </w:r>
    </w:p>
    <w:p>
      <w:r>
        <w:t>276. - KONGRES-SALATA</w:t>
      </w:r>
    </w:p>
    <w:p>
      <w:r>
        <w:t>Približne količine namirnica, energetska vrednost, hranljivi i zaštitni sastojci</w:t>
      </w:r>
    </w:p>
    <w:p/>
    <w:p>
      <w:r>
        <w:t>mmiaseeki, =</w:t>
      </w:r>
    </w:p>
    <w:p/>
    <w:p>
      <w:r>
        <w:t>=</w:t>
      </w:r>
    </w:p>
    <w:p>
      <w:r>
        <w:t>= o [o viasini</w:t>
      </w:r>
    </w:p>
    <w:p>
      <w:r>
        <w:t>vrsta navući o m ic</w:t>
      </w:r>
    </w:p>
    <w:p/>
    <w:p>
      <w:r>
        <w:t>me knpnnnsi</w:t>
      </w:r>
    </w:p>
    <w:p/>
    <w:p>
      <w:r>
        <w:t>o aa m FJECEO CO GEJ III)</w:t>
      </w:r>
    </w:p>
    <w:p/>
    <w:p>
      <w:r>
        <w:t>ša — e 0s[ [oo |-we|-u| a2[ [03 | ra ju oose[12[ 24</w:t>
      </w:r>
    </w:p>
    <w:p/>
    <w:p>
      <w:r>
        <w:t>Krastavci kiseli. 9. (2 014 014 004, 030 sl o2| e2 0012. 112</w:t>
      </w:r>
    </w:p>
    <w:p/>
    <w:p>
      <w:r>
        <w:t>se CECI EN EI CJECI EC) 1</w:t>
      </w:r>
    </w:p>
    <w:p/>
    <w:p>
      <w:r>
        <w:t>(Ulje jestivo 5 185_(44) 500</w:t>
      </w:r>
    </w:p>
    <w:p/>
    <w:p>
      <w:r>
        <w:t>Šećer DO LECI 19 = |</w:t>
      </w:r>
    </w:p>
    <w:p/>
    <w:p>
      <w:r>
        <w:t>GTI 1</w:t>
      </w:r>
    </w:p>
    <w:p/>
    <w:p>
      <w:r>
        <w:t>Svega: st an 234] 234| 647] zna2| 2a| 11| 798 0,104 [0058 | 1441116</w:t>
      </w:r>
    </w:p>
    <w:p/>
    <w:p>
      <w:r>
        <w:t>Ovaj normativ obezbeđuje oko 150 g salate. lom vodom da ogrezne, posoliti i kuvati dok ne omekša. Sku-</w:t>
      </w:r>
    </w:p>
    <w:p/>
    <w:p>
      <w:r>
        <w:t>Oprani krompir u ljusci staviti u pogodne posude, naliti toplom vanu mrkvu povaditi i iseći na kockice.</w:t>
      </w:r>
    </w:p>
    <w:p/>
    <w:p>
      <w:r>
        <w:t>vodom da ogrezne, posoliti, kuvati dok ne omekša, a zatim Kisele krastavce iseći na kockice.</w:t>
      </w:r>
    </w:p>
    <w:p/>
    <w:p>
      <w:r>
        <w:t>ocediti vodu. Pripremljeno povrće sjediniti u pogodnu posudu, posoliti, paž</w:t>
      </w:r>
    </w:p>
    <w:p/>
    <w:p>
      <w:r>
        <w:t>Posudu sa kuvanim krompirom poklopiti i krompir ostaviti da livo izmešati pa zatim dodati senf, ulje i šećeri ponovo pažljivo</w:t>
      </w:r>
    </w:p>
    <w:p/>
    <w:p>
      <w:r>
        <w:t>odsto parda i sele ušlo, pa ga št leći na ko izmešat. Ostavi da odsto u pokloplenol posudi oko jedan</w:t>
      </w:r>
    </w:p>
    <w:p>
      <w:r>
        <w:t>čas da začini uđu u strukturu povrća.</w:t>
      </w:r>
    </w:p>
    <w:p/>
    <w:p>
      <w:r>
        <w:t>Olea opranu mrkvu staviti u pogodnu posudu, naliti top- Dell se ravnom francuskom kašikom.</w:t>
      </w:r>
    </w:p>
    <w:p>
      <w:pPr>
        <w:pStyle w:val="Heading1"/>
      </w:pPr>
      <w:r>
        <w:t>Strana 400 - 277. - FRANCUSKA SALATA</w:t>
      </w:r>
    </w:p>
    <w:p>
      <w:r>
        <w:t>277. - FRANCUSKA SALATA</w:t>
      </w:r>
    </w:p>
    <w:p>
      <w:r>
        <w:t>Približne količine namirnica, energetska vrednost, hranljivi i zaštitni sastojci.</w:t>
      </w:r>
    </w:p>
    <w:p/>
    <w:p>
      <w:r>
        <w:t>CILIIUENN] ELITI</w:t>
      </w:r>
    </w:p>
    <w:p>
      <w:r>
        <w:t>KaD ua 30 o pr oi Viemini</w:t>
      </w:r>
    </w:p>
    <w:p>
      <w:r>
        <w:t>KJ Can JA, | Bine [Ukupao JESSE o: (Machi €</w:t>
      </w:r>
    </w:p>
    <w:p>
      <w:r>
        <w:t>Majonez-s08 po rucepturi br 63. 04a [1265 (902)| 038] 004] 042 384| 036| 3| 04| 34/0004 00e| 001] 08</w:t>
      </w:r>
    </w:p>
    <w:p>
      <w:r>
        <w:t>Krompir svoži PEKE) 102] 12] ooo] smo| 4] oa[ |nosslomwe| a721 43]</w:t>
      </w:r>
    </w:p>
    <w:p>
      <w:r>
        <w:t>Mrkva sveža [um 020| ozo| 004| 166] | 04 | 368 00120008] 042 | 12</w:t>
      </w:r>
    </w:p>
    <w:p>
      <w:r>
        <w:t>Krastavci set PE 0sa| osa| ooa| 090 5| 02| 62, [0012 12</w:t>
      </w:r>
    </w:p>
    <w:p>
      <w:r>
        <w:t>| orašk koarvsnni mE os4| ose ogs| nan 3] 02| &gt; lapis oooe 015] 13</w:t>
      </w:r>
    </w:p>
    <w:p>
      <w:r>
        <w:t>dabiko ovežo ola o 003| 003] oo9| 128| 1 8 (0003 (0003 | 092 | 04</w:t>
      </w:r>
    </w:p>
    <w:p>
      <w:r>
        <w:t>Porsunov koren 2 |. 002| 002| 001| 00| 1 0001 0002 02</w:t>
      </w:r>
    </w:p>
    <w:p>
      <w:r>
        <w:t>Colrov koren 3 |» 005| 00 ol 1 0001 0201 | op | 02</w:t>
      </w:r>
    </w:p>
    <w:p>
      <w:r>
        <w:t>| a sveže oak | so al im uzi] 12] ooo] 9 04] vszloov oma [003</w:t>
      </w:r>
    </w:p>
    <w:p>
      <w:r>
        <w:t>nan svo s [so 003] a0] ao2| 00] 1 ooor| [ost] so</w:t>
      </w:r>
    </w:p>
    <w:p>
      <w:r>
        <w:t>So po ukusu</w:t>
      </w:r>
    </w:p>
    <w:p/>
    <w:p>
      <w:r>
        <w:t>1839 (39) 209. 205 35,61 | 15.15 | 34 14 624 0.099 (0,098 | 1.05</w:t>
      </w:r>
    </w:p>
    <w:p>
      <w:pPr>
        <w:pStyle w:val="Heading1"/>
      </w:pPr>
      <w:r>
        <w:t>Strana 401 - Ovaj normativ obezbeđuje oko 150 g salate. čene artikle: krompir, mrkvu, celerov i peršuno...</w:t>
      </w:r>
    </w:p>
    <w:p>
      <w:r>
        <w:t>Ovaj normativ obezbeđuje oko 150 g salate. čene artikle: krompir, mrkvu, celerov i peršunov koren, kras-</w:t>
      </w:r>
    </w:p>
    <w:p>
      <w:r>
        <w:t>Prebrani opran krompir staviti u pogodnu posudu, naliti vodom tavce, jabuke1 jaja. Zatim dodati oceđeni konzervisani grašak,</w:t>
      </w:r>
    </w:p>
    <w:p>
      <w:r>
        <w:t>da ogrezne, posoliti | kuvati u ljusci dok omekša. Zatim ocediti sve posoliti, lagano sve promešati, pa dodati pripremljeni ma-</w:t>
      </w:r>
    </w:p>
    <w:p>
      <w:r>
        <w:t>vodu, krompir oljuštiti i iseći na kockice. jonezi ponovo sve dobro izmešati dok se masa ne poveže i po-</w:t>
      </w:r>
    </w:p>
    <w:p>
      <w:r>
        <w:t>Mrkvu, celerov i peršunov koren očistit, ostrugati, oprati, sta stane kompaktna. Na kraju probati ukus, i po potrebi zakiseliti</w:t>
      </w:r>
    </w:p>
    <w:p>
      <w:r>
        <w:t>viti u pogodnu posudu, naliti vodom da ogrezne, posoliti i ku- limunovim sokom.</w:t>
      </w:r>
    </w:p>
    <w:p/>
    <w:p>
      <w:r>
        <w:t>Vati dok ne omekša. Zatim skuvano korenasto povrće povaditi Ova salata se služi kao samostalno hladno predjelo, a najčeš-</w:t>
      </w:r>
    </w:p>
    <w:p/>
    <w:p>
      <w:r>
        <w:t>1 iseći na kockice. će se upotrebljava kao podloga za spremanje raznih hladnih</w:t>
      </w:r>
    </w:p>
    <w:p>
      <w:r>
        <w:t>Krastavce kisele iseći na kockice. jela u hladnoj kuhinji Salatu po prigotovljavanju držati na hlad-</w:t>
      </w:r>
    </w:p>
    <w:p>
      <w:r>
        <w:t>Jabuke, oljuštiti, povaditi semenke i iseći na kockice. nom mestu najmanje oko 1 sat.</w:t>
      </w:r>
    </w:p>
    <w:p/>
    <w:p>
      <w:r>
        <w:t>Majonez pripremiti po recepturi br. 63. “</w:t>
      </w:r>
    </w:p>
    <w:p/>
    <w:p>
      <w:r>
        <w:t>Jaja tvrdo skuvati, oljuštiti i iseći na kockice. mah jandsupusjbnno prodo ovpssiosjuoječoa</w:t>
      </w:r>
    </w:p>
    <w:p/>
    <w:p>
      <w:r>
        <w:t>mladi u kom skačaju ga prethodno skuvai da omekša 1 upotrebi ko što je</w:t>
      </w:r>
    </w:p>
    <w:p>
      <w:r>
        <w:t>U pogodnu posudu (šerpu, lonac ili manji kazan) dodati ise- 9 rećeno za konzervisani grašak, še</w:t>
      </w:r>
    </w:p>
    <w:p>
      <w:pPr>
        <w:pStyle w:val="Heading1"/>
      </w:pPr>
      <w:r>
        <w:t>Strana 402 - 278. - RUSKA SALATA</w:t>
      </w:r>
    </w:p>
    <w:p>
      <w:r>
        <w:t>278. - RUSKA SALATA</w:t>
      </w:r>
    </w:p>
    <w:p>
      <w:r>
        <w:t>Približne količine namirnica, energetska vrednost, hranljivi | zaštitni sastojci</w:t>
      </w:r>
    </w:p>
    <w:p/>
    <w:p>
      <w:r>
        <w:t>PRO RANA SASORI E O U</w:t>
      </w:r>
    </w:p>
    <w:p>
      <w:r>
        <w:t>i Belanćevino Mena Vitamini</w:t>
      </w:r>
    </w:p>
    <w:p>
      <w:r>
        <w:t>VRSTA NAMIRNICE. asu | Uo sastoji</w:t>
      </w:r>
    </w:p>
    <w:p>
      <w:r>
        <w:t>ša (Can | ik | Bine [Ukupno 8: Necnj €</w:t>
      </w:r>
    </w:p>
    <w:p>
      <w:r>
        <w:t>Majonoz sos po recepturi br. 63. og [190 (as4)] os] 09s| 08] 5016] osa 002] 13</w:t>
      </w:r>
    </w:p>
    <w:p>
      <w:r>
        <w:t>Meso pileće sirovo (belo meso) 30 | 188 (49) | 456 456 285 IJ</w:t>
      </w:r>
    </w:p>
    <w:p>
      <w:r>
        <w:t>Suvo svinjsko meso bez kosti (šunka.</w:t>
      </w:r>
    </w:p>
    <w:p>
      <w:r>
        <w:t>soi vra CREZaCIETI 200 55 1| 03] |0405|0024| 059</w:t>
      </w:r>
    </w:p>
    <w:p>
      <w:r>
        <w:t>(Kobasica polutrajna sunkanica_ 20 | 295 (70), 280 280, 640, 040 2| 0 0.020 (0,026 | 0.60</w:t>
      </w:r>
    </w:p>
    <w:p>
      <w:r>
        <w:t>Krompir sveži 80 162 1092| 102, 006, 960 40 10.048 (0,018 | 0.72 | 48</w:t>
      </w:r>
    </w:p>
    <w:p>
      <w:r>
        <w:t>Mrkva sveža 20 DEE 020| 020, 004 166 6, 0.1, 368 [0.012 0.008 | 0.12 | 1.2</w:t>
      </w:r>
    </w:p>
    <w:p>
      <w:r>
        <w:t>Krastavci kiseh 20 LEKCI 014| 014 004 030 5, 02, 62 (0012 12</w:t>
      </w:r>
    </w:p>
    <w:p>
      <w:r>
        <w:t>(Grašak konzervisani s| s 0 osi| osi] os] im] 3| 02 10015 [0908 | 013] 13</w:t>
      </w:r>
    </w:p>
    <w:p>
      <w:r>
        <w:t>Jabuke sveže. 1 zad] | 00] 003] og3| 128 ' 8 [0,003 0,003 002 | 04</w:t>
      </w:r>
    </w:p>
    <w:p>
      <w:r>
        <w:t>Peršunov koren. 2 «a 002| 002 001 009 ' 10.001 (0,002 02</w:t>
      </w:r>
    </w:p>
    <w:p>
      <w:r>
        <w:t>Celerov koren 3 | z 009|_o03 o] 1 [0001 |ogor | 091 | a2</w:t>
      </w:r>
    </w:p>
    <w:p>
      <w:r>
        <w:t>aja sveža ok s Gaj um il 132] 009] 9] 04] 152|0014 0038] oo</w:t>
      </w:r>
    </w:p>
    <w:p>
      <w:r>
        <w:t>Limun sveži s [soo 003] o] 002| os| 1 ooo gor] u8</w:t>
      </w:r>
    </w:p>
    <w:p>
      <w:r>
        <w:t>So po ukusu. 4| ZETE ]</w:t>
      </w:r>
    </w:p>
    <w:p>
      <w:r>
        <w:t>za sudim mesom 2707 (847) | a4] 207] 14,01) 6083 | 15.33 | 39. 20. 731 0230 0163 d42 122</w:t>
      </w:r>
    </w:p>
    <w:p/>
    <w:p>
      <w:r>
        <w:t>sa šunkaricom ts imaj osa] 2ar| mum| onae| 1aza| o0| 23 rat posanjosas|240| 122</w:t>
      </w:r>
    </w:p>
    <w:p>
      <w:pPr>
        <w:pStyle w:val="Heading1"/>
      </w:pPr>
      <w:r>
        <w:t>Strana 403 - Ovaj normativ obezbeđuje oko 200 g salate. meso takođe na kockice isečeno | pomešano sa os...</w:t>
      </w:r>
    </w:p>
    <w:p>
      <w:r>
        <w:t>Ovaj normativ obezbeđuje oko 200 g salate. meso takođe na kockice isečeno | pomešano sa ostalim artik-</w:t>
      </w:r>
    </w:p>
    <w:p>
      <w:r>
        <w:t>Puska salata se priprema kao štoje to rečeno za francusku sa- ma pre dodavanje majoneza. ma</w:t>
      </w:r>
    </w:p>
    <w:p/>
    <w:p>
      <w:r>
        <w:t>latu (receptura 277), s tom razlikom što se samo još doda na | kao podloga za neka jela u hladnoj kuhinji. Salatu po prigotov-</w:t>
      </w:r>
    </w:p>
    <w:p>
      <w:r>
        <w:t>kockice isečeni suhomesnati proizvodi i pećeno pileće belo ljavanju čuvati na hladnom mestu najmanje 1 sat pre upotrebe.</w:t>
      </w:r>
    </w:p>
    <w:p>
      <w:pPr>
        <w:pStyle w:val="Heading1"/>
      </w:pPr>
      <w:r>
        <w:t>Strana 404</w:t>
      </w:r>
    </w:p>
    <w:p>
      <w:pPr>
        <w:pStyle w:val="Heading1"/>
      </w:pPr>
      <w:r>
        <w:t>Strana 405 - KOMPOTI</w:t>
      </w:r>
    </w:p>
    <w:p>
      <w:r>
        <w:t>KOMPOTI</w:t>
      </w:r>
    </w:p>
    <w:p/>
    <w:p>
      <w:r>
        <w:t>Znatna sadržina šećera | drugih hranljivih materija koji se nalaze u kompotu čine:</w:t>
      </w:r>
    </w:p>
    <w:p>
      <w:r>
        <w:t>ovu voćnu prerađevinu veoma hranljivom, zdravom i prijatnom.</w:t>
      </w:r>
    </w:p>
    <w:p>
      <w:r>
        <w:t>Pripremaju se od šećera, svežeg i suvog voća, a dele se hladni.</w:t>
      </w:r>
    </w:p>
    <w:p/>
    <w:p>
      <w:r>
        <w:t>425</w:t>
      </w:r>
    </w:p>
    <w:p>
      <w:pPr>
        <w:pStyle w:val="Heading1"/>
      </w:pPr>
      <w:r>
        <w:t>Strana 406 - 279. - KOMPOT OD SUVOG VOĆA</w:t>
      </w:r>
    </w:p>
    <w:p>
      <w:r>
        <w:t>279. - KOMPOT OD SUVOG VOĆA</w:t>
      </w:r>
    </w:p>
    <w:p>
      <w:r>
        <w:t>Približne količine namirnica, energetska vrednost, hranljivi i zaštitni sastojci</w:t>
      </w:r>
    </w:p>
    <w:p/>
    <w:p>
      <w:r>
        <w:t>DON KINI</w:t>
      </w:r>
    </w:p>
    <w:p>
      <w:r>
        <w:t>k——7 =" | &gt;] naneraini sE</w:t>
      </w:r>
    </w:p>
    <w:p>
      <w:r>
        <w:t>VRSTA NAMIRNICE sosa ooo PR I</w:t>
      </w:r>
    </w:p>
    <w:p>
      <w:r>
        <w:t>- od C-7)</w:t>
      </w:r>
    </w:p>
    <w:p/>
    <w:p>
      <w:r>
        <w:t>Tora ODOMDOKNSE</w:t>
      </w:r>
    </w:p>
    <w:p>
      <w:r>
        <w:t>ono [o|eml [|| us =| 0] housea</w:t>
      </w:r>
    </w:p>
    <w:p>
      <w:r>
        <w:t>Soćor u kristala 2 [32 m i wol | | [</w:t>
      </w:r>
    </w:p>
    <w:p/>
    <w:p>
      <w:r>
        <w:t>Svoga: CK 185] 195] 030] s0s| 32| 19] 2e8 00450085] 05| 25</w:t>
      </w:r>
    </w:p>
    <w:p>
      <w:r>
        <w:t>Ovaj normativ obezbeđuje oko 3,5 dl kompota. istopi pa dodati pripremljeno suvo voće i kuvati dok voće ne</w:t>
      </w:r>
    </w:p>
    <w:p>
      <w:r>
        <w:t>“Suvo voće prebrati i po potrebi oprati. Peos</w:t>
      </w:r>
    </w:p>
    <w:p/>
    <w:p>
      <w:r>
        <w:t>Kada se voće skuva, isključiti toplotu, ohladiti i sipati u šolje</w:t>
      </w:r>
    </w:p>
    <w:p>
      <w:r>
        <w:t>U kazane, šerpe ili lonce naliti toliko vode da se dobije oko 3 kutlačom od 3,5 dl, vodeći računa o tome da svakoj porciji pri-</w:t>
      </w:r>
    </w:p>
    <w:p>
      <w:r>
        <w:t>di po osobi. Zatim dodati šećer i dobro izmešati da se šećer padne i određena količina skuvanog suvog voća.</w:t>
      </w:r>
    </w:p>
    <w:p>
      <w:pPr>
        <w:pStyle w:val="Heading1"/>
      </w:pPr>
      <w:r>
        <w:t>Strana 407 - 280. - KOMPOT OD SVEŽEG VOĆA</w:t>
      </w:r>
    </w:p>
    <w:p>
      <w:r>
        <w:t>280. - KOMPOT OD SVEŽEG VOĆA</w:t>
      </w:r>
    </w:p>
    <w:p/>
    <w:p>
      <w:r>
        <w:t>Približne količine namirnica, energetska vrednost, hranljivi | zaštitni sastojci</w:t>
      </w:r>
    </w:p>
    <w:p>
      <w:r>
        <w:t>PROVALI DASIOJE</w:t>
      </w:r>
    </w:p>
    <w:p/>
    <w:p>
      <w:r>
        <w:t>ELITI</w:t>
      </w:r>
    </w:p>
    <w:p/>
    <w:p>
      <w:r>
        <w:t>Beinčovo Ra 2) Vitamini</w:t>
      </w:r>
    </w:p>
    <w:p/>
    <w:p>
      <w:r>
        <w:t>Masti | pidrau</w:t>
      </w:r>
    </w:p>
    <w:p>
      <w:r>
        <w:t>a 100 | ee | Be [proj | e |</w:t>
      </w:r>
    </w:p>
    <w:p/>
    <w:p>
      <w:r>
        <w:t>VRSTA NAMIRNICE</w:t>
      </w:r>
    </w:p>
    <w:p/>
    <w:p>
      <w:r>
        <w:t>e</w:t>
      </w:r>
    </w:p>
    <w:p>
      <w:r>
        <w:t>soi mrsarrrnmri</w:t>
      </w:r>
    </w:p>
    <w:p/>
    <w:p>
      <w:r>
        <w:t>Soćer u krsta RKO if KTIENI</w:t>
      </w:r>
    </w:p>
    <w:p/>
    <w:p>
      <w:r>
        <w:t>F7 sro ez [050] 080] 030] 4185] 91 03] zro 0090/0030] 020]</w:t>
      </w:r>
    </w:p>
    <w:p>
      <w:r>
        <w:t>Ovaj normativ obezbeđuje oko 3,5 dl kompota. U kazane, šerpe Ili lonce naliti toliko vode da se dobije oko 3</w:t>
      </w:r>
    </w:p>
    <w:p>
      <w:r>
        <w:t>Sveže voće obraditi na sledeći način: dl po osobi. Zatim dodati šećer, dobro izmešati da se šećer is-</w:t>
      </w:r>
    </w:p>
    <w:p>
      <w:r>
        <w:t>— trešnje dobro oprati i skinuti peteljke: topi, dodati pripremljeno voće i kuvati dok voće ne omekša.</w:t>
      </w:r>
    </w:p>
    <w:p/>
    <w:p>
      <w:r>
        <w:t>— Jabuke, obavezno kisele, prebrati skinuti petelike, odstraniti</w:t>
      </w:r>
    </w:p>
    <w:p>
      <w:r>
        <w:t>natrule i utučene delove, oprati, iseći na kriške, povaditi celu- Kada se voće skuva, isključiti toplotu, ohladiti i kompot delti</w:t>
      </w:r>
    </w:p>
    <w:p/>
    <w:p>
      <w:r>
        <w:t>lozni deo i semenke i odstraniti cvetove. Sa jabuka se ne skida u šolje kutlačom 3,5 di, vodeći računa o tome da svakoj porciji</w:t>
      </w:r>
    </w:p>
    <w:p>
      <w:r>
        <w:t>uska, ali se zato moraju dobro oprati; pripadne i određena količina skuvanog voća.</w:t>
      </w:r>
    </w:p>
    <w:p/>
    <w:p>
      <w:r>
        <w:t>— kruške se obrađuju isto kao i jabuke: S</w:t>
      </w:r>
    </w:p>
    <w:p/>
    <w:p>
      <w:r>
        <w:t>— kajsije i breskve oprati, odstraniti peteljke, povaditi koštice Napomena: kompot je ukusniji ako mu se dodaju cimet, Klačići od karanfil.</w:t>
      </w:r>
    </w:p>
    <w:p>
      <w:r>
        <w:t>| iseći ih na kriške. vanja isl</w:t>
      </w:r>
    </w:p>
    <w:p>
      <w:pPr>
        <w:pStyle w:val="Heading1"/>
      </w:pPr>
      <w:r>
        <w:t>Strana 408 - Slatka jela</w:t>
      </w:r>
    </w:p>
    <w:p>
      <w:r>
        <w:t>Slatka jela</w:t>
      </w:r>
    </w:p>
    <w:p>
      <w:r>
        <w:t>i slatkiši</w:t>
      </w:r>
    </w:p>
    <w:p>
      <w:pPr>
        <w:pStyle w:val="Heading1"/>
      </w:pPr>
      <w:r>
        <w:t>Strana 409 - SLATKA JELA I SLATKIŠI</w:t>
      </w:r>
    </w:p>
    <w:p>
      <w:r>
        <w:t>SLATKA JELA I SLATKIŠI</w:t>
      </w:r>
    </w:p>
    <w:p/>
    <w:p>
      <w:r>
        <w:t>Slatka jela i slatkiši obogaćuju ishranu, stvaraju osećanje zadovoljstva i time</w:t>
      </w:r>
    </w:p>
    <w:p>
      <w:r>
        <w:t>psihički deluju na bolje varenje.</w:t>
      </w:r>
    </w:p>
    <w:p/>
    <w:p>
      <w:r>
        <w:t>Pripremaju se od raznih namirnica, i to najčešće od: brašna, griza, jaja, mleka,</w:t>
      </w:r>
    </w:p>
    <w:p>
      <w:r>
        <w:t>šećera, meda, voća svežeg ill sušenog, voćnih prerađevina, sokova, sirupa, itd. Za</w:t>
      </w:r>
    </w:p>
    <w:p>
      <w:r>
        <w:t>poboljšanje ukusa | arome u slatka jela i slatkiše se dodaje: vanilin, cimet, orašćić,</w:t>
      </w:r>
    </w:p>
    <w:p>
      <w:r>
        <w:t>kafa, kakao, aromatična pića i mnoga druga aromatična sredstva.</w:t>
      </w:r>
    </w:p>
    <w:p/>
    <w:p>
      <w:r>
        <w:t>Priprema slatkih jela i slatkiša je posebna veština, pa obićno poslove oko pripre</w:t>
      </w:r>
    </w:p>
    <w:p>
      <w:r>
        <w:t>manja slatkih jela i slatkiša obavlja posebni kuvar ili poslastičar. Postoji velik broj slat-</w:t>
      </w:r>
    </w:p>
    <w:p>
      <w:r>
        <w:t>kih jela. Pripremaju se na razne načine. Služe se kao topla i kao hladna.</w:t>
      </w:r>
    </w:p>
    <w:p/>
    <w:p>
      <w:r>
        <w:t>431</w:t>
      </w:r>
    </w:p>
    <w:p>
      <w:pPr>
        <w:pStyle w:val="Heading1"/>
      </w:pPr>
      <w:r>
        <w:t>Strana 410 - 281. - VOĆNA SALATA</w:t>
      </w:r>
    </w:p>
    <w:p>
      <w:r>
        <w:t>281. - VOĆNA SALATA</w:t>
      </w:r>
    </w:p>
    <w:p>
      <w:r>
        <w:t>Približne količine namirnica, energetska vrednost, hranljivi i zaštitni sastojci</w:t>
      </w:r>
    </w:p>
    <w:p/>
    <w:p>
      <w:r>
        <w:t>OR RSNOĐUK | ZOVA SKOKVI</w:t>
      </w:r>
    </w:p>
    <w:p>
      <w:r>
        <w:t>ka Merani</w:t>
      </w:r>
    </w:p>
    <w:p>
      <w:r>
        <w:t>Benčevine Vitamini</w:t>
      </w:r>
    </w:p>
    <w:p>
      <w:r>
        <w:t>prem</w:t>
      </w:r>
    </w:p>
    <w:p>
      <w:r>
        <w:t>VRSTA NAMIRNICE us Masti | Ugleni | Soso ==</w:t>
      </w:r>
    </w:p>
    <w:p>
      <w:r>
        <w:t>KI (Ca | psi | Bine |Ukupoo ca mm</w:t>
      </w:r>
    </w:p>
    <w:p>
      <w:r>
        <w:t>Voće sveže (jabuke. grožđe, banane</w:t>
      </w:r>
    </w:p>
    <w:p>
      <w:r>
        <w:t>Voemorandk po 9 ) PIET 0 | zao 0000 0060 | 040 | 120</w:t>
      </w:r>
    </w:p>
    <w:p>
      <w:r>
        <w:t>Orah bez luske (jezgra) 2 s o B ou</w:t>
      </w:r>
    </w:p>
    <w:p>
      <w:r>
        <w:t>Šećer u prahu ENEKUNII 205 pi i</w:t>
      </w:r>
    </w:p>
    <w:p>
      <w:r>
        <w:t>Maraskno —dkor ora [i on E) |</w:t>
      </w:r>
    </w:p>
    <w:p>
      <w:r>
        <w:t>Svega 1049 251) 19] 139] 176] snos| 20] 0: | se0 0.067 [0065] 043 120</w:t>
      </w:r>
    </w:p>
    <w:p/>
    <w:p>
      <w:r>
        <w:t>Ovaj normativ obezbeđuje oko 150 g voćne salate.</w:t>
      </w:r>
    </w:p>
    <w:p/>
    <w:p>
      <w:r>
        <w:t>Sveže voće oprati, oluštiti, odstraniti semenke i iseći na sitne</w:t>
      </w:r>
    </w:p>
    <w:p/>
    <w:p>
      <w:r>
        <w:t>kocke. Grožđe oprati, odvojiti od peteliki pa sjediniti sa voćem</w:t>
      </w:r>
    </w:p>
    <w:p/>
    <w:p>
      <w:r>
        <w:t>isečenim na kockice. Posuti samlevenim orasima i šećerom, Napomena voćna salta se moše servira! sa sladoledom islgom Požehno</w:t>
      </w:r>
    </w:p>
    <w:p>
      <w:r>
        <w:t>preliti maraskinom, lgano izmešati i servirati u staklenim po pdy o or salta prorema o viša vrta voća U nedostatku vežeg vo</w:t>
      </w:r>
    </w:p>
    <w:p>
      <w:r>
        <w:t>sudama. može se kosti voće iz kompota. ć</w:t>
      </w:r>
    </w:p>
    <w:p>
      <w:pPr>
        <w:pStyle w:val="Heading1"/>
      </w:pPr>
      <w:r>
        <w:t>Strana 411 - 282. - PUDING SA VOĆNIM SIRUPOM</w:t>
      </w:r>
    </w:p>
    <w:p>
      <w:r>
        <w:t>282. - PUDING SA VOĆNIM SIRUPOM</w:t>
      </w:r>
    </w:p>
    <w:p>
      <w:r>
        <w:t>Približne količine namirnica, energetska vrednost, hranljivi i zaštitni sastojci</w:t>
      </w:r>
    </w:p>
    <w:p/>
    <w:p>
      <w:r>
        <w:t>PORASTE Va [o ZEN PRR JN ERSOEVag</w:t>
      </w:r>
    </w:p>
    <w:p>
      <w:r>
        <w:t>SRBE" | palnčevno | Mesi Vitamini</w:t>
      </w:r>
    </w:p>
    <w:p>
      <w:r>
        <w:t>VRSTA NAMIRNICE Masi | Ugle |_ sastoji</w:t>
      </w:r>
    </w:p>
    <w:p>
      <w:r>
        <w:t>ka tčen | fa | Bine [Ukupno Ca | Fe (gAn| S | Be Naomi C</w:t>
      </w:r>
    </w:p>
    <w:p>
      <w:r>
        <w:t>Pudno-prah [ee _u9 Ena</w:t>
      </w:r>
    </w:p>
    <w:p>
      <w:r>
        <w:t>Meko sveže iza | ara to| sm 37a| 012] 016] 202] 02] 109 [ooeeloaos 017] 17</w:t>
      </w:r>
    </w:p>
    <w:p>
      <w:r>
        <w:t>Šećer u kista CE ETNTI us</w:t>
      </w:r>
    </w:p>
    <w:p>
      <w:r>
        <w:t>Voćni srp s [m uo 002|_oo2 1039</w:t>
      </w:r>
    </w:p>
    <w:p/>
    <w:p>
      <w:r>
        <w:t>CJEEOEENJETIKOKOKO TI TOIEI</w:t>
      </w:r>
    </w:p>
    <w:p/>
    <w:p>
      <w:r>
        <w:t>Ovaj normativ obezbeđuje oko 2 dl pudinga. prethodno pokvasiti hladnom vodom. Kada se puding u šolja-</w:t>
      </w:r>
    </w:p>
    <w:p>
      <w:r>
        <w:t>U jednu desetinu svežeg hladnog mleka razmutiti puding-preh ma potpuno ohladi i zgusne, presuti ga u plitki mali tanjiri preliti</w:t>
      </w:r>
    </w:p>
    <w:p>
      <w:r>
        <w:t>tako da se dobije ujednačena masa bez grudvica. voćnim sirupom.</w:t>
      </w:r>
    </w:p>
    <w:p/>
    <w:p>
      <w:r>
        <w:t>Preostalo mleko staviti u pogodnu posudu, dodati šećer i uk-</w:t>
      </w:r>
    </w:p>
    <w:p>
      <w:r>
        <w:t>llučiti toplotu da proključa. U ključalo mleko dodati razmućeni Napomena: sko sa pudog priprema za veća broja sanja ako nama dovolno</w:t>
      </w:r>
    </w:p>
    <w:p>
      <w:r>
        <w:t>puding-prah, uz stalno mešanje. Pre sipanja razmućeni pu« sola. kovani podng treba razitiu duboke plehovo kaje takođe prethoćno po-</w:t>
      </w:r>
    </w:p>
    <w:p/>
    <w:p>
      <w:r>
        <w:t>ding-prah dobro promešatijor se puding-prah brzo taloži na paran ooo pana PNE Ot | nožem g</w:t>
      </w:r>
    </w:p>
    <w:p>
      <w:r>
        <w:t>dno suda, podeh svaku porciju prakti voćnim sirupom.</w:t>
      </w:r>
    </w:p>
    <w:p/>
    <w:p>
      <w:r>
        <w:t>Sjedinjeni puding-prah sa mlekom kuvati uz stalno mešanje Ukeko se norma iz Uputstva prozvođaća rak omahva iz ver</w:t>
      </w:r>
    </w:p>
    <w:p>
      <w:r>
        <w:t>2-3 minuta, posle čega skinuti sa vatre, preručiti u šolje, koje cepture postupa se prema uputstvu proizvođaća.</w:t>
      </w:r>
    </w:p>
    <w:p>
      <w:pPr>
        <w:pStyle w:val="Heading1"/>
      </w:pPr>
      <w:r>
        <w:t>Strana 412 - 283. - ŠATO OD VANILE</w:t>
      </w:r>
    </w:p>
    <w:p>
      <w:r>
        <w:t>283. - ŠATO OD VANILE</w:t>
      </w:r>
    </w:p>
    <w:p>
      <w:r>
        <w:t>Približno količine namirnica, energetska vrednost, hranljivi i zaštitni sastojci</w:t>
      </w:r>
    </w:p>
    <w:p/>
    <w:p>
      <w:r>
        <w:t>DIDI FOT TIOONITI</w:t>
      </w:r>
    </w:p>
    <w:p>
      <w:r>
        <w:t>ogni</w:t>
      </w:r>
    </w:p>
    <w:p>
      <w:r>
        <w:t>z Vaneri sai</w:t>
      </w:r>
    </w:p>
    <w:p>
      <w:r>
        <w:t>VRSTA NAMIRNICE ki Potćevne |A [Ugle |_ seo ibi div</w:t>
      </w:r>
    </w:p>
    <w:p>
      <w:r>
        <w:t>on | pjeni (2 u</w:t>
      </w:r>
    </w:p>
    <w:p>
      <w:r>
        <w:t>Ka (Can | At, | Bine |Ukupeo ŠDOBMnE Nuacn] c</w:t>
      </w:r>
    </w:p>
    <w:p>
      <w:r>
        <w:t>2d | 560 (134 680 880| 720| 960, 238 02 |_192 0080 0360 | 020| 20</w:t>
      </w:r>
    </w:p>
    <w:p>
      <w:r>
        <w:t>km le =</w:t>
      </w:r>
    </w:p>
    <w:p>
      <w:r>
        <w:t>sao sro] sas] 030] 2] 12] sorjooas lorzs| ooo</w:t>
      </w:r>
    </w:p>
    <w:p>
      <w:r>
        <w:t>|_050</w:t>
      </w:r>
    </w:p>
    <w:p>
      <w:r>
        <w:t>as[_ [es[un[as[a[u[mhhs[om] 29</w:t>
      </w:r>
    </w:p>
    <w:p>
      <w:r>
        <w:t>Oval normativ obezbeđuje oko 2,5 dl šatoa. Posudu sa ovako sjedinjenom masom staviti u veću posudu u</w:t>
      </w:r>
    </w:p>
    <w:p>
      <w:r>
        <w:t>kojoj ključa voda i uz stalno mešanje na pari ostaviti da se</w:t>
      </w:r>
    </w:p>
    <w:p>
      <w:r>
        <w:t>Mieko staviti u pogodnu posudu, dodati šećer vaniin-šećer,</w:t>
      </w:r>
    </w:p>
    <w:p>
      <w:r>
        <w:t>promešati, uključiti toplotu i sačekati da prokuva. masa dobro poveže. Zatim skinuti sa pare i topao šato delti</w:t>
      </w:r>
    </w:p>
    <w:p/>
    <w:p>
      <w:r>
        <w:t>&gt; u Solje ll čaše kutlaćom od 2,5 di.</w:t>
      </w:r>
    </w:p>
    <w:p>
      <w:r>
        <w:t>Od ukupne količine jaja uzeti 40% celih jaja i 60% samo žuma- Šato se može služiti topao i hladan, samostalno ili kao preliv</w:t>
      </w:r>
    </w:p>
    <w:p>
      <w:r>
        <w:t>naca, staviti sve skupa u posudu za mućenje i dobro ulupati. za druge kolače (kohove, biskvit mase i sl), u kom slučaju se</w:t>
      </w:r>
    </w:p>
    <w:p>
      <w:r>
        <w:t>Zatim umućena jaja sipati u ključalo mleko, uz stalno mešanje, normativ smanjuje za 50%.</w:t>
      </w:r>
    </w:p>
    <w:p/>
    <w:p>
      <w:r>
        <w:t>vodeći računa o tome da se jaja ne zgrušaju. Ostatak belanaca upotrebiti za druga jela.</w:t>
      </w:r>
    </w:p>
    <w:p>
      <w:pPr>
        <w:pStyle w:val="Heading1"/>
      </w:pPr>
      <w:r>
        <w:t>Strana 413 - 284. - ŠATO OD VINA</w:t>
      </w:r>
    </w:p>
    <w:p>
      <w:r>
        <w:t>284. - ŠATO OD VINA</w:t>
      </w:r>
    </w:p>
    <w:p>
      <w:r>
        <w:t>Približne količine namirnica, energetska vrednost, hranljivi i zaštitni sastojci</w:t>
      </w:r>
    </w:p>
    <w:p/>
    <w:p>
      <w:r>
        <w:t>PO NRNSRNOKVA [o ZAST ARAVDASIOKOV g</w:t>
      </w:r>
    </w:p>
    <w:p/>
    <w:p>
      <w:r>
        <w:t>A pre. Mnerabi e</w:t>
      </w:r>
    </w:p>
    <w:p/>
    <w:p>
      <w:r>
        <w:t>VRSTA NAMIRNICE ka | Uzeo |_ Sto temin</w:t>
      </w:r>
    </w:p>
    <w:p>
      <w:r>
        <w:t>hira</w:t>
      </w:r>
    </w:p>
    <w:p/>
    <w:p>
      <w:r>
        <w:t>KI (CaD | aka | Bine Ukupno Ca | Fe [gy] S: | B: necnj &amp;</w:t>
      </w:r>
    </w:p>
    <w:p>
      <w:r>
        <w:t>Vino belo EFREZEI 020] 020 [0020 | 020</w:t>
      </w:r>
    </w:p>
    <w:p>
      <w:r>
        <w:t>Šećer u kristal &lt; 30_| 484 (me N</w:t>
      </w:r>
    </w:p>
    <w:p>
      <w:r>
        <w:t>Jaja sveža 1k [302 (2, 570 570, 505 507 [0.045 (0,125 | 0.09.</w:t>
      </w:r>
    </w:p>
    <w:p>
      <w:r>
        <w:t>OTT Gees sre) oz0| 0] 505] 9055] ar] 20] serloois os [029</w:t>
      </w:r>
    </w:p>
    <w:p>
      <w:r>
        <w:t>Ovaj normativ obezbeđuje oko 2,5 dl šatoa. manje šatoa od vanile (receptura 283), s tom razlikom što se</w:t>
      </w:r>
    </w:p>
    <w:p/>
    <w:p>
      <w:r>
        <w:t>Postupak u pripremanju ovoga Šatoa je isti kao | za pripre- umesto mleka upotrebljava belo vino.</w:t>
      </w:r>
    </w:p>
    <w:p>
      <w:pPr>
        <w:pStyle w:val="Heading1"/>
      </w:pPr>
      <w:r>
        <w:t>Strana 414 - 285. - ŠNENOKLE</w:t>
      </w:r>
    </w:p>
    <w:p>
      <w:r>
        <w:t>285. - ŠNENOKLE</w:t>
      </w:r>
    </w:p>
    <w:p>
      <w:r>
        <w:t>Približne količine namirnica, energetska vrednost, hranljivi i zaštitni sastojci</w:t>
      </w:r>
    </w:p>
    <w:p/>
    <w:p>
      <w:r>
        <w:t>ERO KRALI SASTOJCI U ZAŠTIN PRVNLIM SASTOO U g</w:t>
      </w:r>
    </w:p>
    <w:p>
      <w:r>
        <w:t>oengia</w:t>
      </w:r>
    </w:p>
    <w:p>
      <w:r>
        <w:t>Mineral</w:t>
      </w:r>
    </w:p>
    <w:p>
      <w:r>
        <w:t>ati = VRSKomI Belančevino ri Vitamini</w:t>
      </w:r>
    </w:p>
    <w:p>
      <w:r>
        <w:t>ka (can</w:t>
      </w:r>
    </w:p>
    <w:p>
      <w:r>
        <w:t>TN ECNTI</w:t>
      </w:r>
    </w:p>
    <w:p>
      <w:r>
        <w:t>NEZ</w:t>
      </w:r>
    </w:p>
    <w:p>
      <w:r>
        <w:t>25 | 700 (169)</w:t>
      </w:r>
    </w:p>
    <w:p>
      <w:r>
        <w:t>25 | 40 (99)</w:t>
      </w:r>
    </w:p>
    <w:p>
      <w:r>
        <w:t>o | . o</w:t>
      </w:r>
    </w:p>
    <w:p>
      <w:r>
        <w:t>3 | e 0 020| ozo| o8s| 18] 3] or] 2[0002/0007| 003</w:t>
      </w:r>
    </w:p>
    <w:p>
      <w:r>
        <w:t>Svega 1528 (365) | 1420 | 082] 1472] 1491 | a1,79] 334 | 1,8] zas [o17r 0.59 | 0.40| 25</w:t>
      </w:r>
    </w:p>
    <w:p>
      <w:r>
        <w:t>Ovaj normativ obezbeđuje oko 3 dl šnenokli. šupljom ravnom kašikom a kuvanje nokli ponavljati dok se ne</w:t>
      </w:r>
    </w:p>
    <w:p/>
    <w:p>
      <w:r>
        <w:t>U šerpe naliti mleko (malo mleka ostaviti za razmućivanje skuva celokupna količina »snega«.</w:t>
      </w:r>
    </w:p>
    <w:p>
      <w:r>
        <w:t>brašna), pa u mleko dodati četiri petine pripadanja šećera, Žumanca umutiti, dodati ostatak hladnog mleka i pripadajuću</w:t>
      </w:r>
    </w:p>
    <w:p>
      <w:r>
        <w:t>malo soli, vanilin-šećer i ostaviti da prokuva. količinu brašna pa sve dobro umutiti tako da se dobije tećna</w:t>
      </w:r>
    </w:p>
    <w:p>
      <w:r>
        <w:t>U međuvremenu jaja razbiti i odvojiti žumanca od belanaca. ujednačena masa. Ovu masu polako dodavati u mleko u kojem</w:t>
      </w:r>
    </w:p>
    <w:p>
      <w:r>
        <w:t>Zatim belanca umutit, uz postepeno dodavanje šećera, u čv | suse kuvale nokle stalno mešajući mleko žicom, Zatim sve za-</w:t>
      </w:r>
    </w:p>
    <w:p>
      <w:r>
        <w:t>rst »snege. jedno kuvatiistiha uz stalno mešanje oko 10 minuta, dok se ne</w:t>
      </w:r>
    </w:p>
    <w:p>
      <w:r>
        <w:t>Čvrsto ulupani »sneg« od belanaca dodavati kašikom za jelo dobije željena gustina, Potom isključiti toplotu, sipati u šolje</w:t>
      </w:r>
    </w:p>
    <w:p>
      <w:r>
        <w:t>u ključalo mleko sve dok nokle plivajući ne prekriju celokup- kutlačom od 3 dl, s tim da se u svaku šolju još dodaju kuvane</w:t>
      </w:r>
    </w:p>
    <w:p>
      <w:r>
        <w:t>nu površinu mleka u sudu. Kada nokle očvrsnu sa jedne stra nokle i po površini pospe izribana čokolada.</w:t>
      </w:r>
    </w:p>
    <w:p/>
    <w:p>
      <w:r>
        <w:t>ne, prevmuti ih kašikom | kuvati dok ne očvrsnu i sa druge Šnenokle se služe hladne pa ih treba prigotoviti najkasnije je-</w:t>
      </w:r>
    </w:p>
    <w:p>
      <w:r>
        <w:t>strane. Očvrsle — kuvane nokle vaditi u posebnu posudu dan čas pre podele.</w:t>
      </w:r>
    </w:p>
    <w:p>
      <w:pPr>
        <w:pStyle w:val="Heading1"/>
      </w:pPr>
      <w:r>
        <w:t>Strana 415 - 286. - SUTLIJAŠ</w:t>
      </w:r>
    </w:p>
    <w:p>
      <w:r>
        <w:t>286. - SUTLIJAŠ</w:t>
      </w:r>
    </w:p>
    <w:p>
      <w:r>
        <w:t>Približne količine namirnica, energetska vrednost, hranljivi i zaštitni sastojci</w:t>
      </w:r>
    </w:p>
    <w:p/>
    <w:p>
      <w:r>
        <w:t>OV RR BARROSO ESIDITVEITTOVST RR</w:t>
      </w:r>
    </w:p>
    <w:p>
      <w:r>
        <w:t>ka Minerali</w:t>
      </w:r>
    </w:p>
    <w:p>
      <w:r>
        <w:t>risa nik loa in Vramini</w:t>
      </w:r>
    </w:p>
    <w:p>
      <w:r>
        <w:t>KJ (Cam | A, | Bine [Ukupno Ca Fe lgAp| 8 |B: juoonj c</w:t>
      </w:r>
    </w:p>
    <w:p>
      <w:r>
        <w:t>Ponoć ERE 180] 188] 045] 947] 4] oa| ogezlomss| nas</w:t>
      </w:r>
    </w:p>
    <w:p>
      <w:r>
        <w:t>Šaćer u knstaku KNEZU) m 1990</w:t>
      </w:r>
    </w:p>
    <w:p>
      <w:r>
        <w:t>Miko sveže za | 560 130| seo se0| 120] 980] 298| 02| 192/0060|0380] 020] zo</w:t>
      </w:r>
    </w:p>
    <w:p>
      <w:r>
        <w:t>Comet mir</w:t>
      </w:r>
    </w:p>
    <w:p>
      <w:r>
        <w:t>So po ukusu</w:t>
      </w:r>
    </w:p>
    <w:p>
      <w:r>
        <w:t>Svega 1256 000)| 6a0| 106| a68| 285] 467] 242] 061 1921040210379] 138] zo</w:t>
      </w:r>
    </w:p>
    <w:p>
      <w:r>
        <w:t>Ovaj normativ obezbeđuje oko 3 dl sutljaša. nim mlekom. Polako sve promešati i kuvati istiha 10-15 minu-</w:t>
      </w:r>
    </w:p>
    <w:p/>
    <w:p>
      <w:r>
        <w:t>U ključalu vodu dodati prebrani i oprani pirinač (odnos ta dok se pirinač potpuno ne skuva. Zatim isključiti toplotu pa</w:t>
      </w:r>
    </w:p>
    <w:p>
      <w:r>
        <w:t>2:1 voda:pirinač), promešati i kuvati dok pirinač upola ne podeliti u šolje kutlačom od 3 dl Pri deobi u svaku Šolju, na po-</w:t>
      </w:r>
    </w:p>
    <w:p>
      <w:r>
        <w:t>omekša. vršinu sutljaša, dodati određenu količinu cimeta u prahu.</w:t>
      </w:r>
    </w:p>
    <w:p/>
    <w:p>
      <w:r>
        <w:t>U međuvremenu, u posebnoj posudi skuvati mleko u koje je Sutljaš se služi hladan pa je najpogodnije da se priprema 2-3</w:t>
      </w:r>
    </w:p>
    <w:p>
      <w:r>
        <w:t>dodat šećer, pa kada pirinač upola omekša, zaliti ga pripremlje- časa pre podele.</w:t>
      </w:r>
    </w:p>
    <w:p>
      <w:pPr>
        <w:pStyle w:val="Heading1"/>
      </w:pPr>
      <w:r>
        <w:t>Strana 416 - 287. - KOH OD PIRINČA</w:t>
      </w:r>
    </w:p>
    <w:p>
      <w:r>
        <w:t>287. - KOH OD PIRINČA</w:t>
      </w:r>
    </w:p>
    <w:p>
      <w:r>
        <w:t>Priblične količine namirnica, energetska vrednost, hranljivi i zaštitni sastojci</w:t>
      </w:r>
    </w:p>
    <w:p/>
    <w:p>
      <w:r>
        <w:t>PO RANK SATOVI EOLIJU JET</w:t>
      </w:r>
    </w:p>
    <w:p>
      <w:r>
        <w:t>oz Belančevine. | | Meka Vitamini</w:t>
      </w:r>
    </w:p>
    <w:p>
      <w:r>
        <w:t>VRSTA NAMIRNICE usa E: | vam | Ugo |</w:t>
      </w:r>
    </w:p>
    <w:p/>
    <w:p>
      <w:r>
        <w:t>13] 195] 027] usi</w:t>
      </w:r>
    </w:p>
    <w:p/>
    <w:p>
      <w:r>
        <w:t>C 60 |</w:t>
      </w:r>
    </w:p>
    <w:p>
      <w:r>
        <w:t>BKTIKONO)</w:t>
      </w:r>
    </w:p>
    <w:p/>
    <w:p>
      <w:r>
        <w:t>2 | 5 0</w:t>
      </w:r>
    </w:p>
    <w:p/>
    <w:p>
      <w:r>
        <w:t>TEST BOI] E2851 PB] F991 BAS G788| 197] 08] 350 0,1620253 [0801 16</w:t>
      </w:r>
    </w:p>
    <w:p/>
    <w:p>
      <w:r>
        <w:t>Oval normativ obezbeđuje jedan kolač od oko 150 g. limunai sve zajedno polako promešati da masa bude kompakt</w:t>
      </w:r>
    </w:p>
    <w:p>
      <w:r>
        <w:t>U šerpe ih onco naliti mleko, malo posal dodati pola pipa na, bez grudvi od prinča 1 bračna.</w:t>
      </w:r>
    </w:p>
    <w:p>
      <w:r>
        <w:t>danja ulja i pustiti da prokuva. Zatim u kipuće mleko dodati pre- Ovako: ljenu masu preručiti u podmazane | brašnom u</w:t>
      </w:r>
    </w:p>
    <w:p/>
    <w:p>
      <w:r>
        <w:t>brani i oprani pirinač i pustiti da kuva oko 5 minuta, pa dodati tankom sloju posute plehove. po površini masu poravnati i</w:t>
      </w:r>
    </w:p>
    <w:p>
      <w:r>
        <w:t>pola pripadanja šećera i produžiti sa kuvanjem još 10 minuta. peći na umerenoj temperaturi oko 30 minuta.</w:t>
      </w:r>
    </w:p>
    <w:p>
      <w:r>
        <w:t>Žatim posudu skinuti sa vatre i ostaviti da se ohladi. Pečeni koh vaditi iz pećnica, malo ohladi, ravnomemo ispor-</w:t>
      </w:r>
    </w:p>
    <w:p>
      <w:r>
        <w:t>Razbiti jaja i u posude za mućenje odvojiti belanca i žumanca. cionisti, zaliti sirupom i deliti u male tanjire ravnom francus«</w:t>
      </w:r>
    </w:p>
    <w:p>
      <w:r>
        <w:t>U žumanca dodati deo ostatka šećera \umuti da postane pe- kom kašikom.</w:t>
      </w:r>
    </w:p>
    <w:p>
      <w:r>
        <w:t>nasto.</w:t>
      </w:r>
    </w:p>
    <w:p/>
    <w:p>
      <w:r>
        <w:t>m pricom peerj koba obrti panj nat a na doda do</w:t>
      </w:r>
    </w:p>
    <w:p>
      <w:r>
        <w:t>Pića kost u dodavanje ostatka dećr dok en ibo Moona oo vetkog</w:t>
      </w:r>
    </w:p>
    <w:p>
      <w:r>
        <w:t>Sjedinii ulipana žumanca i belanca, dodati u malo hlađeni pi- A ej li ove si</w:t>
      </w:r>
    </w:p>
    <w:p>
      <w:r>
        <w:t>finač, ti čatvrino pripadanja brađna, vanlin šećer, sok od vani akan Brodu Bi potopa kos Mio Sl U rec.</w:t>
      </w:r>
    </w:p>
    <w:p>
      <w:pPr>
        <w:pStyle w:val="Heading1"/>
      </w:pPr>
      <w:r>
        <w:t>Strana 417 - 288. — KOH OD GRIZA</w:t>
      </w:r>
    </w:p>
    <w:p>
      <w:r>
        <w:t>288. — KOH OD GRIZA</w:t>
      </w:r>
    </w:p>
    <w:p>
      <w:r>
        <w:t>Približne količine namirnica, energetska vrednost, hranljivi i zaštitni sastojci</w:t>
      </w:r>
    </w:p>
    <w:p/>
    <w:p>
      <w:r>
        <w:t>KOILINICIČNI apma</w:t>
      </w:r>
    </w:p>
    <w:p>
      <w:r>
        <w:t>onak Belanćevine Mise Vitamini</w:t>
      </w:r>
    </w:p>
    <w:p>
      <w:r>
        <w:t>VRSTA NAMIRNICE kra dii PR (5 MCI</w:t>
      </w:r>
    </w:p>
    <w:p>
      <w:r>
        <w:t>Torac Ga | re [Ap] S [| e: neon] ce</w:t>
      </w:r>
    </w:p>
    <w:p>
      <w:r>
        <w:t>zr fem) [ase] ze] osoj ms] a] 03] — Possjon</w:t>
      </w:r>
    </w:p>
    <w:p>
      <w:r>
        <w:t>Kk 032] om| 22] 1 [0030 0001] 03]</w:t>
      </w:r>
    </w:p>
    <w:p>
      <w:r>
        <w:t>BE om</w:t>
      </w:r>
    </w:p>
    <w:p>
      <w:r>
        <w:t>FIELD EO ET EOEITTICIKIEN</w:t>
      </w:r>
    </w:p>
    <w:p>
      <w:r>
        <w:t>DIET I ECJETIKOROCTIČTNNJET)</w:t>
      </w:r>
    </w:p>
    <w:p>
      <w:r>
        <w:t>ss] [em] | 1</w:t>
      </w:r>
    </w:p>
    <w:p>
      <w:r>
        <w:t>oda m 1 CINI 1</w:t>
      </w:r>
    </w:p>
    <w:p>
      <w:r>
        <w:t>ao ZO) [ mai maii:</w:t>
      </w:r>
    </w:p>
    <w:p>
      <w:r>
        <w:t>mr] a ol [aj anom ne[ | | =a</w:t>
      </w:r>
    </w:p>
    <w:p>
      <w:r>
        <w:t>So po ukusu l</w:t>
      </w:r>
    </w:p>
    <w:p>
      <w:r>
        <w:t>SVSTE NOTE EI ETIKE ZIKCJECINTI KCIOSNITINI ETO</w:t>
      </w:r>
    </w:p>
    <w:p>
      <w:r>
        <w:t>Ovaj normativ obezbeđuje jedan kolač od oko 150 g. dok se ne dobije čvrst sneg. Sjediniti ulupana žumanca i be-</w:t>
      </w:r>
    </w:p>
    <w:p/>
    <w:p>
      <w:r>
        <w:t>U šerpe ili lonce naliti mleko, malo posoliti, dodati pola pripa- lanca, dodati u malo ohlađeni kuvani griz i sve zajedno polako</w:t>
      </w:r>
    </w:p>
    <w:p>
      <w:r>
        <w:t>danja ulja, dve trećine pripadajućeg šećera, vanilin-Šećer, sok mešati da masa postane kompaktna.</w:t>
      </w:r>
    </w:p>
    <w:p/>
    <w:p>
      <w:r>
        <w:t>od limuna i pustiti da prokuva. Zatim u proključalo mleko po- | Pripremljenu masu preručti u podmazane i brašnom u tankom</w:t>
      </w:r>
    </w:p>
    <w:p>
      <w:r>
        <w:t>lako dodavati prosejani griz, uz stalno mešanje žicom, i kuvati sloju posute plehove, po površini je poravnati i peći na ume-</w:t>
      </w:r>
    </w:p>
    <w:p>
      <w:r>
        <w:t>oko 5 minuta. Skinuti sa vatre | ostaviti da se potpuno ohladi. renoj temperaturi oko 30 minuta. Pečeni koh vaditi iz pećnica,</w:t>
      </w:r>
    </w:p>
    <w:p>
      <w:r>
        <w:t>Razbiti jaja i u posude za mućenje odvojiti žumanca i belanca. malo ohladiti ravnomerno isporcionisati pa deliti u male tanjire.</w:t>
      </w:r>
    </w:p>
    <w:p>
      <w:r>
        <w:t>U žumanca dodati polovinu preostalog šećera i umutiti da po- ravnom francuskom kašikom, prelivajući pri podeli svaku po-</w:t>
      </w:r>
    </w:p>
    <w:p>
      <w:r>
        <w:t>stanu penasta. Belanca lupati uz dodavanje preostalog šećera rciju sirupom.</w:t>
      </w:r>
    </w:p>
    <w:p>
      <w:pPr>
        <w:pStyle w:val="Heading1"/>
      </w:pPr>
      <w:r>
        <w:t>Strana 418 - 289. - TESTENINA SA ŠEĆEROM</w:t>
      </w:r>
    </w:p>
    <w:p>
      <w:r>
        <w:t>289. - TESTENINA SA ŠEĆEROM</w:t>
      </w:r>
    </w:p>
    <w:p>
      <w:r>
        <w:t>Približne količine namirnica, energetska vrednost, hranljivi i zaštitni sastojci</w:t>
      </w:r>
    </w:p>
    <w:p/>
    <w:p>
      <w:r>
        <w:t>— ao sSva ESL</w:t>
      </w:r>
    </w:p>
    <w:p/>
    <w:p>
      <w:r>
        <w:t>osno (Belanćevine. i Mjes Vitamini</w:t>
      </w:r>
    </w:p>
    <w:p/>
    <w:p>
      <w:r>
        <w:t>VRSTA NAMIRNICE ora Masti | Upljeni |_*estoke</w:t>
      </w:r>
    </w:p>
    <w:p>
      <w:r>
        <w:t>birati</w:t>
      </w:r>
    </w:p>
    <w:p/>
    <w:p>
      <w:r>
        <w:t>arak sranja</w:t>
      </w:r>
    </w:p>
    <w:p>
      <w:r>
        <w:t>Testenino (rezanci h grklančići) so [| 922 (220) 680] 60| 0661 4sza| 10] 05 0078 0024 | 066</w:t>
      </w:r>
    </w:p>
    <w:p>
      <w:r>
        <w:t>U stvo TEKU) so]</w:t>
      </w:r>
    </w:p>
    <w:p>
      <w:r>
        <w:t>Proza DENI) oo| om] om| ass] 8| 17] [oo looma | os</w:t>
      </w:r>
    </w:p>
    <w:p>
      <w:r>
        <w:t>Sećaru kristala ENEZNUJI | roso</w:t>
      </w:r>
    </w:p>
    <w:p>
      <w:r>
        <w:t>Svega 1518_(362) | 130] 1301 srl 1033| 18, 23 10.094 10,037 | 0.85</w:t>
      </w:r>
    </w:p>
    <w:p>
      <w:r>
        <w:t>Ovaj normativ obezbeđuje oko 200 g gotovog jela. U međuvremenu ulje zagrejati u šerpi, dodati prezlu | pržiti</w:t>
      </w:r>
    </w:p>
    <w:p/>
    <w:p>
      <w:r>
        <w:t>U ključalu vodu dodati prebranu i po potrebi izlomljenu teste- 10-15 minuta, skinuti sa vatre pa preliti pripremljenu testenitu,</w:t>
      </w:r>
    </w:p>
    <w:p>
      <w:r>
        <w:t>ninu, dobro promešati, kuvati 10-15 minuta, uz povremeno polako izmešati| delti kutlečom od 2 di. Pri podeli svaku po-</w:t>
      </w:r>
    </w:p>
    <w:p>
      <w:r>
        <w:t>mešanje. rciju posuti pripadajućom količinom šećera.</w:t>
      </w:r>
    </w:p>
    <w:p/>
    <w:p>
      <w:r>
        <w:t>Zatim isključiti toplotu, poklopitii ostaviti 10-15 minuta da tes-</w:t>
      </w:r>
    </w:p>
    <w:p/>
    <w:p>
      <w:r>
        <w:t>tenina nabubri. Posle toga testeninu ocediti, isprati hladnom</w:t>
      </w:r>
    </w:p>
    <w:p/>
    <w:p>
      <w:r>
        <w:t>vodom | ponovo dobro ocediti.</w:t>
      </w:r>
    </w:p>
    <w:p>
      <w:pPr>
        <w:pStyle w:val="Heading1"/>
      </w:pPr>
      <w:r>
        <w:t>Strana 419 - 290. - KNEDLE SA VOĆEM ILI MARMELADOM</w:t>
      </w:r>
    </w:p>
    <w:p>
      <w:r>
        <w:t>290. - KNEDLE SA VOĆEM ILI MARMELADOM</w:t>
      </w:r>
    </w:p>
    <w:p>
      <w:r>
        <w:t>Približne količine namirnica, energetska vrednost, hranljivi i zaštitni sastojci</w:t>
      </w:r>
    </w:p>
    <w:p/>
    <w:p>
      <w:r>
        <w:t>CIVI] KULI</w:t>
      </w:r>
    </w:p>
    <w:p>
      <w:r>
        <w:t>edikta usa | RTB | = oebncemne m FS Vitamini</w:t>
      </w:r>
    </w:p>
    <w:p>
      <w:r>
        <w:t>KI (Cal | gia | Bine [Ukupno i os [re [o] [ae Peenf e</w:t>
      </w:r>
    </w:p>
    <w:p>
      <w:r>
        <w:t>Krom sve too | 29 oo upo] uzo] odo| 1600] r| 0] |uoeolooso] 120] o</w:t>
      </w:r>
    </w:p>
    <w:p>
      <w:r>
        <w:t>Brašno pšemćno ip 50 zo | eo (nas) 420| a20| og 3ozo| 8 03| [oso oois| os</w:t>
      </w:r>
    </w:p>
    <w:p>
      <w:r>
        <w:t>rr 03k | so mi iznjo— | ouzu|o1sz| os] 91 04] iszjoma loose | om |</w:t>
      </w:r>
    </w:p>
    <w:p>
      <w:r>
        <w:t>Ute jestivo 10 | 370 (88) 10.00</w:t>
      </w:r>
    </w:p>
    <w:p>
      <w:r>
        <w:t>br a VR OVI 020| 020| 0m| ape | 4 01] 100/0012002 006] za</w:t>
      </w:r>
    </w:p>
    <w:p>
      <w:r>
        <w:t>"Voće suvo (šljive) ih 10 | 107. (26) 025, 025. 006 669 7| 03, 7 j00m 0010 0.15 mai</w:t>
      </w:r>
    </w:p>
    <w:p>
      <w:r>
        <w:t>Mormelićo [oo oo] os salu loooz [oo02| 0a2| 05</w:t>
      </w:r>
    </w:p>
    <w:p>
      <w:r>
        <w:t>Šećer u kratak us [ze so tas2</w:t>
      </w:r>
    </w:p>
    <w:p>
      <w:r>
        <w:t>Vanintoćar os |. e ose</w:t>
      </w:r>
    </w:p>
    <w:p>
      <w:r>
        <w:t>Prud Ta KCN nas] 16] 049] 725] 19| 28] — |oozrjooze| or</w:t>
      </w:r>
    </w:p>
    <w:p>
      <w:r>
        <w:t>So po ukusu z</w:t>
      </w:r>
    </w:p>
    <w:p>
      <w:r>
        <w:t>sa večim voćem 1897 team] zujo 26] or] 233i zana| a1] 42] 2000555 ono] 206 | 104</w:t>
      </w:r>
    </w:p>
    <w:p>
      <w:r>
        <w:t>Svega: sa suvim voćem 1867. (447) na 9,02, 12.27 | 76,15 44 44 | 159[0.532 243, 80</w:t>
      </w:r>
    </w:p>
    <w:p>
      <w:r>
        <w:t>sa marmeladom TETIETI soil vazi] rase | ga] 41] iselosza jogos | 200] a5</w:t>
      </w:r>
    </w:p>
    <w:p>
      <w:pPr>
        <w:pStyle w:val="Heading1"/>
      </w:pPr>
      <w:r>
        <w:t>Strana 420 - Ovaj normativ obezbeđuje dve knedle (oko 200 g). Pripremljene knedie stavljati u ključalu...</w:t>
      </w:r>
    </w:p>
    <w:p>
      <w:r>
        <w:t>Ovaj normativ obezbeđuje dve knedle (oko 200 g). Pripremljene knedie stavljati u ključalu i malo posoljenu vodu,</w:t>
      </w:r>
    </w:p>
    <w:p>
      <w:r>
        <w:t>Skuvani krompir u ljusci oljuštiti i propasirati. Zatim u propa« vodeći računa o tome da težinski odnos vode u kojoj će se ku-</w:t>
      </w:r>
    </w:p>
    <w:p>
      <w:r>
        <w:t>sirani krompir dodati prosejano pšenično brašno, jaja i malo vati knedle i knedli bude 5:1 — vodaknedle. Knedie kuvati</w:t>
      </w:r>
    </w:p>
    <w:p>
      <w:r>
        <w:t>solii sve zajedno zamesiti tako da se dobije ujednačeno testo. odo . potiho pe rev ma</w:t>
      </w:r>
    </w:p>
    <w:p/>
    <w:p>
      <w:r>
        <w:t>liti rešetkastom kašil ii rešetkastom</w:t>
      </w:r>
    </w:p>
    <w:p>
      <w:r>
        <w:t>Testo odmah vaditi na pobrašnjen sto, razvaljati ga ravnomer- ao Me s</w:t>
      </w:r>
    </w:p>
    <w:p>
      <w:r>
        <w:t>no valjkom li oklagijom debljine 1,5 cm. Zatim razvaljano testo Kvtlačom, u plehove u kojima je na ulju svetlo ispržena prezla,</w:t>
      </w:r>
    </w:p>
    <w:p>
      <w:r>
        <w:t>MRA dada RR Tere pa plehove malo prodrmati da se knedle oblože prezlom sa</w:t>
      </w:r>
    </w:p>
    <w:p/>
    <w:p>
      <w:r>
        <w:t>svih strana.</w:t>
      </w:r>
    </w:p>
    <w:p>
      <w:r>
        <w:t>Na sredinu isečenog testa (kvadrata) stavljati po jednu opranu — Knedle po mogućnosti služiti tople, i to po dve na mali tanjir,</w:t>
      </w:r>
    </w:p>
    <w:p/>
    <w:p>
      <w:r>
        <w:t>1od koštica oslobođenu svežu il suvu šljivu ili polovinu kajslje, 2</w:t>
      </w:r>
    </w:p>
    <w:p>
      <w:r>
        <w:t>š fonta dravdnjainj oj poi stn : a. što ih pri podeli posuti šećerom u koji je dodat vanilin-še-</w:t>
      </w:r>
    </w:p>
    <w:p>
      <w:r>
        <w:t>đenu količinu marmelade, pa u voće staviti malo šećera i testo</w:t>
      </w:r>
    </w:p>
    <w:p/>
    <w:p>
      <w:r>
        <w:t>sastavili sa sva četiri ugla pa rukama formirati knedle u vidu Napomena: predviđena kolčina šećera | vaniln-šećera za posipanje knedi.</w:t>
      </w:r>
    </w:p>
    <w:p>
      <w:r>
        <w:t>lopti. može se dodati u isprženu | ohlođenu prozu.</w:t>
      </w:r>
    </w:p>
    <w:p>
      <w:pPr>
        <w:pStyle w:val="Heading1"/>
      </w:pPr>
      <w:r>
        <w:t>Strana 421 - 291. - PALAČINKE</w:t>
      </w:r>
    </w:p>
    <w:p>
      <w:r>
        <w:t>291. - PALAČINKE</w:t>
      </w:r>
    </w:p>
    <w:p>
      <w:r>
        <w:t>Približne količine namirnica, energetska vrednost, hranljivi | zaštitni sastojci</w:t>
      </w:r>
    </w:p>
    <w:p/>
    <w:p>
      <w:r>
        <w:t>ELI PTT Tri</w:t>
      </w:r>
    </w:p>
    <w:p>
      <w:r>
        <w:t>= 7 zanosu | z</w:t>
      </w:r>
    </w:p>
    <w:p>
      <w:r>
        <w:t>roje a in [o lug E | viremimi</w:t>
      </w:r>
    </w:p>
    <w:p>
      <w:r>
        <w:t>slini | ka</w:t>
      </w:r>
    </w:p>
    <w:p>
      <w:r>
        <w:t>rar o oo rss vra ra:</w:t>
      </w:r>
    </w:p>
    <w:p>
      <w:r>
        <w:t>o [ano] | gs) as] 02] lozovlooiz| osa] |</w:t>
      </w:r>
    </w:p>
    <w:p/>
    <w:p>
      <w:r>
        <w:t>0,10]</w:t>
      </w:r>
    </w:p>
    <w:p/>
    <w:p>
      <w:r>
        <w:t>980 (2)| 216] 325] sari 439| aza2| 50| 05] 140|0.327 0097042] 15</w:t>
      </w:r>
    </w:p>
    <w:p/>
    <w:p>
      <w:r>
        <w:t>vel nogmeti obgzbeđue dve paečink (ko 109 g) na što jačoj vatri. Kada se isprži jedna strana. palačinku vešto</w:t>
      </w:r>
    </w:p>
    <w:p/>
    <w:p>
      <w:r>
        <w:t>U pogodnu posudu za mučenje dodat ja, mel mjka pros. okret vazduh tako da padne na drugu stranu u Ugani.Pe</w:t>
      </w:r>
    </w:p>
    <w:p/>
    <w:p>
      <w:r>
        <w:t>jano brašno i so pa sve dobro umutit, vodeći računa o tome lačinka se može okretati i širokim nožem ii ravnom kašikom.</w:t>
      </w:r>
    </w:p>
    <w:p/>
    <w:p>
      <w:r>
        <w:t>da odnos tečnosti (mleka, aja) i brašna bude 1:1. Zatim, kada s tim Što treba računati da se može dogoditi da se palačinka</w:t>
      </w:r>
    </w:p>
    <w:p/>
    <w:p>
      <w:r>
        <w:t>masa postane ujednačena i bez grudvica. dodati ostatak mle- podere i što ovaj način iziskuje više vremena. Kada se isprži</w:t>
      </w:r>
    </w:p>
    <w:p/>
    <w:p>
      <w:r>
        <w:t>ka. po potrebi vode, tako da ukupan odnos tečnost (jja, mie: | druga strana palačinke izvaditi na tanji na ta] način što se</w:t>
      </w:r>
    </w:p>
    <w:p/>
    <w:p>
      <w:r>
        <w:t>ko, voda) i brašna bude 1,4:1 - tečnost:brašno. Ponovo sve do- ganj sa 'inkom prevrne na tanjir. Prženje palačinki pona-</w:t>
      </w:r>
    </w:p>
    <w:p/>
    <w:p>
      <w:r>
        <w:t>bro umutiti da se dobije željena gustoća mase za palačinki vljati dok se ne isprži celokupna količina umućene mase.</w:t>
      </w:r>
    </w:p>
    <w:p/>
    <w:p>
      <w:r>
        <w:t>U pogodnoj posudi dobro zagrejati masnoću. kutlačom uzimati ispržene kore palačinki premazati marmeladom koju prethod-</w:t>
      </w:r>
    </w:p>
    <w:p/>
    <w:p>
      <w:r>
        <w:t>pomak masnoće savijati Wganj u kojenaćo se pripremati no razmekšat, ukoškoje tvrda pa vt u role presavi na</w:t>
      </w:r>
    </w:p>
    <w:p/>
    <w:p>
      <w:r>
        <w:t>palačinke. Kada se masnoća u tiganjima dobro zagreje. vratiti četi dela, posuti šećerom delti po mogućnosti dok su tople.</w:t>
      </w:r>
    </w:p>
    <w:p/>
    <w:p>
      <w:r>
        <w:t>u posudu sa masnoćom, a u podmazane tiganje sipati kut: Del se hvataljkama i ravnom francuskom kašikom.</w:t>
      </w:r>
    </w:p>
    <w:p>
      <w:r>
        <w:t>vasu za pain: iko do prekrje o ua. Zaim</w:t>
      </w:r>
    </w:p>
    <w:p/>
    <w:p>
      <w:r>
        <w:t>tiganje naginjat rukom da se masa ravnomerno razlje po dnu napomena dedo pan em</w:t>
      </w:r>
    </w:p>
    <w:p/>
    <w:p>
      <w:r>
        <w:t>ŽE &gt; ganja kako bi polečinke bile ista debljina. Pačiaka ze poe | RE aaa aaa a rao poza vn</w:t>
      </w:r>
    </w:p>
    <w:p>
      <w:pPr>
        <w:pStyle w:val="Heading1"/>
      </w:pPr>
      <w:r>
        <w:t>Strana 422 - 292. - ušTipci</w:t>
      </w:r>
    </w:p>
    <w:p>
      <w:r>
        <w:t>292. - ušTipci</w:t>
      </w:r>
    </w:p>
    <w:p>
      <w:r>
        <w:t>Približne količine namirnica, energetska vrednost, hranljivi i zaštitni sastojci</w:t>
      </w:r>
    </w:p>
    <w:p/>
    <w:p>
      <w:r>
        <w:t>ommmiiosv, oro BRE</w:t>
      </w:r>
    </w:p>
    <w:p>
      <w:r>
        <w:t>mere = =</w:t>
      </w:r>
    </w:p>
    <w:p>
      <w:r>
        <w:t>VREDROZT Minersinu mini</w:t>
      </w:r>
    </w:p>
    <w:p>
      <w:r>
        <w:t>VRSTA NAMIRNICE. usa Bebonćavine mar Viamin</w:t>
      </w:r>
    </w:p>
    <w:p>
      <w:r>
        <w:t>Masi |P</w:t>
      </w:r>
    </w:p>
    <w:p>
      <w:r>
        <w:t>moran Ca | re [Ap] e: | 02 [eon] €</w:t>
      </w:r>
    </w:p>
    <w:p/>
    <w:p>
      <w:r>
        <w:t>420] 040] 3020] 8] 03] [oaooloose| vas</w:t>
      </w:r>
    </w:p>
    <w:p/>
    <w:p>
      <w:r>
        <w:t>a (mosi [rel as</w:t>
      </w:r>
    </w:p>
    <w:p>
      <w:r>
        <w:t>iti DA EC</w:t>
      </w:r>
    </w:p>
    <w:p>
      <w:r>
        <w:t>s e] = 1</w:t>
      </w:r>
    </w:p>
    <w:p/>
    <w:p>
      <w:r>
        <w:t>1 —</w:t>
      </w:r>
    </w:p>
    <w:p>
      <w:r>
        <w:t>1099 m6] osa] 4321 406] roze] 3eze| 20] 031 voloaizjopsi ose 01</w:t>
      </w:r>
    </w:p>
    <w:p/>
    <w:p>
      <w:r>
        <w:t>Ovaj normativ obezbeđuje dva uštipka (oko 60 g). U međuvremenu, ulje zagrejati u fritezi, električnom tiganju, ih</w:t>
      </w:r>
    </w:p>
    <w:p>
      <w:r>
        <w:t>Mleko zagrojati do temperature 38'C, pa u posebnu posudu šerpama, vodeći računa o tome da dubina ulja mora da bude</w:t>
      </w:r>
    </w:p>
    <w:p>
      <w:r>
        <w:t>dodat izmrvljeni kvasac, jednu trećinu pripadanja brašna. najmanje oko 7 om.</w:t>
      </w:r>
    </w:p>
    <w:p/>
    <w:p>
      <w:r>
        <w:t>šećera pa zaliti zagrejanim mlekom, vodeći računa 0 U zagrejano ulje ubacivati kašikom male komade testa i pržiti</w:t>
      </w:r>
    </w:p>
    <w:p>
      <w:r>
        <w:t>tome da odnos mleka i brašna bude 1:1. Ovu masu izmešati, da porumeni sa svih strana. Ovo se radi tako Što se sud sa tes-</w:t>
      </w:r>
    </w:p>
    <w:p>
      <w:r>
        <w:t>sud poklopitii ostaviti na povoljnoj temperaturi (oko 30'C) da tom stavi na stolicu pored mesta za prženje, a kašika za jelo</w:t>
      </w:r>
    </w:p>
    <w:p>
      <w:r>
        <w:t>fermentiše oko 20 minuta. Posle fermentacije mase dodati u umaće u hladnu vodni zahvata testa uz zd suda.</w:t>
      </w:r>
    </w:p>
    <w:p>
      <w:r>
        <w:t>sud preostalo brašno i mleko, vanilin-šećer i malo posoliti, pa</w:t>
      </w:r>
    </w:p>
    <w:p>
      <w:r>
        <w:t>zamesiti testo, koje treba da bude takve konzistencije da lako Pržene uštipke vaditi u pogodnu posudu, a prženje produžiti</w:t>
      </w:r>
    </w:p>
    <w:p>
      <w:r>
        <w:t>može da se odvaja kašikom. U nedostatku mleka, a za dobi- dok se ne isprži celokupna količina uštipaka.</w:t>
      </w:r>
    </w:p>
    <w:p>
      <w:r>
        <w:t>janje željene konzistencije testa. u testo može da se doda i Složene uštipke posipati mlevenim šećerom. Deliti ih ravnom</w:t>
      </w:r>
    </w:p>
    <w:p>
      <w:r>
        <w:t>vode. kašikom, hvataljkama za kolače ili vijuškom za jelo, s tim da</w:t>
      </w:r>
    </w:p>
    <w:p>
      <w:r>
        <w:t>Zamešena testo ostaviti u istom sudu da fermentiše na top- u svaku porciju dođe najmanje po dva uštipka. Po mogućnosti</w:t>
      </w:r>
    </w:p>
    <w:p>
      <w:r>
        <w:t>lom mestu oko 30 minuta. služiti ih tople.</w:t>
      </w:r>
    </w:p>
    <w:p>
      <w:pPr>
        <w:pStyle w:val="Heading1"/>
      </w:pPr>
      <w:r>
        <w:t>Strana 423 - 293.- MASA-NADEV OD SVEŽEG VOĆA ZA KOLAČE</w:t>
      </w:r>
    </w:p>
    <w:p>
      <w:r>
        <w:t>293.- MASA-NADEV OD SVEŽEG VOĆA ZA KOLAČE</w:t>
      </w:r>
    </w:p>
    <w:p>
      <w:r>
        <w:t>Približne količine namirnica, energetska vrednost, hranljivi i zaštitni sastojci</w:t>
      </w:r>
    </w:p>
    <w:p/>
    <w:p>
      <w:r>
        <w:t>PERON PAAR SASI U EN PRALI SASO</w:t>
      </w:r>
    </w:p>
    <w:p>
      <w:r>
        <w:t>onornsa</w:t>
      </w:r>
    </w:p>
    <w:p>
      <w:r>
        <w:t>Toka F Mineralni mm</w:t>
      </w:r>
    </w:p>
    <w:p>
      <w:r>
        <w:t>VRSTA NAMIRNICE u dai | Vojo | SEO Vitamini</w:t>
      </w:r>
    </w:p>
    <w:p>
      <w:r>
        <w:t>hranu</w:t>
      </w:r>
    </w:p>
    <w:p>
      <w:r>
        <w:t>rare Smnnrn=s;</w:t>
      </w:r>
    </w:p>
    <w:p>
      <w:r>
        <w:t>Voće sveže (jabuka irešnje vita) [60 |_"s_(29 030| 030] om] 702] 51 o2| 1e2|o0mmloors| 012] 38</w:t>
      </w:r>
    </w:p>
    <w:p>
      <w:r>
        <w:t>KEKUNU) 040| odo] oza| 036] 7| 02] zao ovaa looza| 016| a8</w:t>
      </w:r>
    </w:p>
    <w:p>
      <w:r>
        <w:t>Šećer u kristala ETE ETICI) ciji</w:t>
      </w:r>
    </w:p>
    <w:p>
      <w:r>
        <w:t>FE EZNKUI E zi</w:t>
      </w:r>
    </w:p>
    <w:p>
      <w:r>
        <w:t>Proza 5 | ey oma | oo] ar (ooo [ogra [019</w:t>
      </w:r>
    </w:p>
    <w:p>
      <w:r>
        <w:t>TETI) 083] 08] 01 (0022 [0018 | 025</w:t>
      </w:r>
    </w:p>
    <w:p>
      <w:r>
        <w:t>CI m) [</w:t>
      </w:r>
    </w:p>
    <w:p>
      <w:r>
        <w:t>Vanikn-šećer 05 | s 050 |</w:t>
      </w:r>
    </w:p>
    <w:p>
      <w:r>
        <w:t>g ENO) IEEE ZOETETIETICICTIKTIETI</w:t>
      </w:r>
    </w:p>
    <w:p>
      <w:r>
        <w:t>d NTI MJENIETETIKNENETIOTICNININTI</w:t>
      </w:r>
    </w:p>
    <w:p>
      <w:r>
        <w:t>Ovaj normativ obezbeđuje 60-80 g nadeva. Ova masa-nadev se upotrebljava za pripremu štrudi lenje</w:t>
      </w:r>
    </w:p>
    <w:p/>
    <w:p>
      <w:r>
        <w:t>Voće oprati, odstraniti peteljke, cvetove, semenke (koštice) i pite i sl.</w:t>
      </w:r>
    </w:p>
    <w:p/>
    <w:p>
      <w:r>
        <w:t>trulež. Jabuke izrendisati na krupno ručno ili mašinski,</w:t>
      </w:r>
    </w:p>
    <w:p/>
    <w:p>
      <w:r>
        <w:t>Zatim u pripremljeno voće dodati šećer, cimet, vanilin-šećer</w:t>
      </w:r>
    </w:p>
    <w:p/>
    <w:p>
      <w:r>
        <w:t>1 prezlu pa sve polako izmešati i odložiti do upotrebe. Napomena: izrendisane jabuke se mogu malo prodinstati</w:t>
      </w:r>
    </w:p>
    <w:p>
      <w:pPr>
        <w:pStyle w:val="Heading1"/>
      </w:pPr>
      <w:r>
        <w:t>Strana 424 - 294. - TUFAHIJE</w:t>
      </w:r>
    </w:p>
    <w:p>
      <w:r>
        <w:t>294. - TUFAHIJE</w:t>
      </w:r>
    </w:p>
    <w:p>
      <w:r>
        <w:t>Približne količine namirnica, energetska vrednost, hranljivi i zaštitni sastojci</w:t>
      </w:r>
    </w:p>
    <w:p/>
    <w:p>
      <w:r>
        <w:t>T T u ŠTA RAJNI SASTOJE Vo</w:t>
      </w:r>
    </w:p>
    <w:p>
      <w:r>
        <w:t>anonssa re ivane</w:t>
      </w:r>
    </w:p>
    <w:p>
      <w:r>
        <w:t>Minerali</w:t>
      </w:r>
    </w:p>
    <w:p>
      <w:r>
        <w:t>vc Us sij Bekancevino ] mes Vitamini</w:t>
      </w:r>
    </w:p>
    <w:p>
      <w:r>
        <w:t>ANICE. II Masu | Lojeni</w:t>
      </w:r>
    </w:p>
    <w:p/>
    <w:p>
      <w:r>
        <w:t>| tu. (can | | une [ukupno]</w:t>
      </w:r>
    </w:p>
    <w:p/>
    <w:p>
      <w:r>
        <w:t>E" "a7</w:t>
      </w:r>
    </w:p>
    <w:p/>
    <w:p>
      <w:r>
        <w:t>| Lošnik bez ljuske jezgra)</w:t>
      </w:r>
    </w:p>
    <w:p/>
    <w:p>
      <w:r>
        <w:t>Zao qs] 078] o zenj age] vnoz vzaze| So] do] sos [00se za [034] ra</w:t>
      </w:r>
    </w:p>
    <w:p>
      <w:r>
        <w:t>Frari mmnaenanern nemi</w:t>
      </w:r>
    </w:p>
    <w:p/>
    <w:p>
      <w:r>
        <w:t>Svega ——</w:t>
      </w:r>
    </w:p>
    <w:p/>
    <w:p>
      <w:r>
        <w:t>Ovaj vormativ obezbeđuje porciju tufahija od oko 300 do 350 lupane slatke pavlake (slaga) vanilin šećera i malo zaslađene</w:t>
      </w:r>
    </w:p>
    <w:p/>
    <w:p>
      <w:r>
        <w:t>g (1 komad). vode u kojoj su kuvane jabuke. Zamešani fil staviti u »dre-</w:t>
      </w:r>
    </w:p>
    <w:p>
      <w:r>
        <w:t>Jabuke oprati, oljuštiti i pomoću »austekera« izvaditi sredinu sir-kesu« sa odgovarajućim špricom i puniti ohlađene jabuke.</w:t>
      </w:r>
    </w:p>
    <w:p>
      <w:r>
        <w:t>sa semenom. Napunjene jabuke složiti u staklene posude za posluživanje,</w:t>
      </w:r>
    </w:p>
    <w:p/>
    <w:p>
      <w:r>
        <w:t>Umeđuvremenu u vodu dodati šećer limunov sok pa kad pro- ukrasti ostatkom upane slatke paviske (šlagom), pa na nalog</w:t>
      </w:r>
    </w:p>
    <w:p>
      <w:r>
        <w:t>kuva dodati pripremljene jabuke kuvati dok ne omekšaju. vo: staviti po jednu rešnju iz kompota dodati ohlađene zas</w:t>
      </w:r>
    </w:p>
    <w:p>
      <w:r>
        <w:t>dei računa se raskuvj. Kuvone jb vadi ravnom vode Vojo] su kuvane jbuko i poslužvati</w:t>
      </w:r>
    </w:p>
    <w:p/>
    <w:p>
      <w:r>
        <w:t>trancuskom ostavitlda se ohlade. Dok se jabuke reednnta njen kini</w:t>
      </w:r>
    </w:p>
    <w:p>
      <w:r>
        <w:t>da. roramlu Bi '00 minverii orsha, badema 1 lešnika, dsl MSRDNNE veaiaa ikona Prka von jon</w:t>
      </w:r>
    </w:p>
    <w:p>
      <w:pPr>
        <w:pStyle w:val="Heading1"/>
      </w:pPr>
      <w:r>
        <w:t>Strana 425 - 295. - KISELO TESTO</w:t>
      </w:r>
    </w:p>
    <w:p>
      <w:r>
        <w:t>295. - KISELO TESTO</w:t>
      </w:r>
    </w:p>
    <w:p>
      <w:r>
        <w:t>Približne količine namirnica, energetska vrednost, hranljivi i zaštitni sastojci</w:t>
      </w:r>
    </w:p>
    <w:p/>
    <w:p>
      <w:r>
        <w:t>PENN MRA SASIOKEI VA ZAŠ VRAN SASTOJE U</w:t>
      </w:r>
    </w:p>
    <w:p>
      <w:r>
        <w:t>rama: Po kod E JR REI Vitamini</w:t>
      </w:r>
    </w:p>
    <w:p>
      <w:r>
        <w:t>KI (Cal | 5 | Bine [Ukupno Ca | Fe (gin 8 | Be [Nacnj €</w:t>
      </w:r>
    </w:p>
    <w:p>
      <w:r>
        <w:t>836_(200) s78| os] 155] m] 04] lossologz2| 081</w:t>
      </w:r>
    </w:p>
    <w:p>
      <w:r>
        <w:t>TT) [ 081] 002] 055] 1] o2| — [ovsalopss| ose</w:t>
      </w:r>
    </w:p>
    <w:p>
      <w:r>
        <w:t>“(2 299 zi</w:t>
      </w:r>
    </w:p>
    <w:p>
      <w:r>
        <w:t>ENO NTI os] 072] 06] 2 19 [0.008 |0.036 | 002</w:t>
      </w:r>
    </w:p>
    <w:p>
      <w:r>
        <w:t>15) 500 E</w:t>
      </w:r>
    </w:p>
    <w:p>
      <w:r>
        <w:t>o ml os] 057) osij ogs| 3] a1] si joooslogia | og</w:t>
      </w:r>
    </w:p>
    <w:p>
      <w:r>
        <w:t>KI ooi| or KI a 03</w:t>
      </w:r>
    </w:p>
    <w:p/>
    <w:p>
      <w:r>
        <w:t>ik</w:t>
      </w:r>
    </w:p>
    <w:p>
      <w:r>
        <w:t>vra eeoi| vas | veo | 105] ooo | age | gol 071 rojoso[ogse| 120] 03</w:t>
      </w:r>
    </w:p>
    <w:p/>
    <w:p>
      <w:r>
        <w:t>Ovaj normativ obezbeđuje oko 70 g ispećenog testa. raturi oko 38'C, dodati ostatak šećera, ulje, jaja, malo solii sok</w:t>
      </w:r>
    </w:p>
    <w:p>
      <w:r>
        <w:t>Od pripadajuće količine brašna odvojiti jednu desetinu brašna od limuna pa sve dobro izmešati.</w:t>
      </w:r>
    </w:p>
    <w:p>
      <w:r>
        <w:t>za posipanje stola pri obradi testa. Fermentisanom testu dodati ostatak prosejanog brašna, pri-</w:t>
      </w:r>
    </w:p>
    <w:p/>
    <w:p>
      <w:r>
        <w:t>.Od ostalih devet desetina brašna uzeti jednu trećinu i zamesiti premljenu masu od mleka, jaja, šećera i masnoće pa mesiti</w:t>
      </w:r>
    </w:p>
    <w:p>
      <w:r>
        <w:t>maju na sledeći način: u sud staviti sitno izdrobljeni kvasac, sve dok se ne počne odvajati od ruku i suda. Testo treba da</w:t>
      </w:r>
    </w:p>
    <w:p>
      <w:r>
        <w:t>dodati malo šećera i mleko zagrejano na temperaturi oko bude mekše konzistencije od hlebnog, zbog čega po potrebi</w:t>
      </w:r>
    </w:p>
    <w:p>
      <w:r>
        <w:t>35'C, pa dodati jednu trećinu brašna, vodeći računa o tome da dodati vode.</w:t>
      </w:r>
    </w:p>
    <w:p/>
    <w:p>
      <w:r>
        <w:t>odnos brašna i mleka budu 1:1. Sve izmešati | ostaviti da fer- Zamešeno testo ostaviti da fermentiše oko 20 minuta, posle</w:t>
      </w:r>
    </w:p>
    <w:p>
      <w:r>
        <w:t>'mentiše 30-40 minuta na temperaturi oko 30"C. U međuvre- čega ga upotrebiti u namenske svrhe (za štrudie, buhtle, krof-</w:t>
      </w:r>
    </w:p>
    <w:p>
      <w:r>
        <w:t>menu u posebnom sudu zagrejati ostatak mleka na tempe- — neisl).</w:t>
      </w:r>
    </w:p>
    <w:p>
      <w:pPr>
        <w:pStyle w:val="Heading1"/>
      </w:pPr>
      <w:r>
        <w:t>Strana 426 - 296.- KROFNE</w:t>
      </w:r>
    </w:p>
    <w:p>
      <w:r>
        <w:t>296.- KROFNE</w:t>
      </w:r>
    </w:p>
    <w:p>
      <w:r>
        <w:t>Približne količine namirnica, energetska vrednost, hranljivi i zaštitni sastojci</w:t>
      </w:r>
    </w:p>
    <w:p/>
    <w:p>
      <w:r>
        <w:t>VRSTA NAMIRNICE</w:t>
      </w:r>
    </w:p>
    <w:p/>
    <w:p>
      <w:r>
        <w:t>ETE ELKCI E</w:t>
      </w:r>
    </w:p>
    <w:p>
      <w:r>
        <w:t>Ki</w:t>
      </w:r>
    </w:p>
    <w:p>
      <w:r>
        <w:t>02 | 3 m</w:t>
      </w:r>
    </w:p>
    <w:p/>
    <w:p>
      <w:r>
        <w:t>I Vror_420)| 239] 004 | 10] 1296] oazi] 48] 13] vri jozo [oase| 145] 03]</w:t>
      </w:r>
    </w:p>
    <w:p/>
    <w:p>
      <w:r>
        <w:t>Ovaj normativ obezbeđuje 1-2 krofne (oko 100 g). jedna krofna, ito tako da strana krofne koja je pri fermentisa-</w:t>
      </w:r>
    </w:p>
    <w:p>
      <w:r>
        <w:t>Testo za krofne se priprema u svemu kao što je navedeno za nju bila okrenuta gore dođe u ulje. Kada se stavi dovoljan broj</w:t>
      </w:r>
    </w:p>
    <w:p>
      <w:r>
        <w:t>pripremanje kiselog testa (receptura 295), s tim što se pri za: krofni, sud treba poklopitii držati zaklopljen oko jedan minut,</w:t>
      </w:r>
    </w:p>
    <w:p>
      <w:r>
        <w:t>mesivanju testa u njega ne stavlja ulje, a zajedno sa delom še- a zatim ga otkriti odmah početi s prevrtanjem krofni, ito onim</w:t>
      </w:r>
    </w:p>
    <w:p>
      <w:r>
        <w:t>ćera koji se dodaje u testo dodaje se i vaniln-šećer. redom kojim su stavljene, i pržiti ih dok ne porumene i sa druge</w:t>
      </w:r>
    </w:p>
    <w:p>
      <w:r>
        <w:t>Pripremljeno fermentisano kiselo testo se izvadi na pobraš- | strane. Dobroi stručno pripremljene krofne po sredini treba da</w:t>
      </w:r>
    </w:p>
    <w:p>
      <w:r>
        <w:t>njen sto, malo se premesi, pa se valjkom Ili oklagijom razvalja imaju svetao prsten.</w:t>
      </w:r>
    </w:p>
    <w:p/>
    <w:p>
      <w:r>
        <w:t>ulistove ujednačene debljine oko 1,5-2 cm. Iz razvijenog testa, Pržene krofne vaditi rešetkastom ravnom kašikom, ili mrežas-</w:t>
      </w:r>
    </w:p>
    <w:p>
      <w:r>
        <w:t>modlom, čašom Ili sličnim predmetom se odsecaju i vade tom žicom, slagati u posude | svaki red posipati sa-</w:t>
      </w:r>
    </w:p>
    <w:p>
      <w:r>
        <w:t>mirane krofne, ređaju na pobrašnjene daske, plehove isl. pre- | mlevenim šećerom. Krotne se mogu slagati najviše u tri reda.</w:t>
      </w:r>
    </w:p>
    <w:p>
      <w:r>
        <w:t>kriju čistim platnom i ostave da fermentišu oko 15-20 minuta. Prženje krofni produžiti dok se ne isprži cela količina. Krofne</w:t>
      </w:r>
    </w:p>
    <w:p>
      <w:r>
        <w:t>U mođuvremenu,u tez, električnom tganju 1 šerpama za: služtinaplikom malom tanirupojedan veći komad dva ma:</w:t>
      </w:r>
    </w:p>
    <w:p>
      <w:r>
        <w:t>greje se ue: vodeći računa o tome de dubina uija mora da nja Komada, po osobi, ravnom kašikom M hvetalkama za ko-</w:t>
      </w:r>
    </w:p>
    <w:p/>
    <w:p>
      <w:r>
        <w:t>najmanje oko 7 cm. U zagrejano ulje se stavlja jedna po lače i po mogućnosti tople.</w:t>
      </w:r>
    </w:p>
    <w:p>
      <w:pPr>
        <w:pStyle w:val="Heading1"/>
      </w:pPr>
      <w:r>
        <w:t>Strana 427 - 297.- BUHTLE</w:t>
      </w:r>
    </w:p>
    <w:p>
      <w:r>
        <w:t>297.- BUHTLE</w:t>
      </w:r>
    </w:p>
    <w:p>
      <w:r>
        <w:t>Približne količine namirnica, energetska vrednost, hranljivi i zaštitni sastojci</w:t>
      </w:r>
    </w:p>
    <w:p/>
    <w:p>
      <w:r>
        <w:t>CIDIONIDSII Reeve</w:t>
      </w:r>
    </w:p>
    <w:p>
      <w:r>
        <w:t>pro Z =</w:t>
      </w:r>
    </w:p>
    <w:p>
      <w:r>
        <w:t>"VRSTA NAMIRNICE uasa | enog Belančevine vani | je "satoka Vitamini</w:t>
      </w:r>
    </w:p>
    <w:p>
      <w:r>
        <w:t>ado : mb; A</w:t>
      </w:r>
    </w:p>
    <w:p>
      <w:r>
        <w:t>ka (can |A, | ine [ukupeo Ce ] re (p] s | s eee] c</w:t>
      </w:r>
    </w:p>
    <w:p/>
    <w:p>
      <w:r>
        <w:t>185 (44) 500 | ari</w:t>
      </w:r>
    </w:p>
    <w:p>
      <w:r>
        <w:t>i qEEo. ZaaanEo</w:t>
      </w:r>
    </w:p>
    <w:p>
      <w:r>
        <w:t>zin INI Tez[_5[ 0 [omeo ass [us</w:t>
      </w:r>
    </w:p>
    <w:p>
      <w:r>
        <w:t>sa ji o2o[— | [ [</w:t>
      </w:r>
    </w:p>
    <w:p/>
    <w:p>
      <w:r>
        <w:t>TE EDOEOEOKDNOIKOKONOTITOIKIO</w:t>
      </w:r>
    </w:p>
    <w:p/>
    <w:p>
      <w:r>
        <w:t>niza es) | 125] 640] 185] 680| 4812] 39| 07 jem pe 120] 03</w:t>
      </w:r>
    </w:p>
    <w:p/>
    <w:p>
      <w:r>
        <w:t>Ovaj normativ obezbeđuje jednu buhtlu od oko 100 g. Isečene buhtle slagati u podmazane duboke plehove. jednu uz</w:t>
      </w:r>
    </w:p>
    <w:p>
      <w:r>
        <w:t>Pri pripremanju kiselog testa po recepturi br. 295 pri zamesi drugu, s tim što svaku buhtlu treba premazati uljem, kako se</w:t>
      </w:r>
    </w:p>
    <w:p>
      <w:r>
        <w:t>vanju testa zajedno sa delom šećera koji se dodaje u testo do- pri pećenju ne bi slepile.</w:t>
      </w:r>
    </w:p>
    <w:p/>
    <w:p>
      <w:r>
        <w:t>daje se i vaniin-šećer. Složene buhtle ostaviti u plehovima da fermentišu oko 20 mi-</w:t>
      </w:r>
    </w:p>
    <w:p>
      <w:r>
        <w:t>Pripremljeno fermentisano kiselo testo se izvadi na pobraš« nata, na temperaturi oko 30"C. Zatim ih peći u zagrejanim peć-</w:t>
      </w:r>
    </w:p>
    <w:p>
      <w:r>
        <w:t>njen sto, malo se premesi. pa se valjkom ili oklagijom razvalja nicama (na temperaturi 230-240"C) dok se ne ispeku (oko 40.</w:t>
      </w:r>
    </w:p>
    <w:p>
      <w:r>
        <w:t>ulistove ujednačene debljine oko 1 cm. Razvijeni listovi se ise- minuta). Pećene buhtle vaditi iz pećnica, malo ohladiti pa po-</w:t>
      </w:r>
    </w:p>
    <w:p>
      <w:r>
        <w:t>ku u trake širine oko 10 om. Zatim se na ivicu ovih traka preko suti preostalim šećerom, koji prethodno gamleti u prah.</w:t>
      </w:r>
    </w:p>
    <w:p>
      <w:r>
        <w:t>šprica nanese prethodno umućena (bez grudvi) marmelada, u Deliti u male tanjire ravnom francuskom kašikom ili hvatal-</w:t>
      </w:r>
    </w:p>
    <w:p>
      <w:r>
        <w:t>Jednoj traci debljine kažiprsta. Potom trake testa sa marmela- kom za kolače.</w:t>
      </w:r>
    </w:p>
    <w:p/>
    <w:p>
      <w:r>
        <w:t>dom urolati po celoj dužini, tako da sastav testa dođe do du-</w:t>
      </w:r>
    </w:p>
    <w:p/>
    <w:p>
      <w:r>
        <w:t>žine stola. Ove rolne iseći ravnomerno na delove, i to tuPOM Napomena: buhe će bti kvaltetnje sko se U testo pri zamestvanju dodaju</w:t>
      </w:r>
    </w:p>
    <w:p>
      <w:r>
        <w:t>stranom noža. samo žumanca od jaja, a belanca upotrebe za druga jela.</w:t>
      </w:r>
    </w:p>
    <w:p>
      <w:pPr>
        <w:pStyle w:val="Heading1"/>
      </w:pPr>
      <w:r>
        <w:t>Strana 428 - 298. ŠTRUDLA SA VOĆEM (OD KISELOG TESTA)</w:t>
      </w:r>
    </w:p>
    <w:p>
      <w:r>
        <w:t>298. ŠTRUDLA SA VOĆEM (OD KISELOG TESTA)</w:t>
      </w:r>
    </w:p>
    <w:p>
      <w:r>
        <w:t>Približne količine namirnica, energetska vrednost, hranljivi i zaštitni sastojci</w:t>
      </w:r>
    </w:p>
    <w:p/>
    <w:p>
      <w:r>
        <w:t>Tr POV PRAV SAŠK TAŠIN PRAJKLIV SASTOJE U g</w:t>
      </w:r>
    </w:p>
    <w:p>
      <w:r>
        <w:t>VRBE | = pelntevne | Vitamini</w:t>
      </w:r>
    </w:p>
    <w:p>
      <w:r>
        <w:t>VRSTA NAMIRNICE |</w:t>
      </w:r>
    </w:p>
    <w:p>
      <w:r>
        <w:t>ge go Masti | kidrau TIK s</w:t>
      </w:r>
    </w:p>
    <w:p>
      <w:r>
        <w:t>mrripra poje Kala To [ele</w:t>
      </w:r>
    </w:p>
    <w:p>
      <w:r>
        <w:t>mano penj [i 1</w:t>
      </w:r>
    </w:p>
    <w:p>
      <w:r>
        <w:t>ro omopomoguninas | mm [uma 00] 128] emo] rm] a] sam] 30] 07] vojasovjesst|1zn| a3</w:t>
      </w:r>
    </w:p>
    <w:p>
      <w:r>
        <w:t>Masa — nadev od svežeg voća po |</w:t>
      </w:r>
    </w:p>
    <w:p>
      <w:r>
        <w:t>recaptun be. 253 | eo [sm vo 100| 00] 020] 2242] 13] 19] 182 [0094 [oost | 01 |_ 36]</w:t>
      </w:r>
    </w:p>
    <w:p>
      <w:r>
        <w:t>Uje jestivo 3 [men ETii 1</w:t>
      </w:r>
    </w:p>
    <w:p>
      <w:r>
        <w:t>Marmelada 093] [ ss|_1 3 [0002 [0002</w:t>
      </w:r>
    </w:p>
    <w:p>
      <w:r>
        <w:t>Šećer u prahu [iss jih</w:t>
      </w:r>
    </w:p>
    <w:p>
      <w:r>
        <w:t>ZOI ve | 12s| re| as [roos[ ra 89] ze] zas loss oger[ 182] 42</w:t>
      </w:r>
    </w:p>
    <w:p>
      <w:r>
        <w:t>Ovaj normativ obezbeđuje parče štrudle od oko 120 g. razmak između Štrudli bude oko 2 cm. Složene štruđle u ple-</w:t>
      </w:r>
    </w:p>
    <w:p/>
    <w:p>
      <w:r>
        <w:t>Fermentisano kiselo testo pripremljeno po recepturi br. 295 hovima ostaviti da fermentišu oko 30 minuta, posle ćega peći</w:t>
      </w:r>
    </w:p>
    <w:p>
      <w:r>
        <w:t>vaditi iz posude na pobrašnjen sto, premesiti ga i razvaljati u zagrejanim pećnicama (230--240'C) dok se štrudla ne ispeče</w:t>
      </w:r>
    </w:p>
    <w:p>
      <w:r>
        <w:t>Valjkom Hi oklagjom u istove ujednačene debline, oko 6-8. (oko 40 minuta). Pri pečenju okretati plehove, tako da se</w:t>
      </w:r>
    </w:p>
    <w:p>
      <w:r>
        <w:t>mm. Zatim razvučene listove iseći na komade, čija dužina tre- Štrudia ravnomemo peće sa svih strana.</w:t>
      </w:r>
    </w:p>
    <w:p/>
    <w:p>
      <w:r>
        <w:t>ba da odgovara dužini pleha u kome će se peći, a širina treba Ispečene štrudle vaditi iz pećnica, malo ohladiti, povaditi iz ple-</w:t>
      </w:r>
    </w:p>
    <w:p>
      <w:r>
        <w:t>da bude 25-30 cm. Ovako pripremljene trake testa pažljivo hova na daske, pa nožem ravnomemo Isporclonisati, ponovo:</w:t>
      </w:r>
    </w:p>
    <w:p>
      <w:r>
        <w:t>Sama umne eno rezređenom marmeladom poslestičar: Vrati u plehove, posuti šećerom u prahu i delti u male tanjre</w:t>
      </w:r>
    </w:p>
    <w:p>
      <w:r>
        <w:t>Paoa No pronazane roko složi proroka masu od ravnom francuskom kašikom il hvatalkom za kolače.</w:t>
      </w:r>
    </w:p>
    <w:p/>
    <w:p>
      <w:r>
        <w:t>voća po recepturi br. 293. traku urolati, pa pažljivo staviti u Napomena: složene strudie u plehovima pre pećenja mogu da se premažu</w:t>
      </w:r>
    </w:p>
    <w:p>
      <w:r>
        <w:t>podmazani duboki pleh. Pri stavljanju štrudle u pleh voditi ra- umučenm žumancina. u kom sleaju pose pečenja netreba posipati -</w:t>
      </w:r>
    </w:p>
    <w:p>
      <w:r>
        <w:t>Cuna otome da sastav štrudle bude okrenut prema dnu pleha. ion, 2</w:t>
      </w:r>
    </w:p>
    <w:p/>
    <w:p>
      <w:r>
        <w:t>U Hlahova disiM onoliko štit koš moše damtanajstm da RJ a oo jan pa non</w:t>
      </w:r>
    </w:p>
    <w:p>
      <w:pPr>
        <w:pStyle w:val="Heading1"/>
      </w:pPr>
      <w:r>
        <w:t>Strana 429 - 299. — TESTO ZA RAZVIJANJE KORA (VUČENO TESTO)</w:t>
      </w:r>
    </w:p>
    <w:p>
      <w:r>
        <w:t>299. — TESTO ZA RAZVIJANJE KORA (VUČENO TESTO)</w:t>
      </w:r>
    </w:p>
    <w:p>
      <w:r>
        <w:t>Približne količine namirnica, energetska vrednost, hranljivi 1 zaštitni sastojci</w:t>
      </w:r>
    </w:p>
    <w:p/>
    <w:p>
      <w:r>
        <w:t>PROVALI ZASTO U PSV RANO SASI</w:t>
      </w:r>
    </w:p>
    <w:p>
      <w:r>
        <w:t>boj Paknčavina Mjes Vitamini</w:t>
      </w:r>
    </w:p>
    <w:p>
      <w:r>
        <w:t>VRSTA NAMIRNICE sasa nasu | je |F</w:t>
      </w:r>
    </w:p>
    <w:p>
      <w:r>
        <w:t>KJ (Can | A0, | Bine Ukupno: DII</w:t>
      </w:r>
    </w:p>
    <w:p>
      <w:r>
        <w:t>55 | a6 1200) EKOROKSNnEi</w:t>
      </w:r>
    </w:p>
    <w:p>
      <w:r>
        <w:t>no 1672 (399) 8s| 21 09</w:t>
      </w:r>
    </w:p>
    <w:p>
      <w:r>
        <w:t>2 | s co E</w:t>
      </w:r>
    </w:p>
    <w:p>
      <w:r>
        <w:t>[3 [men =</w:t>
      </w:r>
    </w:p>
    <w:p>
      <w:r>
        <w:t>ET) OKT s</w:t>
      </w:r>
    </w:p>
    <w:p>
      <w:r>
        <w:t>1783. (426). 0905] 221 091 hmoolooslaznl</w:t>
      </w:r>
    </w:p>
    <w:p/>
    <w:p>
      <w:r>
        <w:t>Ovaj normativ obezbeđuje 70 g odnosno 140 g ispečenih kora. uljem da se ne bi stvarala kora | ostaviti da testo odleži na</w:t>
      </w:r>
    </w:p>
    <w:p>
      <w:r>
        <w:t>U pogodnu posudu prosejati brašno i odvojiti jednu desetinu umerenoj temperaturi 1-1,5 sat.</w:t>
      </w:r>
    </w:p>
    <w:p/>
    <w:p>
      <w:r>
        <w:t>od ukupne količine za posipanje. Zatim u brašno dodati malo Za razvlačenje testa pripremiti sto 1 po stolu raširiti čaršav po</w:t>
      </w:r>
    </w:p>
    <w:p>
      <w:r>
        <w:t>soli, malo ulja (oko 5 g na 1 kg brašna), pa dodati vodu (u od- kojem posuti brašno i na brašno izvaditi komad odležalog tes-</w:t>
      </w:r>
    </w:p>
    <w:p>
      <w:r>
        <w:t>nosu 1:0,7 — brašno:voda) | testo zamesiti tako da bude nešto ta.</w:t>
      </w:r>
    </w:p>
    <w:p/>
    <w:p>
      <w:r>
        <w:t>mekše nego testo za hleb. Testo dobro izmeslti, izvaditi ga na Testo malo posuti brašnom | razvaljati ga do debljine 0,5 cm.</w:t>
      </w:r>
    </w:p>
    <w:p>
      <w:r>
        <w:t>pobrašnjen sto iseći na komade željene težine, vodeći računa Zatim dve osobe razvlače testo rukama od sredine ka kraje-</w:t>
      </w:r>
    </w:p>
    <w:p>
      <w:r>
        <w:t>Pri tome da težina komada testa bude tolika da razvučeno tes- vima stola, vodeći računa o tome da se testo ne pocepa. Kada</w:t>
      </w:r>
    </w:p>
    <w:p>
      <w:r>
        <w:t>to odgovara površini stola na kome će se razvlačiti, kako pri se testo razvuče po dužini širini celoga stola, to pređe ivice,</w:t>
      </w:r>
    </w:p>
    <w:p>
      <w:r>
        <w:t>razvlačenju ne bi bilo velikih otpadaka. zadebljane krajeve otkinuti od testa. Razvučeno testo (kore)</w:t>
      </w:r>
    </w:p>
    <w:p>
      <w:r>
        <w:t>Komade testa dobro izmesiti da postanu glatki | formirati ih u je pripremljeno za dalju upotrebu (dodavanje raznih nadeva i</w:t>
      </w:r>
    </w:p>
    <w:p>
      <w:r>
        <w:t>obliku lopti. Formirano testo u komadima staviti na pobrašnje- sl)</w:t>
      </w:r>
    </w:p>
    <w:p/>
    <w:p>
      <w:r>
        <w:t>ne plehove, vodeći računa o tome da se testo u plehovima ne Napomena: krajeve od razvućenog testa dobro prem ostavi da odeže</w:t>
      </w:r>
    </w:p>
    <w:p>
      <w:r>
        <w:t>dodiruje. Svaki komad testa po površini posebno premazati | razvket na već ogan mač</w:t>
      </w:r>
    </w:p>
    <w:p>
      <w:pPr>
        <w:pStyle w:val="Heading1"/>
      </w:pPr>
      <w:r>
        <w:t>Strana 430 - 300. - BAKLAVA</w:t>
      </w:r>
    </w:p>
    <w:p>
      <w:r>
        <w:t>300. - BAKLAVA</w:t>
      </w:r>
    </w:p>
    <w:p>
      <w:r>
        <w:t>Približne količine namirnica, energetska vrednost, hranljivi i zaštitni sastojci</w:t>
      </w:r>
    </w:p>
    <w:p/>
    <w:p>
      <w:r>
        <w:t>KUNU DESITI EGIIIV ENOS</w:t>
      </w:r>
    </w:p>
    <w:p>
      <w:r>
        <w:t>ki Maneraki Veni</w:t>
      </w:r>
    </w:p>
    <w:p>
      <w:r>
        <w:t>VRSTA NAMIRNICE sostojci</w:t>
      </w:r>
    </w:p>
    <w:p>
      <w:r>
        <w:t>KI ica Ca | Fe (gyl S | Be [necnj CG</w:t>
      </w:r>
    </w:p>
    <w:p>
      <w:r>
        <w:t>Brašno psenčno sp 500 02] azsofomo | oze</w:t>
      </w:r>
    </w:p>
    <w:p/>
    <w:p>
      <w:r>
        <w:t>zara ta] arol ga3l go2l gsvol rasi gri osl dslopiolooso| 054] 08</w:t>
      </w:r>
    </w:p>
    <w:p/>
    <w:p>
      <w:r>
        <w:t>Ovaj normativ obezbeđuje 1-2 baklave od oko 150 g. sa orasima i grožđem i postupak produžiti dok se ne utroši pr</w:t>
      </w:r>
    </w:p>
    <w:p>
      <w:r>
        <w:t>Od prosejanog brašna, jaja, malo soli i vode zamesiti testo padajuća količina oraha i grožđa. Na kraju poklopiti razvuće-</w:t>
      </w:r>
    </w:p>
    <w:p>
      <w:r>
        <w:t>nešto tvrđe od vučenog testa. Testo iseći na manje komade nom koromiseći baklavu na komade (isporcionisati), preliti os-</w:t>
      </w:r>
    </w:p>
    <w:p>
      <w:r>
        <w:t>(6 komada na jedan pleh) formirati ih u oblike lopti, pokriti čis- / tatkom zagrejanog ulja i lagano peći u pećnici.</w:t>
      </w:r>
    </w:p>
    <w:p/>
    <w:p>
      <w:r>
        <w:t>tim platnom | ostaviti da odstoji oko 15 minuta. U međuvremenu pripremiti preliv tako da se u vodu doda še-</w:t>
      </w:r>
    </w:p>
    <w:p>
      <w:r>
        <w:t>Odmorene komade testa staviti na pobrašnjen sto 1 oklagijom ćer (odnos vodašećer = 03 : 1) 1 limunov sok, malo prokuva</w:t>
      </w:r>
    </w:p>
    <w:p>
      <w:r>
        <w:t>razvući u tanke kore (oko 1 mmj. Prilikom razvlačenja testo | odloži do upotrebe.</w:t>
      </w:r>
    </w:p>
    <w:p/>
    <w:p>
      <w:r>
        <w:t>povremeno posipati mlekom u prahu (Ii skrobom — štirkom). Pečenu baklavu vaditi iz pećnica ijoš dok je vruća prelije pri</w:t>
      </w:r>
    </w:p>
    <w:p>
      <w:r>
        <w:t>Pazvučene kore iseći prema plehu u kome će se pripremati premljenim prelivom.</w:t>
      </w:r>
    </w:p>
    <w:p/>
    <w:p>
      <w:r>
        <w:t>baklava, U pleh staviti jednu koru, poprskati je uljem, posuti Baklavu ohladiti delti ravnom lopaticom za kolače i svaku po-</w:t>
      </w:r>
    </w:p>
    <w:p>
      <w:r>
        <w:t>samlevenim orasima i suvim grožđem, pokriti sledećom ko- rciju preliti prelivom u kome se nalazi baklava.</w:t>
      </w:r>
    </w:p>
    <w:p/>
    <w:p>
      <w:r>
        <w:t>rom, ponovili prethodni postupak prskanja sa uljemi posipanja</w:t>
      </w:r>
    </w:p>
    <w:p>
      <w:pPr>
        <w:pStyle w:val="Heading1"/>
      </w:pPr>
      <w:r>
        <w:t>Strana 431 - 301. - ŠTRUDLA OD VOĆA (OD VUČENOG TESTA)</w:t>
      </w:r>
    </w:p>
    <w:p>
      <w:r>
        <w:t>301. - ŠTRUDLA OD VOĆA (OD VUČENOG TESTA)</w:t>
      </w:r>
    </w:p>
    <w:p>
      <w:r>
        <w:t>Približne količine namirnica, energetska vrednost, hranljivi i zaštitni sastojci</w:t>
      </w:r>
    </w:p>
    <w:p/>
    <w:p>
      <w:r>
        <w:t>omranmimeie anarineeva</w:t>
      </w:r>
    </w:p>
    <w:p>
      <w:r>
        <w:t>diana Vitamini</w:t>
      </w:r>
    </w:p>
    <w:p>
      <w:r>
        <w:t>VRSTA NAMIRNICE Dra ne sastojci S</w:t>
      </w:r>
    </w:p>
    <w:p>
      <w:r>
        <w:t>ETE LAT Te este</w:t>
      </w:r>
    </w:p>
    <w:p>
      <w:r>
        <w:t>Eek Ad mr;</w:t>
      </w:r>
    </w:p>
    <w:p/>
    <w:p>
      <w:r>
        <w:t>[05 [000 iz) 08] ee 05] [ozeolaots| ose</w:t>
      </w:r>
    </w:p>
    <w:p>
      <w:r>
        <w:t>CE KOI BE S IK 24 | 216 [opao [opa2| 041|_48</w:t>
      </w:r>
    </w:p>
    <w:p>
      <w:r>
        <w:t>BER KCTOJE s Bil</w:t>
      </w:r>
    </w:p>
    <w:p/>
    <w:p>
      <w:r>
        <w:t>Sećor u probu ziz o | iss</w:t>
      </w:r>
    </w:p>
    <w:p>
      <w:r>
        <w:t>sa vočenim tose ETE) ZOEZE NEJ EO KOKODITIKJET</w:t>
      </w:r>
    </w:p>
    <w:p>
      <w:r>
        <w:t>sa ind. tostanim korom 1iza_00 288] 199] 1mar| rast] 25] 29] zva oaoslo0ss| 099] 48</w:t>
      </w:r>
    </w:p>
    <w:p>
      <w:r>
        <w:t>Ovaj normativ obezbeđuje parče štrudle od oko 150 g. Rolne stavljati po dužini u podmazane plehove. Zatim ih dobro</w:t>
      </w:r>
    </w:p>
    <w:p/>
    <w:p>
      <w:r>
        <w:t>Razmućeno testo pripremljeno po recepturi br. 299 il-odmrz- poprskati uljem i peći u zagrejanim pećnicama (do 250'C). U</w:t>
      </w:r>
    </w:p>
    <w:p>
      <w:r>
        <w:t>nute industrijske testane kore poprskati uljem, pa po dužini pogodnoj posudi zašećeriti malo tople vode pa pečenu štrudlu</w:t>
      </w:r>
    </w:p>
    <w:p>
      <w:r>
        <w:t>kora poređati masu od svežeg voća pripremljenu po recepturi poprskati zašećerenom vodom. Potom ostaviti da se ohladi,</w:t>
      </w:r>
    </w:p>
    <w:p>
      <w:r>
        <w:t>br. 293, u jedan il dva reda (širina jednog reda mase 10-15 porcionisati je pa posuti šećerom, koji prethodno samleti u</w:t>
      </w:r>
    </w:p>
    <w:p>
      <w:r>
        <w:t>cm). Zatim, prebaciti krajeve kora preko mase, malo poprskati prah.</w:t>
      </w:r>
    </w:p>
    <w:p/>
    <w:p>
      <w:r>
        <w:t>uljem, pa pomoću čaršafa urolovati štrudlu. Ukoliko je rolova- — Strudlu stavljati na male tanjire ravnom kašikom il hvataljkom</w:t>
      </w:r>
    </w:p>
    <w:p>
      <w:r>
        <w:t>nje vršeno u dve rolne nožem ih odvojiti sekući kore po dužini za kolače,</w:t>
      </w:r>
    </w:p>
    <w:p/>
    <w:p>
      <w:r>
        <w:t>između rolni.</w:t>
      </w:r>
    </w:p>
    <w:p>
      <w:pPr>
        <w:pStyle w:val="Heading1"/>
      </w:pPr>
      <w:r>
        <w:t>Strana 432 - 302. - PITA BUNDEVARA</w:t>
      </w:r>
    </w:p>
    <w:p>
      <w:r>
        <w:t>302. - PITA BUNDEVARA</w:t>
      </w:r>
    </w:p>
    <w:p>
      <w:r>
        <w:t>Približne količine namirnica, energetska vrednost, hranljivi 1 zaštitni sastojci</w:t>
      </w:r>
    </w:p>
    <w:p/>
    <w:p>
      <w:r>
        <w:t>DOE EOL SUSTEJ</w:t>
      </w:r>
    </w:p>
    <w:p>
      <w:r>
        <w:t>nocna</w:t>
      </w:r>
    </w:p>
    <w:p>
      <w:r>
        <w:t>VRBG diana Minerali "</w:t>
      </w:r>
    </w:p>
    <w:p>
      <w:r>
        <w:t>VRSTA NAMIRNICE aa | Uje | Vitomini</w:t>
      </w:r>
    </w:p>
    <w:p>
      <w:r>
        <w:t>ra dti ZT</w:t>
      </w:r>
    </w:p>
    <w:p>
      <w:r>
        <w:t>KI iCan | A, | Bine Ukupno Ga Fe (Ah</w:t>
      </w:r>
    </w:p>
    <w:p>
      <w:r>
        <w:t>Testo za razvijanje kora po receptu</w:t>
      </w:r>
    </w:p>
    <w:p>
      <w:r>
        <w:t>drzanje korpa To_| smem sTo| sra| 255] ansa] m] os] jossoloozz| og</w:t>
      </w:r>
    </w:p>
    <w:p>
      <w:r>
        <w:t>zamrznuta tostane kore</w:t>
      </w:r>
    </w:p>
    <w:p>
      <w:r>
        <w:t>tie CET) 686] 086] 308| 4096] 1, 0s| |oze0|0013| 052</w:t>
      </w:r>
    </w:p>
    <w:p>
      <w:r>
        <w:t>Bundeva sveža (bolu muskatna va) | 00 | a9 (zn 080] oso] oos| 400] 14] os|3200]0032]0040] 032] 03</w:t>
      </w:r>
    </w:p>
    <w:p>
      <w:r>
        <w:t>Uje sivo 15_| ss 9 1500 ==</w:t>
      </w:r>
    </w:p>
    <w:p>
      <w:r>
        <w:t>Šoćer u krsta _ ERE 1990</w:t>
      </w:r>
    </w:p>
    <w:p>
      <w:r>
        <w:t>Vankn-bećer = 02 | 3 o [jE [28 | jn jm</w:t>
      </w:r>
    </w:p>
    <w:p/>
    <w:p>
      <w:r>
        <w:t>Proza DET) og] 095] 05</w:t>
      </w:r>
    </w:p>
    <w:p>
      <w:r>
        <w:t>sa vučenim testom 1996. (478) | EO KI</w:t>
      </w:r>
    </w:p>
    <w:p/>
    <w:p>
      <w:r>
        <w:t>P00 aid. tostanim korom ENE FIETIKTI</w:t>
      </w:r>
    </w:p>
    <w:p/>
    <w:p>
      <w:r>
        <w:t>Ovaj normativ obezbeđuje parče pite od oko 150 g. U izrendisane bundeve dodati šećer (odvojiti 2 g po osobi radi</w:t>
      </w:r>
    </w:p>
    <w:p/>
    <w:p>
      <w:r>
        <w:t>Tehnološki postupak pripremanja ove pite u svemu je isti kao posipanja pite), cimet i prezlu pa sve polako promešati i dalje</w:t>
      </w:r>
    </w:p>
    <w:p>
      <w:r>
        <w:t>što je navedeno za pripremanje Štrudle od voća (receptura postupati kao što je u recepturi navedeno za masu-nadev od</w:t>
      </w:r>
    </w:p>
    <w:p>
      <w:r>
        <w:t>301), s tim što se mosa-nadev za ovu pitu priprema na sledeći voća.</w:t>
      </w:r>
    </w:p>
    <w:p/>
    <w:p>
      <w:r>
        <w:t>način: bundeve očistiti od spoljnih nečistoća, oljuštiti koru, po- | Vaniin-šećer pomešati sa samlevenim šećerom | posipati is</w:t>
      </w:r>
    </w:p>
    <w:p>
      <w:r>
        <w:t>vaditi semenke, iseći na kriške, oprati | izrendisati. porcionisanu pitu.</w:t>
      </w:r>
    </w:p>
    <w:p>
      <w:pPr>
        <w:pStyle w:val="Heading1"/>
      </w:pPr>
      <w:r>
        <w:t>Strana 433 - 303. - LENJA PITA SA SVEŽIM VOĆEM | MARMELADOM</w:t>
      </w:r>
    </w:p>
    <w:p>
      <w:r>
        <w:t>303. - LENJA PITA SA SVEŽIM VOĆEM | MARMELADOM</w:t>
      </w:r>
    </w:p>
    <w:p>
      <w:r>
        <w:t>Približne količine namirnica, energetska vrednost, hranljivi i zaštitni sastojci</w:t>
      </w:r>
    </w:p>
    <w:p/>
    <w:p>
      <w:r>
        <w:t>ELIOT PP RANI GASIO U g</w:t>
      </w:r>
    </w:p>
    <w:p>
      <w:r>
        <w:t>ono</w:t>
      </w:r>
    </w:p>
    <w:p>
      <w:r>
        <w:t>pi Mineralni seli</w:t>
      </w:r>
    </w:p>
    <w:p>
      <w:r>
        <w:t>ik KA Belnčevina boa] Vitamini</w:t>
      </w:r>
    </w:p>
    <w:p/>
    <w:p>
      <w:r>
        <w:t>Meko sveže</w:t>
      </w:r>
    </w:p>
    <w:p>
      <w:r>
        <w:t>aja svoža</w:t>
      </w:r>
    </w:p>
    <w:p/>
    <w:p>
      <w:r>
        <w:t>Most svinjska. T</w:t>
      </w:r>
    </w:p>
    <w:p/>
    <w:p>
      <w:r>
        <w:t>Šećer u kristalu</w:t>
      </w:r>
    </w:p>
    <w:p/>
    <w:p>
      <w:r>
        <w:t>Marmelada [E Kr) 09 | 009] ss| 1] 3|0002 1002] oor| os</w:t>
      </w:r>
    </w:p>
    <w:p>
      <w:r>
        <w:t>| Masa-nadev od svežeg voća po | = KJE a nn pr ji</w:t>
      </w:r>
    </w:p>
    <w:p>
      <w:r>
        <w:t>recepturi br. 283. 60 | 373190) .100| 100| 020| 2242] 13] 19 162 0.034 (0031 | 031 | 36</w:t>
      </w:r>
    </w:p>
    <w:p>
      <w:r>
        <w:t>Tr] si Cl JR: o0| oo1] “005 Ul mei m</w:t>
      </w:r>
    </w:p>
    <w:p>
      <w:r>
        <w:t>Soda barova va = l 1</w:t>
      </w:r>
    </w:p>
    <w:p>
      <w:r>
        <w:t>rr | jimi)</w:t>
      </w:r>
    </w:p>
    <w:p/>
    <w:p>
      <w:r>
        <w:t>Svega tro on] os] saa| 00] tae] eo] 35] za] zu loss ooo] aa] 43</w:t>
      </w:r>
    </w:p>
    <w:p>
      <w:r>
        <w:t>Oval normativ obezbeđuje parće pite od oko 120 g. bikarbonu, sok od imuna, malo soli i sveže mleko. Zatim sve</w:t>
      </w:r>
    </w:p>
    <w:p>
      <w:r>
        <w:t>U posudu za mućenje staviti svinjsku mast, jednu trećinu še« zamesiti da se dobije kompaktna masa, vošjeći računa o tome</w:t>
      </w:r>
    </w:p>
    <w:p>
      <w:r>
        <w:t>ćera i mutiti dok masnoća ne postane penasta. da se testo puno ne gnječi da ne bi postalo žilavo. Zamešeno</w:t>
      </w:r>
    </w:p>
    <w:p/>
    <w:p>
      <w:r>
        <w:t>Na sto za pripremu kolača, prosejati brašno (malo brašna od testo ostaviti da odleži oko 30 minuta, posle čega celu količinu</w:t>
      </w:r>
    </w:p>
    <w:p>
      <w:r>
        <w:t>vojiti za posipanje plehova) pa u brašnu napraviti udubljenje u testa podeliti na određeni broj kora, računajući dve kore za je-</w:t>
      </w:r>
    </w:p>
    <w:p>
      <w:r>
        <w:t>Bi koje dodatiumućenu masnoću, jednu trećinu šećera jaja, sodu dan pleh. Zatim oklagijom il valikom razvući kore, debljine</w:t>
      </w:r>
    </w:p>
    <w:p>
      <w:pPr>
        <w:pStyle w:val="Heading1"/>
      </w:pPr>
      <w:r>
        <w:t>Strana 434 - do 1 cm, vodeći računa o tome da dužina širina kore odgo« pa pleh ponovo vratiti u pećnicu...</w:t>
      </w:r>
    </w:p>
    <w:p>
      <w:r>
        <w:t>do 1 cm, vodeći računa o tome da dužina širina kore odgo« pa pleh ponovo vratiti u pećnicu | peći dok se pita ne ispeće.</w:t>
      </w:r>
    </w:p>
    <w:p>
      <w:r>
        <w:t>varaju dimenzijama pleha u kojem će se kore peći. Kada je pita pečena, izvaditi je iz pećnice, pustiti da se malo</w:t>
      </w:r>
    </w:p>
    <w:p>
      <w:r>
        <w:t>U tanko podmazane i tankim slojem pobrašnjene plehove sta- ohladi, isporcionisati je pa po površini posuti preostalim sa-</w:t>
      </w:r>
    </w:p>
    <w:p>
      <w:r>
        <w:t>viti po jednu pripremljenu koru (koru namotati na valjak pa raz mlevenim šećerom | deliti u male tanjire ravnom kašikom il</w:t>
      </w:r>
    </w:p>
    <w:p>
      <w:r>
        <w:t>vući po plehu) i peći na umerenoj temperaturi dok se kora ne hvatalikom za kolače.</w:t>
      </w:r>
    </w:p>
    <w:p/>
    <w:p>
      <w:r>
        <w:t>zapeče. Zapečenu koru vaditi iz pećnice. premazati marmela-</w:t>
      </w:r>
    </w:p>
    <w:p/>
    <w:p>
      <w:r>
        <w:t>dom pa na nju složiti masu — nadev od voća pripremljenu po</w:t>
      </w:r>
    </w:p>
    <w:p/>
    <w:p>
      <w:r>
        <w:t>recepturi br. 293 (voditi računa o tome da se voće ravnomerno napomena tao ama pa ka pama Pod do.</w:t>
      </w:r>
    </w:p>
    <w:p>
      <w:r>
        <w:t>raspodeli u sve plehove), masu dobro poravnati pa prekriti g um sto se u ovom slučaju za pripremanje lenje pite ne daje prezla i cimet</w:t>
      </w:r>
    </w:p>
    <w:p>
      <w:r>
        <w:t>svežom korom od testa. Zatim gornju koru izbosti viljuškom u pratu.</w:t>
      </w:r>
    </w:p>
    <w:p>
      <w:pPr>
        <w:pStyle w:val="Heading1"/>
      </w:pPr>
      <w:r>
        <w:t>Strana 435 - 304. -ŠAM</w:t>
      </w:r>
    </w:p>
    <w:p>
      <w:r>
        <w:t>304. -ŠAM</w:t>
      </w:r>
    </w:p>
    <w:p>
      <w:r>
        <w:t>Približne količine namirnica, energetska vrednost hranljivi i zaštitni sastojci</w:t>
      </w:r>
    </w:p>
    <w:p/>
    <w:p>
      <w:r>
        <w:t>CrNiii E RON ATOS</w:t>
      </w:r>
    </w:p>
    <w:p>
      <w:r>
        <w:t>me zm</w:t>
      </w:r>
    </w:p>
    <w:p>
      <w:r>
        <w:t>ska vaoerahu SR</w:t>
      </w:r>
    </w:p>
    <w:p>
      <w:r>
        <w:t>a ink uši soon [o Vitamini</w:t>
      </w:r>
    </w:p>
    <w:p>
      <w:r>
        <w:t>era sSnmmmn=n</w:t>
      </w:r>
    </w:p>
    <w:p>
      <w:r>
        <w:t>04 [JEK a 005 NR [0.016 | 002</w:t>
      </w:r>
    </w:p>
    <w:p>
      <w:r>
        <w:t>25 [403 (99) zar| |</w:t>
      </w:r>
    </w:p>
    <w:p>
      <w:r>
        <w:t>Svega ss 001] a1 rr 2] 4]</w:t>
      </w:r>
    </w:p>
    <w:p/>
    <w:p>
      <w:r>
        <w:t>Ovaj normativ obezbeđuje oko 40 g šama. omčica zamoči u ukuvani šećer i pri vađenju duvanjem kroz</w:t>
      </w:r>
    </w:p>
    <w:p>
      <w:r>
        <w:t>U posudu za mućenje odvojiti belanca od žumanaca pa belan- omčicu, koja će biti ispunjena sirupom od šećera kao nekom</w:t>
      </w:r>
    </w:p>
    <w:p>
      <w:r>
        <w:t>ca ulupati uz dodavanje dela šećera (oko 5 g po osobi) dok se opnom. treba da se obrazuje mehur, što je znak da je šećer do-</w:t>
      </w:r>
    </w:p>
    <w:p>
      <w:r>
        <w:t>ne dobije čvrst sneg. U međuvremenu, preostali deo šećera stigao željeni stepen gustoće.</w:t>
      </w:r>
    </w:p>
    <w:p/>
    <w:p>
      <w:r>
        <w:t>staviti u pogodnu posudu, naliti vode (oko 3 dlna 1 kg šećera) Vruć sirup odukuvanog šećera polako sipati u ulupani sneg od</w:t>
      </w:r>
    </w:p>
    <w:p>
      <w:r>
        <w:t>| kuvati na jačoj vatri, skidajući sa površine penu, kojom će se belanaca uz stalno mešanje dok se ne utroši celokupna koli-</w:t>
      </w:r>
    </w:p>
    <w:p>
      <w:r>
        <w:t>odstraniti sva nečistoća iz šećera, Šećer kuvati do tzv. trećeg čina sirupa.</w:t>
      </w:r>
    </w:p>
    <w:p/>
    <w:p>
      <w:r>
        <w:t>stepena. Gustoća ovog stepena se određuje na taj način što Ovako pripremljen šam odložiti do upotrebe.</w:t>
      </w:r>
    </w:p>
    <w:p/>
    <w:p>
      <w:r>
        <w:t>se nerđajuća žica savije na jednom kraju u omčicu pa se</w:t>
      </w:r>
    </w:p>
    <w:p>
      <w:pPr>
        <w:pStyle w:val="Heading1"/>
      </w:pPr>
      <w:r>
        <w:t>Strana 436 - 305. - KREM OD VANILE</w:t>
      </w:r>
    </w:p>
    <w:p>
      <w:r>
        <w:t>305. - KREM OD VANILE</w:t>
      </w:r>
    </w:p>
    <w:p>
      <w:r>
        <w:t>Približne količine namirnica, energetska vrednost, hranljivi i zaštitni sastojci</w:t>
      </w:r>
    </w:p>
    <w:p/>
    <w:p>
      <w:r>
        <w:t>PO RER SASTORI VI a BAROK</w:t>
      </w:r>
    </w:p>
    <w:p>
      <w:r>
        <w:t>kg Mnerahi</w:t>
      </w:r>
    </w:p>
    <w:p>
      <w:r>
        <w:t>isti ke e S RA RIE Vitamini</w:t>
      </w:r>
    </w:p>
    <w:p>
      <w:r>
        <w:t>ovo por JET DE O</w:t>
      </w:r>
    </w:p>
    <w:p>
      <w:r>
        <w:t>mare S Ona</w:t>
      </w:r>
    </w:p>
    <w:p>
      <w:r>
        <w:t>Brašno pšenično «ip 500 EEE ENTI 09|_os9] om] am] 1] | foosojoozjos| |</w:t>
      </w:r>
    </w:p>
    <w:p>
      <w:r>
        <w:t>jeko sveže osa| mo gol izo | za0| 60] 01] 4e|0020l0990|005| os</w:t>
      </w:r>
    </w:p>
    <w:p>
      <w:r>
        <w:t>aa sveža zas 252] 045] 14] os] 254 [o022[0063] 005</w:t>
      </w:r>
    </w:p>
    <w:p>
      <w:r>
        <w:t>Šećer u kristolu 1492 |</w:t>
      </w:r>
    </w:p>
    <w:p>
      <w:r>
        <w:t>Vana šećer 109</w:t>
      </w:r>
    </w:p>
    <w:p>
      <w:r>
        <w:t>Svega: 455] 09] soe| 437] 2225] 151 og 3020002085] 016] 05</w:t>
      </w:r>
    </w:p>
    <w:p>
      <w:r>
        <w:t>Ovaj normativ obezbeđuje oko 90 g krema. cima, uz stalno mešanje žicom na jakoj vatri sve dok masa ne:</w:t>
      </w:r>
    </w:p>
    <w:p/>
    <w:p>
      <w:r>
        <w:t>Brašno za krem razmutiti u mleku, tako da odnos brašna i mle- proključai dok se ne zgusne. isključiti toplotu i dodati belanca,</w:t>
      </w:r>
    </w:p>
    <w:p>
      <w:r>
        <w:t>ka bude 1:1. Zatim u razmućeno brašno dodati žumanca od jaja prethodno ulupana u čvrst sneg sa dodavanjem šećera (5 g po</w:t>
      </w:r>
    </w:p>
    <w:p>
      <w:r>
        <w:t>i sve dobro izmešati da masa postane kompaktna. osobi). Sve zajedno dobro izmešati pa krem odložiti do upot-</w:t>
      </w:r>
    </w:p>
    <w:p>
      <w:r>
        <w:t>Ostatak mleka staviti u pogodnu posudu, dodati šećer (10 grebe.</w:t>
      </w:r>
    </w:p>
    <w:p/>
    <w:p>
      <w:r>
        <w:t>po osobi), vanilin-šećer, uključiti toplotu i sačekati da prokuva. Napomena: umesto 2 g brašna može se upotrebi 2 g skroba (strke) pa će</w:t>
      </w:r>
    </w:p>
    <w:p>
      <w:r>
        <w:t>U ključalo mleko dodati razmućeno brašno u mleku sa žuman« krem bii čvršći</w:t>
      </w:r>
    </w:p>
    <w:p>
      <w:pPr>
        <w:pStyle w:val="Heading1"/>
      </w:pPr>
      <w:r>
        <w:t>Strana 437 - 306. - KREM OD MASLACA ILI MARGARINA</w:t>
      </w:r>
    </w:p>
    <w:p>
      <w:r>
        <w:t>306. - KREM OD MASLACA ILI MARGARINA</w:t>
      </w:r>
    </w:p>
    <w:p>
      <w:r>
        <w:t>Približne količine namirnica, energetska vrednost, hranljivi 1 zaštitni sastojci</w:t>
      </w:r>
    </w:p>
    <w:p/>
    <w:p>
      <w:r>
        <w:t>DVIOINNiI TINI)</w:t>
      </w:r>
    </w:p>
    <w:p/>
    <w:p>
      <w:r>
        <w:t>ei Lars e I Kr</w:t>
      </w:r>
    </w:p>
    <w:p/>
    <w:p>
      <w:r>
        <w:t>sa tan | A0 | Bine [Ukupno .oGmnrmr</w:t>
      </w:r>
    </w:p>
    <w:p/>
    <w:p>
      <w:r>
        <w:t>TN mom FO ms os] 2| [ao gi</w:t>
      </w:r>
    </w:p>
    <w:p>
      <w:r>
        <w:t>Marga u 152 o 000] nisl oo] 2| [es</w:t>
      </w:r>
    </w:p>
    <w:p>
      <w:r>
        <w:t>Šećer u kristalu 15 | 242 (58) 1492</w:t>
      </w:r>
    </w:p>
    <w:p>
      <w:r>
        <w:t>pre TI RENT I aa vor</w:t>
      </w:r>
    </w:p>
    <w:p/>
    <w:p>
      <w:r>
        <w:t>= se um|omr[ | an|uajum| :| [s</w:t>
      </w:r>
    </w:p>
    <w:p/>
    <w:p>
      <w:r>
        <w:t>T= en [esras[us[-:[—[os</w:t>
      </w:r>
    </w:p>
    <w:p>
      <w:r>
        <w:t>Ovaj normativ obezbeđuje oko 40 g krema. U umućeni margarinili maslac dodati ohladeni sam i sve dobro</w:t>
      </w:r>
    </w:p>
    <w:p>
      <w:r>
        <w:t>Od sledujuće količine belanaca i šećera pripremiti sam u sve- izmešati, tako da se dobije kompaktna masa — krem.</w:t>
      </w:r>
    </w:p>
    <w:p>
      <w:r>
        <w:t>mu prema recepturi br. 304. U krem se može dodati: kafa, čokolada, kakao, vanlin-šećer,</w:t>
      </w:r>
    </w:p>
    <w:p>
      <w:r>
        <w:t>Pripremljeni šam ostavi na hladno mesto da se ohladi. rum, maraskino i 8.1 to u količini potrebnoj da krem dobije</w:t>
      </w:r>
    </w:p>
    <w:p/>
    <w:p>
      <w:r>
        <w:t>Margarin ili maslac staviti u pogodnu posudu i penasto umutiti. ukus artikla koji se dodaje u njega, po čemu i dobija naziv.</w:t>
      </w:r>
    </w:p>
    <w:p>
      <w:pPr>
        <w:pStyle w:val="Heading1"/>
      </w:pPr>
      <w:r>
        <w:t>Strana 438 - 307. - PRINCES KROFNE</w:t>
      </w:r>
    </w:p>
    <w:p>
      <w:r>
        <w:t>307. - PRINCES KROFNE</w:t>
      </w:r>
    </w:p>
    <w:p/>
    <w:p>
      <w:r>
        <w:t>Približne količine namirnica, energetska vrednost, hranljivi i zaštitni sastojci</w:t>
      </w:r>
    </w:p>
    <w:p>
      <w:r>
        <w:t>TAVI RARI SASTOJE U</w:t>
      </w:r>
    </w:p>
    <w:p/>
    <w:p>
      <w:r>
        <w:t>VRSTA NAMIRNICE Vje</w:t>
      </w:r>
    </w:p>
    <w:p/>
    <w:p>
      <w:r>
        <w:t>odo| 755</w:t>
      </w:r>
    </w:p>
    <w:p>
      <w:r>
        <w:t>1000</w:t>
      </w:r>
    </w:p>
    <w:p/>
    <w:p>
      <w:r>
        <w:t>DOTIOTJETI</w:t>
      </w:r>
    </w:p>
    <w:p>
      <w:r>
        <w:t>152 |aaa nos | 009</w:t>
      </w:r>
    </w:p>
    <w:p/>
    <w:p>
      <w:r>
        <w:t>302 [0092 [04155] 046 | 05</w:t>
      </w:r>
    </w:p>
    <w:p/>
    <w:p>
      <w:r>
        <w:t>525 (150)</w:t>
      </w:r>
    </w:p>
    <w:p>
      <w:r>
        <w:t>EKU)</w:t>
      </w:r>
    </w:p>
    <w:p/>
    <w:p>
      <w:r>
        <w:t>FENETEOEETJETIEIKOKN TINI</w:t>
      </w:r>
    </w:p>
    <w:p/>
    <w:p>
      <w:r>
        <w:t>Ovaj normativ obezbeđuje dve manje ili jednu veću pri“ retku. Ovako pripremljene plehove sa princes-krofnama stav-</w:t>
      </w:r>
    </w:p>
    <w:p/>
    <w:p>
      <w:r>
        <w:t>poea-krotnu (oko 190) jlo soon ri Bum pa a Odak jas.</w:t>
      </w:r>
    </w:p>
    <w:p>
      <w:r>
        <w:t>pogodnu posudu naliti mleko, dodati masnoću, malo posoliti ne, posle čega 1 smanjiti tomporaturu (oko 150</w:t>
      </w:r>
    </w:p>
    <w:p>
      <w:r>
        <w:t>sačekati da prokuva. Zatim dodati brašno i mešati dok se sve ivi la se kona oak</w:t>
      </w:r>
    </w:p>
    <w:p/>
    <w:p>
      <w:r>
        <w:t>grudvice ne razbiju i masa postane ujednačena. Potom skinuti Pećene princes-krofne. Prodi poć pećnica, ohladiti pa popreko</w:t>
      </w:r>
    </w:p>
    <w:p>
      <w:r>
        <w:t>sa vatre i ostaviti da se malo ohladi (do 10 minuta, zavisno od na dva dela.</w:t>
      </w:r>
    </w:p>
    <w:p/>
    <w:p>
      <w:r>
        <w:t>količine testa). Ena princes-krofne puniti kremom pripre-</w:t>
      </w:r>
    </w:p>
    <w:p>
      <w:r>
        <w:t>U malo ohlađenu masu dodati jedno po jedno jaje, uz stalno po recepturi br. 305 istiskivanjem krema iz dresir-</w:t>
      </w:r>
    </w:p>
    <w:p/>
    <w:p>
      <w:r>
        <w:t>mešanje ručno ili mašinski. Sve zajedno mešati dok masa ne kese Zal poklopi krone izrezanim poklopcima (gori deo</w:t>
      </w:r>
    </w:p>
    <w:p/>
    <w:p>
      <w:r>
        <w:t>posje ujednačena. Ovom masom — testom, napuniti dresir- presečene princes-krofne), posuti samlevenim šećerom i</w:t>
      </w:r>
    </w:p>
    <w:p>
      <w:r>
        <w:t>u pa u podmazane i brašnom posute plehove istiskivati iz stavljati na male tanjire hvataljkama za kolače.</w:t>
      </w:r>
    </w:p>
    <w:p/>
    <w:p>
      <w:r>
        <w:t>kese testo formirajući princes-krofne željenog oblika. Formi- Pri punjenju krofni kremom voditi računa o tome da se krem</w:t>
      </w:r>
    </w:p>
    <w:p/>
    <w:p>
      <w:r>
        <w:t>rane princes-krofne u plehu treba da budu u šahovskom po- ravnomerno raspodeli na predviđeni broj krofni.</w:t>
      </w:r>
    </w:p>
    <w:p>
      <w:pPr>
        <w:pStyle w:val="Heading1"/>
      </w:pPr>
      <w:r>
        <w:t>Strana 439 - 308. - LISNATO TESTO</w:t>
      </w:r>
    </w:p>
    <w:p>
      <w:r>
        <w:t>308. - LISNATO TESTO</w:t>
      </w:r>
    </w:p>
    <w:p>
      <w:r>
        <w:t>Približne količine namirnica, energetska vrednost, hranljivi i zaštitni sastojci</w:t>
      </w:r>
    </w:p>
    <w:p/>
    <w:p>
      <w:r>
        <w:t>KONI TE PL PASTOR</w:t>
      </w:r>
    </w:p>
    <w:p>
      <w:r>
        <w:t>oenoa T</w:t>
      </w:r>
    </w:p>
    <w:p>
      <w:r>
        <w:t>pij prem nora</w:t>
      </w:r>
    </w:p>
    <w:p>
      <w:r>
        <w:t>vt Kasanić ia E rz oak uliti</w:t>
      </w:r>
    </w:p>
    <w:p>
      <w:r>
        <w:t>rani T</w:t>
      </w:r>
    </w:p>
    <w:p>
      <w:r>
        <w:t>| KA (a0 | gia | Bre Juropno] Gore slo]</w:t>
      </w:r>
    </w:p>
    <w:p>
      <w:r>
        <w:t>an pr S PERE EOKOKIE TJ NE CIJE</w:t>
      </w:r>
    </w:p>
    <w:p>
      <w:r>
        <w:t>Mos CITE ENE NTIKCIETI E) KI E g</w:t>
      </w:r>
    </w:p>
    <w:p>
      <w:r>
        <w:t>Uje jestivo 509 E 200 T [</w:t>
      </w:r>
    </w:p>
    <w:p>
      <w:r>
        <w:t>Jaja svoža (samo žumance) 2 (| os] osi] osi] oo] 3] o s III 005</w:t>
      </w:r>
    </w:p>
    <w:p>
      <w:r>
        <w:t>o po ukusu l 1 ma</w:t>
      </w:r>
    </w:p>
    <w:p>
      <w:r>
        <w:t>Svega toga (zam | 0461 zi) zmri nasal den nin loza laorr 029</w:t>
      </w:r>
    </w:p>
    <w:p>
      <w:r>
        <w:t>Ovaj normativ obezbeđuje oko 40 g pečenog testa. malo ga po površini zaseći i ostaviti da se »odmara« 15-20</w:t>
      </w:r>
    </w:p>
    <w:p/>
    <w:p>
      <w:r>
        <w:t>Od pripadajuće količine brašna odvojiti jednu osminu brašna minuta.</w:t>
      </w:r>
    </w:p>
    <w:p>
      <w:r>
        <w:t>za posipanje stola pri obradi testa i za dodavanje brašna pri ob- U međuvremenu, margarin dobro izmesiti ručno Ili mašinski uz</w:t>
      </w:r>
    </w:p>
    <w:p>
      <w:r>
        <w:t>radi margarina. dodatak polovine brašna koje je odvojeno za obradu margarina</w:t>
      </w:r>
    </w:p>
    <w:p>
      <w:r>
        <w:t>Ostatak brašna prosejati na sto ili u pogodnu posudu. U ovom i posipanje. Voditi računa o tome da izmešani margarin sa</w:t>
      </w:r>
    </w:p>
    <w:p>
      <w:r>
        <w:t>brašnu napraviti udubljenje pa dodati: žumanca, ulje, malo soli, brašnom bude tvrdoće testa. Ovako izmešani margarin sa</w:t>
      </w:r>
    </w:p>
    <w:p>
      <w:r>
        <w:t>i potrebnu količinu vode da se može napraviti testo srednje tv- brašnom formirati u obliku paralelopipeda | ostaviti na hlad-</w:t>
      </w:r>
    </w:p>
    <w:p>
      <w:r>
        <w:t>rdoće. Pri dodavanju vode voditi računa o tome da u testu uku- nom mestu, odnosno u hladnjaku da očvrsne. Odložalo testo</w:t>
      </w:r>
    </w:p>
    <w:p>
      <w:r>
        <w:t>pan odnos brašna i tečnosti (voda, ulje i jaja) bude 1:0,7 - braš- podeliti na delove od po 5 kg pa malo premesiti i razvaljati na</w:t>
      </w:r>
    </w:p>
    <w:p>
      <w:r>
        <w:t>nođećnost. četi strane (u obliku krsta), s tim da debljina testa na sredini</w:t>
      </w:r>
    </w:p>
    <w:p>
      <w:r>
        <w:t>Testo mesiti dok se ne počne odvajati od ruku i suda, Zatim budeoko Zcm. Zatim na sredinu testa staviti pripremljeni mar-</w:t>
      </w:r>
    </w:p>
    <w:p>
      <w:r>
        <w:t>testo formirati u obliku lopte i ostaviti na pobrašnjenom stolu, garin (il deo, ako se testo radi u više delova) pa sa sve četin</w:t>
      </w:r>
    </w:p>
    <w:p>
      <w:pPr>
        <w:pStyle w:val="Heading1"/>
      </w:pPr>
      <w:r>
        <w:t>Strana 440 - strane preko margarina prebaciti razvaljano testo, tako da razvaljati kao što je već opisa...</w:t>
      </w:r>
    </w:p>
    <w:p>
      <w:r>
        <w:t>strane preko margarina prebaciti razvaljano testo, tako da razvaljati kao što je već opisano, samo ga sada preklopiti tako</w:t>
      </w:r>
    </w:p>
    <w:p>
      <w:r>
        <w:t>margarin bude sav zatvoren testom kako ne bi iscurio za vre- da se dobiju četi lista. Testo ostaviti da odleži na hladnom</w:t>
      </w:r>
    </w:p>
    <w:p>
      <w:r>
        <w:t>me razvijanja testa. Potom testo okrenuti tako da sastavljeni mestu oko 30 minuta pa ga ponovo razvaljati i previti tako da.</w:t>
      </w:r>
    </w:p>
    <w:p>
      <w:r>
        <w:t>krajevi dođu do stola. Zatim testo polako razvaljati na list deb- se dobiju tri lista, ostaviti da odleži oko 30 minuta, opet ga raz-</w:t>
      </w:r>
    </w:p>
    <w:p>
      <w:r>
        <w:t>ljine oko 3 cm, vodeći računa o tome da testo ne ispuca i da valjatii ponovo previti da se dobiju četin lista pa ostaviti da od-</w:t>
      </w:r>
    </w:p>
    <w:p>
      <w:r>
        <w:t>margarin ne iscuri. Oklagijom poravnati krajeve, da testo bude leži oko 30 minuta.</w:t>
      </w:r>
    </w:p>
    <w:p/>
    <w:p>
      <w:r>
        <w:t>četvrtasto pa ga zatim previti na troje, tj. da se dobiju tri lista. Kada testo odleži, razvaljati ga da bude debljine oko 3 mm, ise-</w:t>
      </w:r>
    </w:p>
    <w:p>
      <w:r>
        <w:t>Previjeno testo ostaviti 20-30 minuta da odleži pa ga ponovo ći na odgovarajuće oblike i peći.</w:t>
      </w:r>
    </w:p>
    <w:p>
      <w:pPr>
        <w:pStyle w:val="Heading1"/>
      </w:pPr>
      <w:r>
        <w:t>Strana 441 - 309. - KREM-PITA</w:t>
      </w:r>
    </w:p>
    <w:p>
      <w:r>
        <w:t>309. - KREM-PITA</w:t>
      </w:r>
    </w:p>
    <w:p>
      <w:r>
        <w:t>Približne količine namirnica, energetska vrednost, hranljivi i zaštitni sastojci</w:t>
      </w:r>
    </w:p>
    <w:p/>
    <w:p>
      <w:r>
        <w:t>CIN EGLNIUVSIJ</w:t>
      </w:r>
    </w:p>
    <w:p>
      <w:r>
        <w:t>i</w:t>
      </w:r>
    </w:p>
    <w:p>
      <w:r>
        <w:t>eo Vitamini</w:t>
      </w:r>
    </w:p>
    <w:p>
      <w:r>
        <w:t>VRSTA NAMIRNICE suga</w:t>
      </w:r>
    </w:p>
    <w:p>
      <w:r>
        <w:t>J</w:t>
      </w:r>
    </w:p>
    <w:p>
      <w:r>
        <w:t>sa icah Bi |B: [noenj cc</w:t>
      </w:r>
    </w:p>
    <w:p>
      <w:r>
        <w:t>Lisnato testo po recepturi br. 308 a0 [1ozo (260)] oa6| 2311 271] 1299] 1azn| 10] 03] ost lo2eslo017| 020</w:t>
      </w:r>
    </w:p>
    <w:p>
      <w:r>
        <w:t>Krem od vande po recepuunbr 305 | 90 | a25 (80] 4550 03] soe| 437] 2225] 75] 07] zozlagezlo1ss| ae] os</w:t>
      </w:r>
    </w:p>
    <w:p>
      <w:r>
        <w:t>Šečoru prahu 2 | o 19 |</w:t>
      </w:r>
    </w:p>
    <w:p/>
    <w:p>
      <w:r>
        <w:t>m TUE ETETETETORNJENITIO TI TONIKI</w:t>
      </w:r>
    </w:p>
    <w:p/>
    <w:p>
      <w:r>
        <w:t>Ovaj normativ obezbeđuje dve manje ili jednu veću krem-pitu premljen po recepturibr. 305, tankim nožem poravnati pa krem</w:t>
      </w:r>
    </w:p>
    <w:p>
      <w:r>
        <w:t>oko 130 g). poklopiti drugom pečenom korom.</w:t>
      </w:r>
    </w:p>
    <w:p/>
    <w:p>
      <w:r>
        <w:t>Odležalo i razvaljano lisnato testo, pripremljeno po recepturi Krem-pitu ostaviti da se potpuno ohladi, pa je ravnomerno is-</w:t>
      </w:r>
    </w:p>
    <w:p>
      <w:r>
        <w:t>br. 308. iseći na pravougaonike veličine pleha u kojem će se | porcionisati, po površini posuti samlevenim šećeromi stavljati</w:t>
      </w:r>
    </w:p>
    <w:p>
      <w:r>
        <w:t>peći. na male tanjire ravnom lopaticom za kolače.</w:t>
      </w:r>
    </w:p>
    <w:p/>
    <w:p>
      <w:r>
        <w:t>Isečeno testo urolati na oklagiju, staviti na pobrašnjeni pleh,</w:t>
      </w:r>
    </w:p>
    <w:p/>
    <w:p>
      <w:r>
        <w:t>malo izbosti viljuškom i peći u zagrejanim pećnicama (oko</w:t>
      </w:r>
    </w:p>
    <w:p/>
    <w:p>
      <w:r>
        <w:t>270'C). Napomena: umesto kora od ksnatog S</w:t>
      </w:r>
    </w:p>
    <w:p>
      <w:r>
        <w:t>Pečene kore izvaditi iz pećnica i ostaviti da se ohlade. Zatim pase Kam ste se negu saga pano spaja kala om] kuu.</w:t>
      </w:r>
    </w:p>
    <w:p>
      <w:r>
        <w:t>na ohlađen pečene kore staviti topli krem od vanile pri- boim plehovma.</w:t>
      </w:r>
    </w:p>
    <w:p>
      <w:pPr>
        <w:pStyle w:val="Heading1"/>
      </w:pPr>
      <w:r>
        <w:t>Strana 442 - 310. — ŠAM-PITA</w:t>
      </w:r>
    </w:p>
    <w:p>
      <w:r>
        <w:t>310. — ŠAM-PITA</w:t>
      </w:r>
    </w:p>
    <w:p>
      <w:r>
        <w:t>Približne količine namirnica, energetska vrednost, hranljivi i zaštitni sastojci</w:t>
      </w:r>
    </w:p>
    <w:p/>
    <w:p>
      <w:r>
        <w:t>PEN HRANOM SASTOJI TAŠTIN PROLJV SASTOJE</w:t>
      </w:r>
    </w:p>
    <w:p>
      <w:r>
        <w:t>uroda</w:t>
      </w:r>
    </w:p>
    <w:p>
      <w:r>
        <w:t>Vribnosi" Minerakni DI</w:t>
      </w:r>
    </w:p>
    <w:p>
      <w:r>
        <w:t>VRSTA NAMIRNICE ora onog sastoje! SRENEKIMI</w:t>
      </w:r>
    </w:p>
    <w:p>
      <w:r>
        <w:t>IJ Masu | Vole . ==</w:t>
      </w:r>
    </w:p>
    <w:p/>
    <w:p>
      <w:r>
        <w:t>ps D</w:t>
      </w:r>
    </w:p>
    <w:p>
      <w:r>
        <w:t>ki (Gan | piši | Bine [Ukupno Ga | Fe lfqi Bi | 8: ineonj €</w:t>
      </w:r>
    </w:p>
    <w:p/>
    <w:p>
      <w:r>
        <w:t>|</w:t>
      </w:r>
    </w:p>
    <w:p>
      <w:r>
        <w:t>40 [1oge (ay | 06] 231| 277| 1a93| 1671] 10, 03 951 0225 [0017] 029</w:t>
      </w:r>
    </w:p>
    <w:p/>
    <w:p>
      <w:r>
        <w:t>“o [os 031 z92| 1 oto | 002</w:t>
      </w:r>
    </w:p>
    <w:p>
      <w:r>
        <w:t>2 | 199</w:t>
      </w:r>
    </w:p>
    <w:p>
      <w:r>
        <w:t>1a89_(356)] 137] 281| 368| 18,99| 43621 11] 0.9| 951 0.225 [0.033 0,31</w:t>
      </w:r>
    </w:p>
    <w:p>
      <w:r>
        <w:t>Ovaj normativ obezbeđuje šam-pitu od oko 80 g. umesto krema od vanile upotrebljava šam pripremljen prema</w:t>
      </w:r>
    </w:p>
    <w:p/>
    <w:p>
      <w:r>
        <w:t>Tehnološki postupak pripremanja šam-pite je u svemu isti kao recepturi 304.</w:t>
      </w:r>
    </w:p>
    <w:p>
      <w:r>
        <w:t>ipostupak pripremanja krem+pite (receptura 309), s tim što se</w:t>
      </w:r>
    </w:p>
    <w:p>
      <w:pPr>
        <w:pStyle w:val="Heading1"/>
      </w:pPr>
      <w:r>
        <w:t>Strana 443 - 311. - ŠAM-ROLNE</w:t>
      </w:r>
    </w:p>
    <w:p>
      <w:r>
        <w:t>311. - ŠAM-ROLNE</w:t>
      </w:r>
    </w:p>
    <w:p>
      <w:r>
        <w:t>Približne količine namirnica, energetska vrednost, hranljivi i zaštitni sastojci</w:t>
      </w:r>
    </w:p>
    <w:p/>
    <w:p>
      <w:r>
        <w:t>CIO rova</w:t>
      </w:r>
    </w:p>
    <w:p>
      <w:r>
        <w:t>og</w:t>
      </w:r>
    </w:p>
    <w:p>
      <w:r>
        <w:t>os re</w:t>
      </w:r>
    </w:p>
    <w:p>
      <w:r>
        <w:t>"VRSTA NAMIRNICE masa Bo Laniaake = E | Vi ej</w:t>
      </w:r>
    </w:p>
    <w:p>
      <w:r>
        <w:t>| moran msn lol s | e hee] e</w:t>
      </w:r>
    </w:p>
    <w:p>
      <w:r>
        <w:t>nove poreopunon30i | 40 [1em (BM1] GA] 290) 21] 1899] ta7i| to] 03] os oz joprr| uzo</w:t>
      </w:r>
    </w:p>
    <w:p>
      <w:r>
        <w:t>| Som proma receptu 304 HE ma oo| 081] [ost use] 1] [| [ leme[ooz</w:t>
      </w:r>
    </w:p>
    <w:p>
      <w:r>
        <w:t>—- = rim ni</w:t>
      </w:r>
    </w:p>
    <w:p>
      <w:r>
        <w:t>Ori tas ose] var] z| vel vema | ez] 1 03 | ost ozes oops [og</w:t>
      </w:r>
    </w:p>
    <w:p>
      <w:r>
        <w:t>Ovaj normativ obezbeđuje dve šam-rolne (oko 80 g). Rolne stavljati u plehove tako da spoj bude okrenut prema dole.</w:t>
      </w:r>
    </w:p>
    <w:p>
      <w:r>
        <w:t>| peći u zagrejanim pećnicama. Pečene rolne izvaditi, ohladiti</w:t>
      </w:r>
    </w:p>
    <w:p>
      <w:r>
        <w:t>Za izradu rolni postoje specijalne limene cevi. n Padu</w:t>
      </w:r>
    </w:p>
    <w:p/>
    <w:p>
      <w:r>
        <w:t>Rolne se pripremaju na sledeći način: razvaljano lisnato testo Pripremljeni šam prema recepturi 304 staviti u tzv. dresir-</w:t>
      </w:r>
    </w:p>
    <w:p>
      <w:r>
        <w:t>kao za kore za krem | šam-pite iseći na trake pa ove trake na- kese, pa njime puniti pečene rolne.</w:t>
      </w:r>
    </w:p>
    <w:p>
      <w:r>
        <w:t>motavati na pobrašnjene limene cevi u jednom sloju, a na spo- Napunjene šam-rolne posuti mlevenim šećerom | stavljati na</w:t>
      </w:r>
    </w:p>
    <w:p>
      <w:r>
        <w:t>Ju testo premazati umućenim žumancem. male tanjire hvataljkama za kolaće.</w:t>
      </w:r>
    </w:p>
    <w:p>
      <w:pPr>
        <w:pStyle w:val="Heading1"/>
      </w:pPr>
      <w:r>
        <w:t>Strana 444 - 312.- TIROLSKA ŠTRUDLA</w:t>
      </w:r>
    </w:p>
    <w:p>
      <w:r>
        <w:t>312.- TIROLSKA ŠTRUDLA</w:t>
      </w:r>
    </w:p>
    <w:p>
      <w:r>
        <w:t>Približne količine namirnica, energetska vrednost, hranljivi i zaštitni sastojci</w:t>
      </w:r>
    </w:p>
    <w:p/>
    <w:p>
      <w:r>
        <w:t>o ASA Va EOIIUESISESJ</w:t>
      </w:r>
    </w:p>
    <w:p>
      <w:r>
        <w:t>E Manora S</w:t>
      </w:r>
    </w:p>
    <w:p>
      <w:r>
        <w:t>VRSTA NAMARNICE sastojal Viinini</w:t>
      </w:r>
    </w:p>
    <w:p>
      <w:r>
        <w:t>sine [uo] ODMONSE</w:t>
      </w:r>
    </w:p>
    <w:p>
      <w:r>
        <w:t>Brašno pšenično «tip 500 8, 03 loaoo loi LJ</w:t>
      </w:r>
    </w:p>
    <w:p>
      <w:r>
        <w:t>cen</w:t>
      </w:r>
    </w:p>
    <w:p>
      <w:r>
        <w:t>Margan</w:t>
      </w:r>
    </w:p>
    <w:p/>
    <w:p>
      <w:r>
        <w:t>0s7| osi)</w:t>
      </w:r>
    </w:p>
    <w:p>
      <w:r>
        <w:t>028] ovi</w:t>
      </w:r>
    </w:p>
    <w:p/>
    <w:p>
      <w:r>
        <w:t>120] 090] 1so6|_10| za, znojoows owe o1|_s0</w:t>
      </w:r>
    </w:p>
    <w:p/>
    <w:p>
      <w:r>
        <w:t>FEVER NEONA OJETOJIKTI</w:t>
      </w:r>
    </w:p>
    <w:p/>
    <w:p>
      <w:r>
        <w:t>OI JR ET II</w:t>
      </w:r>
    </w:p>
    <w:p/>
    <w:p>
      <w:r>
        <w:t>Ovaj normativ obezbeđuje 1-2 parčeta štrudle (oko 150 g). dodati u brašno i postepeno, uz mešanje, dodavati vodu, vo-</w:t>
      </w:r>
    </w:p>
    <w:p/>
    <w:p>
      <w:r>
        <w:t>Od pripadajuće količine brašna odvojiti jednu osminu za posi deći računa o tome da odnos vode i brašna bude 1:1. Dobro</w:t>
      </w:r>
    </w:p>
    <w:p/>
    <w:p>
      <w:r>
        <w:t>izmešano testo (maju) ostaviti da fermentiše 30-40 minuta na</w:t>
      </w:r>
    </w:p>
    <w:p>
      <w:r>
        <w:t>panje pri obradi testa i za dodavanje brašna pri obradi marga- opija</w:t>
      </w:r>
    </w:p>
    <w:p/>
    <w:p>
      <w:r>
        <w:t>=. U međuvremenu, u posebnom sudu prosejati preostalo braš-</w:t>
      </w:r>
    </w:p>
    <w:p>
      <w:r>
        <w:t>Maju izraditi na sledeći način: od preostale količine brašna od- no, pa u ovo dodati maju, jaja, malo sol, a zatim uz stalno me-</w:t>
      </w:r>
    </w:p>
    <w:p>
      <w:r>
        <w:t>vojiti jednu trećinu u sud za izradu maje. zatim u jednu posudu šanje i potrebne količine vode (temperature oko 38"C) i ume-</w:t>
      </w:r>
    </w:p>
    <w:p>
      <w:r>
        <w:t>staviti sitno izdrobljen kvasac i sasvim malo šećera, pa sve to siti testo. Prl dodavanju vode voditi računa o tome da u testu</w:t>
      </w:r>
    </w:p>
    <w:p>
      <w:r>
        <w:t>rastvoriti sa malo mlake vode (temperature oko 35'C), ovo ukupan odnos brašna bude 1:0.7 = brašno:tečnost.</w:t>
      </w:r>
    </w:p>
    <w:p>
      <w:pPr>
        <w:pStyle w:val="Heading1"/>
      </w:pPr>
      <w:r>
        <w:t>Strana 445 - Testo mesiti dok se ne počne odvajati od ruku i suda. Imati u testo ne ispuca i da margari...</w:t>
      </w:r>
    </w:p>
    <w:p>
      <w:r>
        <w:t>Testo mesiti dok se ne počne odvajati od ruku i suda. Imati u testo ne ispuca i da margarin ne iscuri. Poravnati krajeve da.</w:t>
      </w:r>
    </w:p>
    <w:p>
      <w:r>
        <w:t>Vidu da testo treba da bude nešto mekše konzistencije od masa bude četvrtasta, zatim testo previti na četvoro, tako da</w:t>
      </w:r>
    </w:p>
    <w:p>
      <w:r>
        <w:t>hlebnog. Zamešeno testo pokriti i ostaviti da fermentiše oko se dobiju četiri lista. Previjeno testo ostaviti 20-30 minuta da</w:t>
      </w:r>
    </w:p>
    <w:p>
      <w:r>
        <w:t>20 minuta, odleži, pa ga ponovo razvaljati, kao što je već opisano, samo</w:t>
      </w:r>
    </w:p>
    <w:p>
      <w:r>
        <w:t>Dok testo fermentiše margarin dobro izmesiti, ručno ili mašin- ga sada preklopiti da se dobiju tri ista. Ponovo testo ostaviti</w:t>
      </w:r>
    </w:p>
    <w:p>
      <w:r>
        <w:t>ski, uz dodatak polovine brašna koje je odvojeno za dodavanje da odleži na hladnom mestu oko 30 minuta pa ga ponovo raz.</w:t>
      </w:r>
    </w:p>
    <w:p>
      <w:r>
        <w:t>u margarini posipanje. Pri tome voditi računa da izmešeni mar- valjati | previti na četvoro da se dobiju četini lista, ponovo ga</w:t>
      </w:r>
    </w:p>
    <w:p>
      <w:r>
        <w:t>gorin sa brašnom bude tvrdoće testa, zatim ovo testo formirati ostaviti da odleži oko 30 minuta, opet ga razvaljati iopet previti</w:t>
      </w:r>
    </w:p>
    <w:p>
      <w:r>
        <w:t>U obliku paralelopipeda | ostaviti na hladnom mestu, odnosno na tri dela, t. da se dobiju tri lista, i opet ostaviti da odleži oko</w:t>
      </w:r>
    </w:p>
    <w:p>
      <w:r>
        <w:t>u hladnjaku da se stegne. 30 minuta. Kada testo odleži, razvaljati ga da bude debljine oko</w:t>
      </w:r>
    </w:p>
    <w:p>
      <w:r>
        <w:t>Fermentisano testo razdvojiti na delove do 5 kg pa ga malo 2 cm, iseći na trake Širine oko 12 cm pa po sredini traka složiti</w:t>
      </w:r>
    </w:p>
    <w:p>
      <w:r>
        <w:t>premesiti! valjkom li oklagijom razvaljati na četiri strane (u ob- masu od voća, pripremljenu prema recepturi 293, zatim kraje-</w:t>
      </w:r>
    </w:p>
    <w:p>
      <w:r>
        <w:t>liku krsta), s tim da debljina testa na sredini bude oko 2 cm. ve testa prebaciti preko mase pa slagati u podmazane pleho-</w:t>
      </w:r>
    </w:p>
    <w:p>
      <w:r>
        <w:t>Zatim na sredinu testa staviti pripremljenu ohlađenu i stvrdnu- ve, vodeći računa o tome da spojena strana štrudle dođe pre-</w:t>
      </w:r>
    </w:p>
    <w:p>
      <w:r>
        <w:t>tu masu od margarina i brašna (il deo ako se testo radi u više ma dnu pleha. Pri slaganju štrudli u plehove razmak između</w:t>
      </w:r>
    </w:p>
    <w:p>
      <w:r>
        <w:t>delova), pa sa sve četiri strane preko ove mase prebaciti raz: štrudlitreba da bude dovoljan da se štrudle pri pečenju među-</w:t>
      </w:r>
    </w:p>
    <w:p>
      <w:r>
        <w:t>valjano testo, tako da masa bude sva zatvorena testom, kako sobno ne dodiruju. Peći u zagrejanim pećnicama.</w:t>
      </w:r>
    </w:p>
    <w:p/>
    <w:p>
      <w:r>
        <w:t>ne bi iscurila za vreme razvijanja testa. Zatim testo okrenuti Ispečenu štrudlu vaditi iz pećnica, malo ohladiti, isporcionisati,</w:t>
      </w:r>
    </w:p>
    <w:p/>
    <w:p>
      <w:r>
        <w:t>tako da sastavljeni krajevi dođu do stola. Testo polako razva- posuti samlevenjm šećerom | deliti ravnom kašikom li hvatalj-</w:t>
      </w:r>
    </w:p>
    <w:p>
      <w:r>
        <w:t>ljati na listove debljine oko 3 cm, vodeći računa o tome da kom za kolače.</w:t>
      </w:r>
    </w:p>
    <w:p>
      <w:pPr>
        <w:pStyle w:val="Heading1"/>
      </w:pPr>
      <w:r>
        <w:t>Strana 446 - 313. - BISKVIT-MASA</w:t>
      </w:r>
    </w:p>
    <w:p>
      <w:r>
        <w:t>313. - BISKVIT-MASA</w:t>
      </w:r>
    </w:p>
    <w:p>
      <w:r>
        <w:t>Približne količine namirnica, energetska vrednost, hranljivi i zaštitni sastojci</w:t>
      </w:r>
    </w:p>
    <w:p/>
    <w:p>
      <w:r>
        <w:t>PRO AMBA VK | EULIIONJUVOTEI</w:t>
      </w:r>
    </w:p>
    <w:p>
      <w:r>
        <w:t>nocima f =</w:t>
      </w:r>
    </w:p>
    <w:p>
      <w:r>
        <w:t>Dii Mineralni amin</w:t>
      </w:r>
    </w:p>
    <w:p>
      <w:r>
        <w:t>vaokuše [ue o a e RKT</w:t>
      </w:r>
    </w:p>
    <w:p>
      <w:r>
        <w:t>Fr hora</w:t>
      </w:r>
    </w:p>
    <w:p>
      <w:r>
        <w:t>rs T k</w:t>
      </w:r>
    </w:p>
    <w:p>
      <w:r>
        <w:t>ka (Can | A, | Bine |Ukupro BRmE B: (nacin €</w:t>
      </w:r>
    </w:p>
    <w:p>
      <w:r>
        <w:t>3 [iz 09 osa | osa| oos] sos] 2| 01] [ooeolooa3] 009</w:t>
      </w:r>
    </w:p>
    <w:p>
      <w:r>
        <w:t>oak [uzi Go] oz DJENEKNEIKOKITIOIKCI</w:t>
      </w:r>
    </w:p>
    <w:p/>
    <w:p>
      <w:r>
        <w:t>2 | s o</w:t>
      </w:r>
    </w:p>
    <w:p/>
    <w:p>
      <w:r>
        <w:t>6109)</w:t>
      </w:r>
    </w:p>
    <w:p>
      <w:r>
        <w:t>[se mi</w:t>
      </w:r>
    </w:p>
    <w:p>
      <w:r>
        <w:t>KOEI</w:t>
      </w:r>
    </w:p>
    <w:p>
      <w:r>
        <w:t>Gao (059)] 228| 084| 32] 10 2606</w:t>
      </w:r>
    </w:p>
    <w:p/>
    <w:p>
      <w:r>
        <w:t>Ovaj normativ obezbeđuje oko 40-50 g biskvit-mase. kartonom peći na umerenoj vatri 30-40 minuta. Pečenu masu</w:t>
      </w:r>
    </w:p>
    <w:p>
      <w:r>
        <w:t>Rozbiti jaja i u posudu za mućenje odvojiti žumanca i belanca. vadit iz pećnica, ostaviti da se ohladi, nožem sa svih strana</w:t>
      </w:r>
    </w:p>
    <w:p>
      <w:r>
        <w:t>Zatim u žumanca dodati šećer (5 do 15 g po osobi) i mutiti dok uz ivice pleha obrezati pa pleh prevrnuti sa biskvit-masom na</w:t>
      </w:r>
    </w:p>
    <w:p>
      <w:r>
        <w:t>masa ne postane penasta. Belanca lupati uz dodavanje šećera drugi pleh ili dasku. Pleh odvojiti od pečene mase, odlepiti pa-</w:t>
      </w:r>
    </w:p>
    <w:p>
      <w:r>
        <w:t>(5 g po osobi) dok se ne dobije čvrst sneg. Sjediniti ulupana pir, i odložiti do upotrebe.</w:t>
      </w:r>
    </w:p>
    <w:p/>
    <w:p>
      <w:r>
        <w:t>žumanca i belanca, dodati ulje i brašno pa polako mešati drve-</w:t>
      </w:r>
    </w:p>
    <w:p/>
    <w:p>
      <w:r>
        <w:t>nom varjačom il rukom, vodeći računa 0 tome da Moša e u oeaanu umesto zastrrja plohov bek masnim pa</w:t>
      </w:r>
    </w:p>
    <w:p>
      <w:r>
        <w:t>padne, a da se svi artikli sjedine. ponaj jojonsde nivo bnjoto prosincu spot i</w:t>
      </w:r>
    </w:p>
    <w:p>
      <w:r>
        <w:t>Pripremljenu masu preručiti u plehove, kojima dno prethodno masui peći. Pr pećenju se mora voditi računa o tome da temperatura bude</w:t>
      </w:r>
    </w:p>
    <w:p>
      <w:r>
        <w:t>zastrti belim masnim papirom. Zatim je po površini poravnati ravnomerna, kako ne bi zagorevala masa sa donje stran.</w:t>
      </w:r>
    </w:p>
    <w:p>
      <w:pPr>
        <w:pStyle w:val="Heading1"/>
      </w:pPr>
      <w:r>
        <w:t>Strana 447 - 314. — PATIŠPANJA ZALIVENA</w:t>
      </w:r>
    </w:p>
    <w:p>
      <w:r>
        <w:t>314. — PATIŠPANJA ZALIVENA</w:t>
      </w:r>
    </w:p>
    <w:p>
      <w:r>
        <w:t>Približne količine namirnica, energetska vrednost, hranljivi i zaštitni sastojci</w:t>
      </w:r>
    </w:p>
    <w:p/>
    <w:p>
      <w:r>
        <w:t>—TAŠNIN PRAVI SASO U</w:t>
      </w:r>
    </w:p>
    <w:p>
      <w:r>
        <w:t>Meri Vitamini</w:t>
      </w:r>
    </w:p>
    <w:p>
      <w:r>
        <w:t>VRSTA NAMIRNICE ugsa sastoje</w:t>
      </w:r>
    </w:p>
    <w:p/>
    <w:p>
      <w:r>
        <w:t>ODOMDKIZE</w:t>
      </w:r>
    </w:p>
    <w:p/>
    <w:p>
      <w:r>
        <w:t>EJ 131 08 203 |0,096 [0,053 | 0.13. =</w:t>
      </w:r>
    </w:p>
    <w:p>
      <w:r>
        <w:t>aK ai = ši</w:t>
      </w:r>
    </w:p>
    <w:p>
      <w:r>
        <w:t>U RC) = oso prij |</w:t>
      </w:r>
    </w:p>
    <w:p>
      <w:r>
        <w:t>avena DEE JE EO ETE O KOKOKONINICIKII</w:t>
      </w:r>
    </w:p>
    <w:p>
      <w:r>
        <w:t>Ovaj normativ obezbeđuje parće patišpanja od oko 100 g. istopi skinuti sa vatre i ovim prelvom zaliti isporcionisanu</w:t>
      </w:r>
    </w:p>
    <w:p>
      <w:r>
        <w:t>Pripremljenu biskvit.masu po recepturi br. 313 vratiti u pleho« biskvit-masu.</w:t>
      </w:r>
    </w:p>
    <w:p>
      <w:r>
        <w:t>ve u kojima je pečena pa je isporcionisati. Posle zalivanja patišpanju ostaviti da odstoji oko jedan čas, da</w:t>
      </w:r>
    </w:p>
    <w:p/>
    <w:p>
      <w:r>
        <w:t>U pogodnu posudu naliti određenu količinu vode (1 litar masa upije preliv.</w:t>
      </w:r>
    </w:p>
    <w:p>
      <w:r>
        <w:t>vode na 1 kg šećera), sačekati da prokuva, pa dodati šećer i Del se u male tanjire ravnom francuskom kašikom.</w:t>
      </w:r>
    </w:p>
    <w:p>
      <w:r>
        <w:t>vanilin-šećer, promešati, pa kada proključa i kada se šećer</w:t>
      </w:r>
    </w:p>
    <w:p>
      <w:pPr>
        <w:pStyle w:val="Heading1"/>
      </w:pPr>
      <w:r>
        <w:t>Strana 448 - 315. - PRELIV OD ŠEĆERA (»LAJTER«)</w:t>
      </w:r>
    </w:p>
    <w:p>
      <w:r>
        <w:t>315. - PRELIV OD ŠEĆERA (»LAJTER«)</w:t>
      </w:r>
    </w:p>
    <w:p>
      <w:r>
        <w:t>Približne količine namirnica, energetska vrednost, hranljivi i zaštitni sastojci</w:t>
      </w:r>
    </w:p>
    <w:p/>
    <w:p>
      <w:r>
        <w:t>== rasap</w:t>
      </w:r>
    </w:p>
    <w:p>
      <w:r>
        <w:t>m S :</w:t>
      </w:r>
    </w:p>
    <w:p>
      <w:r>
        <w:t>o ns</w:t>
      </w:r>
    </w:p>
    <w:p>
      <w:r>
        <w:t>asian lo sa [| [REER | vrana</w:t>
      </w:r>
    </w:p>
    <w:p>
      <w:r>
        <w:t>ii - Mau |K</w:t>
      </w:r>
    </w:p>
    <w:p>
      <w:r>
        <w:t>mrarer Ssmrr=</w:t>
      </w:r>
    </w:p>
    <w:p>
      <w:r>
        <w:t>Šećer u kristala |3 48 (2 Žž 289</w:t>
      </w:r>
    </w:p>
    <w:p>
      <w:r>
        <w:t>mrmeiia i ia</w:t>
      </w:r>
    </w:p>
    <w:p>
      <w:r>
        <w:t>Ovaj normativ obezbeđuje oko 7 g preliva. Ovaj preliv se u poslastičarstvu naziva «lajter«, a služi za po-</w:t>
      </w:r>
    </w:p>
    <w:p/>
    <w:p>
      <w:r>
        <w:t>U pogodnu posudu za kuvanje dodati šećer, naliti određenu ko- boljšanje sočnosti, ukusa i arome i u njega se mogu dodate</w:t>
      </w:r>
    </w:p>
    <w:p>
      <w:r>
        <w:t>ličinu vode, sačekati da prokuva skinuti sa vatre i ohladiti. rum, limun i drugi aromatični sokovi | pića.</w:t>
      </w:r>
    </w:p>
    <w:p>
      <w:pPr>
        <w:pStyle w:val="Heading1"/>
      </w:pPr>
      <w:r>
        <w:t>Strana 449 - 316. - BISKVIT-ROLAT SA MARMELADOM</w:t>
      </w:r>
    </w:p>
    <w:p>
      <w:r>
        <w:t>316. - BISKVIT-ROLAT SA MARMELADOM</w:t>
      </w:r>
    </w:p>
    <w:p>
      <w:r>
        <w:t>Približne količine namirnica, energetska vrednost, hranljivi i zaštitni sastojci</w:t>
      </w:r>
    </w:p>
    <w:p/>
    <w:p>
      <w:r>
        <w:t>= amoaEve m oamimeia</w:t>
      </w:r>
    </w:p>
    <w:p>
      <w:r>
        <w:t>k—) sarena</w:t>
      </w:r>
    </w:p>
    <w:p>
      <w:r>
        <w:t>VRSTA NAMIRNICE. Ca akni sastoje! Nine</w:t>
      </w:r>
    </w:p>
    <w:p>
      <w:r>
        <w:t>gl ži o) b =</w:t>
      </w:r>
    </w:p>
    <w:p>
      <w:r>
        <w:t>ka 1% | hee [age GOODONE</w:t>
      </w:r>
    </w:p>
    <w:p>
      <w:r>
        <w:t>emo pemno39 | s [ou] zaj om] sl 00] m| 1] se] ave on om] —</w:t>
      </w:r>
    </w:p>
    <w:p>
      <w:r>
        <w:t>pt bade | |</w:t>
      </w:r>
    </w:p>
    <w:p>
      <w:r>
        <w:t>CREE) IT</w:t>
      </w:r>
    </w:p>
    <w:p/>
    <w:p>
      <w:r>
        <w:t>01] 10/0006/0006 004] 12</w:t>
      </w:r>
    </w:p>
    <w:p/>
    <w:p>
      <w:r>
        <w:t>[ Tor to] 2201 ose] sze| 410] sMo| 15] or] 209004 100581097] 12</w:t>
      </w:r>
    </w:p>
    <w:p/>
    <w:p>
      <w:r>
        <w:t>Ovaj normativ obezbeđuje parče rolata od oko 70 g. U međuvremenu, marmeladu razmekšati i njome premazati</w:t>
      </w:r>
    </w:p>
    <w:p>
      <w:r>
        <w:t>Biskvit-masu pripremiti po recepturi br. 313, s tim što se masa pripremljenu biskvit-koru. Zatim koru rolovati, sastav okrenuti</w:t>
      </w:r>
    </w:p>
    <w:p>
      <w:r>
        <w:t>peče u plitkim ili ravnim plehovima i ne treba da bude deblja prema dole, ostaviti da se ohladi, ravnomemo isporcionisati pa.</w:t>
      </w:r>
    </w:p>
    <w:p>
      <w:r>
        <w:t>od 1,5 cm. Sa pečenih biskvit-kora skinuti papir, malo ih ohla- posuti mlevenim šećerom. Isporcionisani komadi se stavljaju</w:t>
      </w:r>
    </w:p>
    <w:p>
      <w:r>
        <w:t>diti pa poprskati tzv. »lajterom«, pripremljenim po recepturi br. hvatalikama na tanjiriće.</w:t>
      </w:r>
    </w:p>
    <w:p/>
    <w:p>
      <w:r>
        <w:t>315.</w:t>
      </w:r>
    </w:p>
    <w:p>
      <w:pPr>
        <w:pStyle w:val="Heading1"/>
      </w:pPr>
      <w:r>
        <w:t>Strana 450 - 317. - BISKVIT-ROLAT SA KREMOM OD MASLACA ILI MARGARINA</w:t>
      </w:r>
    </w:p>
    <w:p>
      <w:r>
        <w:t>317. - BISKVIT-ROLAT SA KREMOM OD MASLACA ILI MARGARINA</w:t>
      </w:r>
    </w:p>
    <w:p>
      <w:r>
        <w:t>Približne količine namirnica, energetska vrednost, hranljivi i zaštitni sastojci</w:t>
      </w:r>
    </w:p>
    <w:p/>
    <w:p>
      <w:r>
        <w:t>KI (Ca) | ka | Biine (Ukupno:</w:t>
      </w:r>
    </w:p>
    <w:p/>
    <w:p>
      <w:r>
        <w:t>ove EUITOUNIEUOSTI</w:t>
      </w:r>
    </w:p>
    <w:p>
      <w:r>
        <w:t xml:space="preserve"> VREOWOST T Mineralni</w:t>
      </w:r>
    </w:p>
    <w:p>
      <w:r>
        <w:t>Ra pe Bolsnčevina sastoje! čio</w:t>
      </w:r>
    </w:p>
    <w:p>
      <w:r>
        <w:t>vrsna nadamo m — na | Vole</w:t>
      </w:r>
    </w:p>
    <w:p/>
    <w:p>
      <w:r>
        <w:t>ce] re [Ap] S | o [een] c</w:t>
      </w:r>
    </w:p>
    <w:p>
      <w:r>
        <w:t>] li</w:t>
      </w:r>
    </w:p>
    <w:p/>
    <w:p>
      <w:r>
        <w:t>okvmam porecepanibn 319 [| 0 [em (NS1] 220] Osa] gaz] 410] vam] 19] os] zoo loose [ooss| as</w:t>
      </w:r>
    </w:p>
    <w:p/>
    <w:p>
      <w:r>
        <w:t>Lahor po roceptor br. 315 Li</w:t>
      </w:r>
    </w:p>
    <w:p/>
    <w:p>
      <w:r>
        <w:t>[rem od maslaca po receptore. 908 DENE</w:t>
      </w:r>
    </w:p>
    <w:p>
      <w:r>
        <w:t>DECO TI</w:t>
      </w:r>
    </w:p>
    <w:p/>
    <w:p>
      <w:r>
        <w:t>if 683 (0,098 0,056 | 0,13.</w:t>
      </w:r>
    </w:p>
    <w:p/>
    <w:p>
      <w:r>
        <w:t>ora [nosa [ose [049</w:t>
      </w:r>
    </w:p>
    <w:p/>
    <w:p>
      <w:r>
        <w:t>NTI</w:t>
      </w:r>
    </w:p>
    <w:p>
      <w:r>
        <w:t>DTI TDEDETI</w:t>
      </w:r>
    </w:p>
    <w:p/>
    <w:p>
      <w:r>
        <w:t>Ovaj normativ obezbeđuje parče rolata od oko 80 g. Rolat posle rolovanja premazati kremom odozgo po površini i</w:t>
      </w:r>
    </w:p>
    <w:p>
      <w:r>
        <w:t>Biskvit-rolat se u svemu priprema kao i biskvit-rolat sa mar sa strana. Do podele čuvati na hladnom mestu ili u hladnjaku,</w:t>
      </w:r>
    </w:p>
    <w:p>
      <w:r>
        <w:t>meladom (receptura 316), s tim što se umesto marmelade a neposredno pred podelu ravnomerno isporcionisati nožem</w:t>
      </w:r>
    </w:p>
    <w:p>
      <w:r>
        <w:t>upotrebljava krem od maslaca ili margarina pripremljen po re- koji pri porcionisanju umakati u toplu vodu.</w:t>
      </w:r>
    </w:p>
    <w:p>
      <w:r>
        <w:t>cepturi br. 306. Deli se u male tanjire hvataljkom za kolače.</w:t>
      </w:r>
    </w:p>
    <w:p>
      <w:pPr>
        <w:pStyle w:val="Heading1"/>
      </w:pPr>
      <w:r>
        <w:t>Strana 451 - 318. — PUNČ-ROLAT</w:t>
      </w:r>
    </w:p>
    <w:p>
      <w:r>
        <w:t>318. — PUNČ-ROLAT</w:t>
      </w:r>
    </w:p>
    <w:p/>
    <w:p>
      <w:r>
        <w:t>Približne količine namirnica, energetska vrednost, hranljivi i zaštitni sastojci</w:t>
      </w:r>
    </w:p>
    <w:p>
      <w:r>
        <w:t>TASTE VRANE SASTOJO U</w:t>
      </w:r>
    </w:p>
    <w:p/>
    <w:p>
      <w:r>
        <w:t>osa</w:t>
      </w:r>
    </w:p>
    <w:p>
      <w:r>
        <w:t>a ogak = vitamini</w:t>
      </w:r>
    </w:p>
    <w:p>
      <w:r>
        <w:t>SGnnn</w:t>
      </w:r>
    </w:p>
    <w:p/>
    <w:p>
      <w:r>
        <w:t>Biskvitvmasa po recepturi br. 313.</w:t>
      </w:r>
    </w:p>
    <w:p/>
    <w:p>
      <w:r>
        <w:t>RETTEDOEJENETNET &gt;. 203 [0096 |0053 | 0.13.</w:t>
      </w:r>
    </w:p>
    <w:p/>
    <w:p>
      <w:r>
        <w:t>sLalter« po recepturi br. 315 7 u. rs 289 Ii</w:t>
      </w:r>
    </w:p>
    <w:p>
      <w:r>
        <w:t>m JE EKO NN KIKO a5| 1] | sjovozjovazj om | 04</w:t>
      </w:r>
    </w:p>
    <w:p>
      <w:r>
        <w:t>mm lama| 121 1 1</w:t>
      </w:r>
    </w:p>
    <w:p/>
    <w:p>
      <w:r>
        <w:t>Šećer u kristalu 1 sw 100 |</w:t>
      </w:r>
    </w:p>
    <w:p/>
    <w:p>
      <w:r>
        <w:t>Svega E 059| 22 080| 3ne| 410] 2485] 14] 08] 207 [0400|00ss| om] 04</w:t>
      </w:r>
    </w:p>
    <w:p>
      <w:r>
        <w:t>Ovaj normativ obezbeđuje parće rolata od oko 50 g. dom, ravnomerno dodati nadev od izdrobljene | nakvašene.</w:t>
      </w:r>
    </w:p>
    <w:p/>
    <w:p>
      <w:r>
        <w:t>Biskvit-masu pripremiti po recepturi br. 313. tim $to se masa biskvit kore pa rolovati, vodeći računa da se kore ne smeju oh-</w:t>
      </w:r>
    </w:p>
    <w:p>
      <w:r>
        <w:t>peče u plitkim ili ravnim plehovima i ne treba da bude deblja laditi jer će pucati.</w:t>
      </w:r>
    </w:p>
    <w:p/>
    <w:p>
      <w:r>
        <w:t>od 1,5 cm. Sa pečenih biskvit-kora skinuti papir. Svaku treću Sastav rolata okrenuti prema dole, ostaviti da se ohladi, rav-</w:t>
      </w:r>
    </w:p>
    <w:p>
      <w:r>
        <w:t>biskvitskoru staviti u pogodnu posudu, izdrobiti je i nakvasiti nomerno isporcionisati, posuti mlevenim šećerom i ukrasiti</w:t>
      </w:r>
    </w:p>
    <w:p>
      <w:r>
        <w:t>slajterom« pripremljenim po recepturi br. 315 u koji je dodat usijanom žicom.</w:t>
      </w:r>
    </w:p>
    <w:p/>
    <w:p>
      <w:r>
        <w:t>rum. Zatim ostale 2 kore premazati razmekšalom marmela- Del se u male tanjire hvataljkom za kolače.</w:t>
      </w:r>
    </w:p>
    <w:p>
      <w:pPr>
        <w:pStyle w:val="Heading1"/>
      </w:pPr>
      <w:r>
        <w:t>Strana 452 - 319. — ROLAT VOĆNI</w:t>
      </w:r>
    </w:p>
    <w:p>
      <w:r>
        <w:t>319. — ROLAT VOĆNI</w:t>
      </w:r>
    </w:p>
    <w:p>
      <w:r>
        <w:t>Približne količine namirnica, energetska vrednost, hranljivi i zaštitni sastojci</w:t>
      </w:r>
    </w:p>
    <w:p/>
    <w:p>
      <w:r>
        <w:t>TO oo A SKOKU. ZAČIN KRAN SASO U</w:t>
      </w:r>
    </w:p>
    <w:p>
      <w:r>
        <w:t>Mineralni</w:t>
      </w:r>
    </w:p>
    <w:p/>
    <w:p>
      <w:r>
        <w:t>Vitamini</w:t>
      </w:r>
    </w:p>
    <w:p>
      <w:r>
        <w:t>VRSTA NAMIRNICE. sastoji</w:t>
      </w:r>
    </w:p>
    <w:p>
      <w:r>
        <w:t>mo [ij I</w:t>
      </w:r>
    </w:p>
    <w:p>
      <w:r>
        <w:t>OBDMERKIZŽE</w:t>
      </w:r>
    </w:p>
    <w:p>
      <w:r>
        <w:t>net mMETEKinii</w:t>
      </w:r>
    </w:p>
    <w:p>
      <w:r>
        <w:t>aleve po receptor br 315 EIN</w:t>
      </w:r>
    </w:p>
    <w:p/>
    <w:p>
      <w:r>
        <w:t>o20| sm| naa 2) 30 ooo2]</w:t>
      </w:r>
    </w:p>
    <w:p>
      <w:r>
        <w:t>Voće sveže (banana. ananas, višnja,</w:t>
      </w:r>
    </w:p>
    <w:p/>
    <w:p>
      <w:r>
        <w:t>EO ner=mmrmrnns=mm</w:t>
      </w:r>
    </w:p>
    <w:p>
      <w:r>
        <w:t>Moraskno ooza| 25 (| oo] | |</w:t>
      </w:r>
    </w:p>
    <w:p/>
    <w:p>
      <w:r>
        <w:t>Svega: s zeni za8| 094| 342] 1327] 3338] 171 0.7] sr losos o0er| 017] 12</w:t>
      </w:r>
    </w:p>
    <w:p>
      <w:r>
        <w:t>Ovaj normativ obezbeđuje parče rolata od oko 90 g. sitno iseckano | poprskano maraskinom doda na biskvit-koru</w:t>
      </w:r>
    </w:p>
    <w:p/>
    <w:p>
      <w:r>
        <w:t>Rolat se u svemu priprema kao i biskvit-rolat sa kremom od premazanu kremom pre rolovanja, ili se umeša u deo krema</w:t>
      </w:r>
    </w:p>
    <w:p>
      <w:r>
        <w:t>maslaca (receptura 317), s tim što se voće sveže očišćeno i kojim se filuje rolat.</w:t>
      </w:r>
    </w:p>
    <w:p>
      <w:pPr>
        <w:pStyle w:val="Heading1"/>
      </w:pPr>
      <w:r>
        <w:t>Strana 453 - 320. - ROLAT ČOKOLADNI</w:t>
      </w:r>
    </w:p>
    <w:p>
      <w:r>
        <w:t>320. - ROLAT ČOKOLADNI</w:t>
      </w:r>
    </w:p>
    <w:p>
      <w:r>
        <w:t>Približne količine namirnica, energetska vrednost, hranljivi i zaštitni sastojci</w:t>
      </w:r>
    </w:p>
    <w:p/>
    <w:p>
      <w:r>
        <w:t>ogrosa</w:t>
      </w:r>
    </w:p>
    <w:p/>
    <w:p>
      <w:r>
        <w:t>VRSTA NAMIRNICE TK masu | Vojen</w:t>
      </w:r>
    </w:p>
    <w:p/>
    <w:p>
      <w:r>
        <w:t>KI (Ca)</w:t>
      </w:r>
    </w:p>
    <w:p/>
    <w:p>
      <w:r>
        <w:t>ra ET ECO) ove</w:t>
      </w:r>
    </w:p>
    <w:p>
      <w:r>
        <w:t>+Lajter« po recepturi br. 315 7 LIKU | 299</w:t>
      </w:r>
    </w:p>
    <w:p>
      <w:r>
        <w:t>rom od masuca go rock 306 | 20. | za (89) ae 1e| 1| [| bee [|</w:t>
      </w:r>
    </w:p>
    <w:p>
      <w:r>
        <w:t>(Čokolada za kuvanje 10 | zas (53) 085 065| 275. 615. 10[ 041 60007 0024 01</w:t>
      </w:r>
    </w:p>
    <w:p>
      <w:r>
        <w:t>[Uke jestivo — [2 [| s 09 =E 200</w:t>
      </w:r>
    </w:p>
    <w:p>
      <w:r>
        <w:t>ovesa vira ea] gor oae| 391] 149] sara | za] 10] s paos pore | 024]</w:t>
      </w:r>
    </w:p>
    <w:p>
      <w:r>
        <w:t>Ovaj normativ obezbeđuje parče rolata od oko 70 g. čokoladom stavi u veći sud u kojem ključa voda i ostavi da se</w:t>
      </w:r>
    </w:p>
    <w:p/>
    <w:p>
      <w:r>
        <w:t>Rolat se u svemu priprema kao i biskvit-rolat sa kremom od čokolada potpuno istopi. Posle glaziranja rolat staviti na hladno</w:t>
      </w:r>
    </w:p>
    <w:p>
      <w:r>
        <w:t>maslaca (receptura 317), s tim Što se u krem dodaje deo is mesto ili u hladnjak da čokoladna glazura očvrsne.</w:t>
      </w:r>
    </w:p>
    <w:p/>
    <w:p>
      <w:r>
        <w:t>topljene čokolade a ostatkom se izvrši glaziranje rolata odozgo Pre podele rolat isporcionisati na način predviđen recepturom</w:t>
      </w:r>
    </w:p>
    <w:p>
      <w:r>
        <w:t>isa strane. Čokolada se topi na taj način, što se u pogodnu po- za biskvitrolat sa kremom od maslaca.</w:t>
      </w:r>
    </w:p>
    <w:p/>
    <w:p>
      <w:r>
        <w:t>Sudu stavi ulje, doda izlomljena čokolada, pa ova posuda sa</w:t>
      </w:r>
    </w:p>
    <w:p>
      <w:pPr>
        <w:pStyle w:val="Heading1"/>
      </w:pPr>
      <w:r>
        <w:t>Strana 454 - 321. - ŠNIT-TORTA</w:t>
      </w:r>
    </w:p>
    <w:p>
      <w:r>
        <w:t>321. - ŠNIT-TORTA</w:t>
      </w:r>
    </w:p>
    <w:p>
      <w:r>
        <w:t>Približne količine namirnica, energetska vrednost, hranljivi i zaštitni sastojci</w:t>
      </w:r>
    </w:p>
    <w:p/>
    <w:p>
      <w:r>
        <w:t>RES bin =&gt;</w:t>
      </w:r>
    </w:p>
    <w:p>
      <w:r>
        <w:t>zeme smaeomv 1 —_</w:t>
      </w:r>
    </w:p>
    <w:p>
      <w:r>
        <w:t>VREDNOST Mineralni | smin</w:t>
      </w:r>
    </w:p>
    <w:p/>
    <w:p>
      <w:r>
        <w:t>sis ie wz Most Vrtania!</w:t>
      </w:r>
    </w:p>
    <w:p>
      <w:r>
        <w:t>ma</w:t>
      </w:r>
    </w:p>
    <w:p/>
    <w:p>
      <w:r>
        <w:t>FEET</w:t>
      </w:r>
    </w:p>
    <w:p>
      <w:r>
        <w:t>po recepturi br 315. Fra t)</w:t>
      </w:r>
    </w:p>
    <w:p>
      <w:r>
        <w:t>[Krem od margarina po receptunibr 306 40 | to7 (6 | uzr</w:t>
      </w:r>
    </w:p>
    <w:p>
      <w:r>
        <w:t>Krom od maslaca po recopturbr. 306. | 40. | 095 (160) | 027 [027] 1215] nago| 2] [am 0003 |</w:t>
      </w:r>
    </w:p>
    <w:p>
      <w:r>
        <w:t>romam od manje TEO ETE DEDE TOTTI</w:t>
      </w:r>
    </w:p>
    <w:p>
      <w:r>
        <w:t>sa kromom od malce vaza go | 258] 08a| ag 1825, 3409] 15] 06] 09 009 [005603</w:t>
      </w:r>
    </w:p>
    <w:p/>
    <w:p>
      <w:r>
        <w:t>Ovaj normativ obezbeđuje parće torte od oko 80 g. prethodnom, i tako ponavljati postupke dok se ne utrose sve</w:t>
      </w:r>
    </w:p>
    <w:p>
      <w:r>
        <w:t>Ispečenu | ohlađenu biskvitmasu (pripremljenu po recepturi tri ili četiri kore od jedne biskvit-mase.</w:t>
      </w:r>
    </w:p>
    <w:p/>
    <w:p>
      <w:r>
        <w:t>br. 313) iseći po debljini na 3 il 4 kore (sto zavisi od debljine Tortu okolo premazati tankim slojem krema, pa je zatim pre-</w:t>
      </w:r>
    </w:p>
    <w:p>
      <w:r>
        <w:t>biskvit-mase). mazati i odozgo po površini i lepo poravnati. Tortu odozgo jos</w:t>
      </w:r>
    </w:p>
    <w:p>
      <w:r>
        <w:t>Uzeti izrezane kore biskvitmase, stavitiih na ravni pleh il das- dekorisati kremom pomoću dresir-kese špricom.</w:t>
      </w:r>
    </w:p>
    <w:p/>
    <w:p>
      <w:r>
        <w:t>ku pa svaku koru pri slaganju ravnomerno poprskati »Lajte- Pripremljenu tortu da podele čuvati na hladnom mestu ili u</w:t>
      </w:r>
    </w:p>
    <w:p>
      <w:r>
        <w:t>rom« pripremljenim po recepturi br. 315. zatim gornju stranu hladnjaku, a neposredno pred podelu ravnomerno je isporcio-</w:t>
      </w:r>
    </w:p>
    <w:p>
      <w:r>
        <w:t>ravnomerno premazati kremom pripremljenim po recepturl nisati nožem koji pri porcionisanju umakati u toplu vodu. Ispor-</w:t>
      </w:r>
    </w:p>
    <w:p>
      <w:r>
        <w:t>br. 306. složiti sledeću koru, pa sa ovom postupiti kao i sa cionisani komadi se stavljaju hvataljkama na male tanjire.</w:t>
      </w:r>
    </w:p>
    <w:p>
      <w:pPr>
        <w:pStyle w:val="Heading1"/>
      </w:pPr>
      <w:r>
        <w:t>Strana 455 - 322. - ČOKOLAD-TORTA</w:t>
      </w:r>
    </w:p>
    <w:p>
      <w:r>
        <w:t>322. - ČOKOLAD-TORTA</w:t>
      </w:r>
    </w:p>
    <w:p>
      <w:r>
        <w:t>Približne količine namirnica, energetska vrednost, hranljivi i zaštitni sastojci</w:t>
      </w:r>
    </w:p>
    <w:p/>
    <w:p>
      <w:r>
        <w:t>VRSTA NAMIRNICE ord</w:t>
      </w:r>
    </w:p>
    <w:p/>
    <w:p>
      <w:r>
        <w:t>Smit torta sa kremom od margarina po Kol</w:t>
      </w:r>
    </w:p>
    <w:p>
      <w:r>
        <w:t>recapisi be IZ M so [umm raj zs0| om| 190] seas] sam| 18] o| srojomo pom jam</w:t>
      </w:r>
    </w:p>
    <w:p/>
    <w:p>
      <w:r>
        <w:t>ll osle loslar</w:t>
      </w:r>
    </w:p>
    <w:p>
      <w:r>
        <w:t>sra harjmnjai</w:t>
      </w:r>
    </w:p>
    <w:p/>
    <w:p>
      <w:r>
        <w:t>goza| 25] 10] ue lotos [0080 | 024</w:t>
      </w:r>
    </w:p>
    <w:p/>
    <w:p>
      <w:r>
        <w:t>mono | [ua Ge] sm] om KJE TIE</w:t>
      </w:r>
    </w:p>
    <w:p>
      <w:r>
        <w:t>e ET CE DEONNENEDEOEOKIKITITICI</w:t>
      </w:r>
    </w:p>
    <w:p>
      <w:r>
        <w:t>Ovaj normativ obezbeđuje parče torte od oko 90 g. Cokolada se topi na naćin opisan u recepturi br. 320 za rolat</w:t>
      </w:r>
    </w:p>
    <w:p/>
    <w:p>
      <w:r>
        <w:t>Torta se u svemu priprema kao i šnit-torta (receptura 321), s cokoladni.</w:t>
      </w:r>
    </w:p>
    <w:p>
      <w:r>
        <w:t>tim Što se u krem dodaje deo istopljene čokolade a ostatkom</w:t>
      </w:r>
    </w:p>
    <w:p>
      <w:r>
        <w:t>se torta glazira odozgo | sa strane.</w:t>
      </w:r>
    </w:p>
    <w:p>
      <w:pPr>
        <w:pStyle w:val="Heading1"/>
      </w:pPr>
      <w:r>
        <w:t>Strana 456 - 323. - MOKA ODREZAK</w:t>
      </w:r>
    </w:p>
    <w:p>
      <w:r>
        <w:t>323. - MOKA ODREZAK</w:t>
      </w:r>
    </w:p>
    <w:p>
      <w:r>
        <w:t>Približne količine namirnica, energetska vrednost, hranljivi i zaštitni sastojci</w:t>
      </w:r>
    </w:p>
    <w:p/>
    <w:p>
      <w:r>
        <w:t>CTNIUDUUIT NN! ZAŠ PRANLII SAĐIOJEN U</w:t>
      </w:r>
    </w:p>
    <w:p>
      <w:r>
        <w:t>o an u | E | narom mar vom</w:t>
      </w:r>
    </w:p>
    <w:p>
      <w:r>
        <w:t>Ka (Can | A0, | Bine. Ukupno [Te e lgfln| Bi | 0: jieonj C</w:t>
      </w:r>
    </w:p>
    <w:p>
      <w:r>
        <w:t xml:space="preserve"> Šnit.torta sa kremom od margarina po |</w:t>
      </w:r>
    </w:p>
    <w:p>
      <w:r>
        <w:t>rerjakavi PRISTT za00| 15 | 0 ara [ons [o0s6 | 015</w:t>
      </w:r>
    </w:p>
    <w:p>
      <w:r>
        <w:t>TTTILTIJ jaa an =</w:t>
      </w:r>
    </w:p>
    <w:p>
      <w:r>
        <w:t>rečen 2 a0 [rz ow| 255] oma|_999| 1625] sam | 15 06, 69/0096 [0086] 019]</w:t>
      </w:r>
    </w:p>
    <w:p>
      <w:r>
        <w:t>05 2 | 006 7 |</w:t>
      </w:r>
    </w:p>
    <w:p>
      <w:r>
        <w:t>Sa kremom od margarina Tao 20] 255] 080] gas] 1825] 315] 18] 08] 878 0058 0058] 013</w:t>
      </w:r>
    </w:p>
    <w:p>
      <w:r>
        <w:t>Po [le kromom odmasoca | [rzm (asn| 255] 080| 345] 1425] 9415] 18] 06] 609 [0096 [0056 [0.7</w:t>
      </w:r>
    </w:p>
    <w:p/>
    <w:p>
      <w:r>
        <w:t>Ovaj normativ obezbeđuje parče torte od oko 80 g.</w:t>
      </w:r>
    </w:p>
    <w:p>
      <w:r>
        <w:t>Torta se u svemu priprema kao i šnit-torta (receptura 321), s</w:t>
      </w:r>
    </w:p>
    <w:p>
      <w:r>
        <w:t>tim što se ekstrakt kafe dodaje u biskvit-masu kad i brašno.</w:t>
      </w:r>
    </w:p>
    <w:p>
      <w:pPr>
        <w:pStyle w:val="Heading1"/>
      </w:pPr>
      <w:r>
        <w:t>Strana 457 - 324. - PUNČ-ŠNITA</w:t>
      </w:r>
    </w:p>
    <w:p>
      <w:r>
        <w:t>324. - PUNČ-ŠNITA</w:t>
      </w:r>
    </w:p>
    <w:p>
      <w:r>
        <w:t>Približne količine namirnica, energetska vrednost, hranljivi i zaštitni sastojci</w:t>
      </w:r>
    </w:p>
    <w:p>
      <w:r>
        <w:t>PE RL OKE</w:t>
      </w:r>
    </w:p>
    <w:p/>
    <w:p>
      <w:r>
        <w:t>(VRSTA NAMIRNICE. vasa Vitamini</w:t>
      </w:r>
    </w:p>
    <w:p/>
    <w:p>
      <w:r>
        <w:t>STal</w:t>
      </w:r>
    </w:p>
    <w:p>
      <w:r>
        <w:t>Ca | Fe (gyl Be | Be [Naonj €</w:t>
      </w:r>
    </w:p>
    <w:p/>
    <w:p>
      <w:r>
        <w:t>Biskvit masa po recepturi br. 313. 4 312| 4100 1611] 13] 06] 203 0098 0053] 013.</w:t>
      </w:r>
    </w:p>
    <w:p>
      <w:r>
        <w:t>sLajter po receptu. | o7 | [ze mili &lt;! &gt; os)</w:t>
      </w:r>
    </w:p>
    <w:p/>
    <w:p>
      <w:r>
        <w:t>Krem od maslaca po receptunib. 306 | 10 | wa (a2| 007 oo7| so] a1 1] io \ooor jE</w:t>
      </w:r>
    </w:p>
    <w:p>
      <w:r>
        <w:t>Marmelada 7| moo oo| ow| | as| 1 4 |0002 [0002 | 001 | va]</w:t>
      </w:r>
    </w:p>
    <w:p>
      <w:r>
        <w:t>Rom oral (g L miro</w:t>
      </w:r>
    </w:p>
    <w:p>
      <w:r>
        <w:t>sve Ta pen | 295] 08s| 329) ru 2za0| 15] 06] azrlogoo pose | oma] 04</w:t>
      </w:r>
    </w:p>
    <w:p/>
    <w:p>
      <w:r>
        <w:t>Ovaj normativ obezbeđuje parče torte od oko 60 g. Tortu odozgo sa strane premazati maslac-kremom, a odozgo</w:t>
      </w:r>
    </w:p>
    <w:p>
      <w:r>
        <w:t>Ispečenu | ohlađenu biskvit-masu (pripremljenu po recepturi još i dekorisati kremom pomoću dresir.kese sa špricom.</w:t>
      </w:r>
    </w:p>
    <w:p>
      <w:r>
        <w:t>br. 313) iseći po debljni na 3 kore tako da srednja bude najdeb- py da zik na Hada tak</w:t>
      </w:r>
    </w:p>
    <w:p>
      <w:r>
        <w:t>Wa. Zatim, srednju koru stavi u pogodnu posudu, zdrobi Je Raggaka a nopgdaaad saa a o</w:t>
      </w:r>
    </w:p>
    <w:p>
      <w:r>
        <w:t>gne regie paprerjenim po čevoptuni br 3 54 nisati nožem koji pri porelonisanju umakati u toplu vodu.</w:t>
      </w:r>
    </w:p>
    <w:p/>
    <w:p>
      <w:r>
        <w:t>je dodat rum. oru premazati</w:t>
      </w:r>
    </w:p>
    <w:p>
      <w:r>
        <w:t>marmelade, pa složiti nadev od izdrobljene i nakvašene bisk- Dell se u male tanjre hvatalikom za kolače.</w:t>
      </w:r>
    </w:p>
    <w:p/>
    <w:p>
      <w:r>
        <w:t>vit.mase, a zatim gornju koru sa donje strane premazati ostat</w:t>
      </w:r>
    </w:p>
    <w:p>
      <w:r>
        <w:t>kom marmelade pa s njom pokriti nadev.</w:t>
      </w:r>
    </w:p>
    <w:p>
      <w:pPr>
        <w:pStyle w:val="Heading1"/>
      </w:pPr>
      <w:r>
        <w:t>Strana 458 - 325. - VOĆNA ŠNITA</w:t>
      </w:r>
    </w:p>
    <w:p>
      <w:r>
        <w:t>325. - VOĆNA ŠNITA</w:t>
      </w:r>
    </w:p>
    <w:p>
      <w:r>
        <w:t>Približne količine namirnica, energetska vrednost, hranljivi i zaštitni sastojci</w:t>
      </w:r>
    </w:p>
    <w:p/>
    <w:p>
      <w:r>
        <w:t>VRSTA NAMIANCE ra</w:t>
      </w:r>
    </w:p>
    <w:p>
      <w:r>
        <w:t>o] re iole [e hnl e</w:t>
      </w:r>
    </w:p>
    <w:p>
      <w:r>
        <w:t>penje ome|_az| aro| var| 1s[ 06] ze foo Joss [aa]</w:t>
      </w:r>
    </w:p>
    <w:p>
      <w:r>
        <w:t>lara po ća br. 315 E) [</w:t>
      </w:r>
    </w:p>
    <w:p>
      <w:r>
        <w:t>recepturi br. 306. 014| 608, 750 ' 240 0.002 li</w:t>
      </w:r>
    </w:p>
    <w:p>
      <w:r>
        <w:t>vana</w:t>
      </w:r>
    </w:p>
    <w:p>
      <w:r>
        <w:t>mr 005| 005] om| 1] 1| | zrjamo oo |002| us]</w:t>
      </w:r>
    </w:p>
    <w:p>
      <w:r>
        <w:t>TIE os</w:t>
      </w:r>
    </w:p>
    <w:p>
      <w:r>
        <w:t>DETE ENI ETIKE TI KIKIRIKI</w:t>
      </w:r>
    </w:p>
    <w:p>
      <w:r>
        <w:t>Ovaj normativ obezbeđuje parće torte od oko 70 g. maraskinom doda na krem ili se umeša u krem kojim se filuje</w:t>
      </w:r>
    </w:p>
    <w:p/>
    <w:p>
      <w:r>
        <w:t>Torta se u svemu priprema kao | šnit-torta (receptura 321), s torta.</w:t>
      </w:r>
    </w:p>
    <w:p>
      <w:r>
        <w:t>tim što se voće sveže očišćeno | sitno iseckano i poprskano — Tortu odozgo još ukrasiti i voćem.</w:t>
      </w:r>
    </w:p>
    <w:p>
      <w:pPr>
        <w:pStyle w:val="Heading1"/>
      </w:pPr>
      <w:r>
        <w:t>Strana 459 - 326. - PUDING OD VOJNIČKOG DVOPEKA</w:t>
      </w:r>
    </w:p>
    <w:p>
      <w:r>
        <w:t>326. - PUDING OD VOJNIČKOG DVOPEKA</w:t>
      </w:r>
    </w:p>
    <w:p>
      <w:r>
        <w:t>Približne količine namirnica, energetska vrednost, hranljivi i zaštitni sastojci</w:t>
      </w:r>
    </w:p>
    <w:p/>
    <w:p>
      <w:r>
        <w:t>OSNOVNI WAN ZAPOKEIU g. FUNTU VINNTTJ</w:t>
      </w:r>
    </w:p>
    <w:p>
      <w:r>
        <w:t>pr</w:t>
      </w:r>
    </w:p>
    <w:p>
      <w:r>
        <w:t>VREDNOST Minerali min</w:t>
      </w:r>
    </w:p>
    <w:p>
      <w:r>
        <w:t>rd % Belančevine poco Vitemini</w:t>
      </w:r>
    </w:p>
    <w:p>
      <w:r>
        <w:t>Meni | tau [I pm</w:t>
      </w:r>
    </w:p>
    <w:p/>
    <w:p>
      <w:r>
        <w:t>rap vori = 285] 285] oos| wat] 4] 03] ooss owo [oz</w:t>
      </w:r>
    </w:p>
    <w:p>
      <w:r>
        <w:t>[rio sveže var jaa BE IEDE EIO TICICIE</w:t>
      </w:r>
    </w:p>
    <w:p>
      <w:r>
        <w:t>Jaja sveža 025k 13 008| 7| 03| 127 0011 (0031 | 002/</w:t>
      </w:r>
    </w:p>
    <w:p>
      <w:r>
        <w:t>md | 1 335 ri</w:t>
      </w:r>
    </w:p>
    <w:p>
      <w:r>
        <w:t>Vani -šočer os [77] ==:</w:t>
      </w:r>
    </w:p>
    <w:p/>
    <w:p>
      <w:r>
        <w:t>v 10. 001| 001 689.</w:t>
      </w:r>
    </w:p>
    <w:p/>
    <w:p>
      <w:r>
        <w:t>TIE CE OKE CIK CJETINVJETNOJKKOTIKSJETI</w:t>
      </w:r>
    </w:p>
    <w:p/>
    <w:p>
      <w:r>
        <w:t>Ovaj normativ obezbeđuje oko 2,5 dl pudinga. uz stalno mešanje 5-10 minuta. Skinuti sa vatre pa preručiti</w:t>
      </w:r>
    </w:p>
    <w:p>
      <w:r>
        <w:t>Dvopek izrendisati (na univerzalnoj kuhinjskoj mašini uz upot- (kutlačom od 2.5 dl) u solje koje prethodno ovlažiti hladnom</w:t>
      </w:r>
    </w:p>
    <w:p>
      <w:r>
        <w:t>rebu najsitnijeg rendeta), pa u njega dodati razmućena jaja i vodom.</w:t>
      </w:r>
    </w:p>
    <w:p/>
    <w:p>
      <w:r>
        <w:t>dobro izmešati. Ovu masu sipati u proključalo mleko u koje je Kada se puding u šoljama potpuno ohladi i zgusne, presuti ga</w:t>
      </w:r>
    </w:p>
    <w:p>
      <w:r>
        <w:t>prethodno dodat šećer | vanilin-Šećer. Sve zajedno kuvati u male tanjire i preliti voćnim sirupom.</w:t>
      </w:r>
    </w:p>
    <w:p>
      <w:pPr>
        <w:pStyle w:val="Heading1"/>
      </w:pPr>
      <w:r>
        <w:t>Strana 460 - 327. - KOH OD VOJNIČKOG DVOPEKA</w:t>
      </w:r>
    </w:p>
    <w:p>
      <w:r>
        <w:t>327. - KOH OD VOJNIČKOG DVOPEKA</w:t>
      </w:r>
    </w:p>
    <w:p>
      <w:r>
        <w:t>Približne količine namirnica, energetska vrednost, hranljivi i zaštitni sastojci</w:t>
      </w:r>
    </w:p>
    <w:p/>
    <w:p>
      <w:r>
        <w:t>PO VRAN SASORI Ta PRNLJ SASTOJ U</w:t>
      </w:r>
    </w:p>
    <w:p>
      <w:r>
        <w:t>ogpotjsa</w:t>
      </w:r>
    </w:p>
    <w:p>
      <w:r>
        <w:t>— Mnerski min</w:t>
      </w:r>
    </w:p>
    <w:p/>
    <w:p>
      <w:r>
        <w:t>VRSTA NAMIRNICE ći | ine roh Vitemini</w:t>
      </w:r>
    </w:p>
    <w:p>
      <w:r>
        <w:t>Dvopek vojnički</w:t>
      </w:r>
    </w:p>
    <w:p>
      <w:r>
        <w:t>dala sveža mI</w:t>
      </w:r>
    </w:p>
    <w:p>
      <w:r>
        <w:t>| Miko sveže =</w:t>
      </w:r>
    </w:p>
    <w:p>
      <w:r>
        <w:t>Ute jestivo</w:t>
      </w:r>
    </w:p>
    <w:p>
      <w:r>
        <w:t>Šećor u kristala CREZNU 1492 | IE</w:t>
      </w:r>
    </w:p>
    <w:p>
      <w:r>
        <w:t>Vankn Sočer |. e [7] = sal</w:t>
      </w:r>
    </w:p>
    <w:p>
      <w:r>
        <w:t>Voćni sirup 5 | s vo 001] 091 345</w:t>
      </w:r>
    </w:p>
    <w:p>
      <w:r>
        <w:t>drsro uza a9] ass] tor] sez| 035] 2a21| 18] 0a| 302 00ss 0137] 021 05</w:t>
      </w:r>
    </w:p>
    <w:p>
      <w:r>
        <w:t>Ovaj normativ obezbeđuje jedan kolač od oko 100g. lina bude oko 4 cm, pa je po površini poravnati. Peći u zagre-</w:t>
      </w:r>
    </w:p>
    <w:p>
      <w:r>
        <w:t>Dvopek izrendisati na univerzalnoj kuhinjskoj mašini (uz upot« anim pećnicama na temperaturi od 200 do 180"C oko 20 mi-</w:t>
      </w:r>
    </w:p>
    <w:p>
      <w:r>
        <w:t>rebu najsitnijeg rendeta). nuto.</w:t>
      </w:r>
    </w:p>
    <w:p/>
    <w:p>
      <w:r>
        <w:t>Raziiti jaja pa u posude za mućenje posebno odvojiti žumanca Pečeni koh izvaditi iz pećnica. malo ohladiti ravnomerno is-</w:t>
      </w:r>
    </w:p>
    <w:p>
      <w:r>
        <w:t>i belanca, U žumanca dodati polovinu pripadajuće količine še. porcionisati.</w:t>
      </w:r>
    </w:p>
    <w:p/>
    <w:p>
      <w:r>
        <w:t>ćera | umutiti da postanu penasta. Belanca ulupati u čvrst Koh zaliti prevom napravljenim od prokuvanog mleka u koje</w:t>
      </w:r>
    </w:p>
    <w:p>
      <w:r>
        <w:t>sneg. Zatim sjediniti ulupana žumanca i belanca, dodati izren« je dodat ostatak šećera, vanilin-šećera i voćni sirup. Preliv se</w:t>
      </w:r>
    </w:p>
    <w:p/>
    <w:p>
      <w:r>
        <w:t>disani dvopek i polako izmešati da masa postane kompaktna. dodaje postepeno i mora biti topao.</w:t>
      </w:r>
    </w:p>
    <w:p>
      <w:r>
        <w:t>Masu preručiti u podmazane plehove, vodeći računa da deb- Dell se na male tanjire ravnom francuskom kašikom.</w:t>
      </w:r>
    </w:p>
    <w:p>
      <w:pPr>
        <w:pStyle w:val="Heading1"/>
      </w:pPr>
      <w:r>
        <w:t>Strana 461 - go. Pila</w:t>
      </w:r>
    </w:p>
    <w:p>
      <w:r>
        <w:t>go. Pila</w:t>
      </w:r>
    </w:p>
    <w:p/>
    <w:p>
      <w:r>
        <w:t>ski</w:t>
      </w:r>
    </w:p>
    <w:p/>
    <w:p>
      <w:r>
        <w:t>di Peseski</w:t>
      </w:r>
    </w:p>
    <w:p>
      <w:r>
        <w:t>+ fa mir mi i ro oz Fila: i</w:t>
      </w:r>
    </w:p>
    <w:p/>
    <w:p>
      <w:r>
        <w:t>zapvam ai LEČE Mračne Peta Moe I. Jonasa če ana Će</w:t>
      </w:r>
    </w:p>
    <w:p>
      <w:r>
        <w:t>none</w:t>
      </w:r>
    </w:p>
    <w:p/>
    <w:p>
      <w:r>
        <w:t>o.</w:t>
      </w:r>
    </w:p>
    <w:p>
      <w:pPr>
        <w:pStyle w:val="Heading1"/>
      </w:pPr>
      <w:r>
        <w:t>Strana 462 - PITE</w:t>
      </w:r>
    </w:p>
    <w:p>
      <w:r>
        <w:t>PITE</w:t>
      </w:r>
    </w:p>
    <w:p/>
    <w:p>
      <w:r>
        <w:t>Pite se prigotovljavaju na razne načine i nadevaju raznim nadevima. Uglavnom se</w:t>
      </w:r>
    </w:p>
    <w:p>
      <w:r>
        <w:t>pripremaju od kora razvučenog testa i nekog nadeva. Testo za kore uvek treba pripre-</w:t>
      </w:r>
    </w:p>
    <w:p>
      <w:r>
        <w:t>mati od odležalog brašna.</w:t>
      </w:r>
    </w:p>
    <w:p/>
    <w:p>
      <w:r>
        <w:t>Kore za pitu mogu biti sveže ili sušene (pečene). Roluju se Ili se nadevene ređaju</w:t>
      </w:r>
    </w:p>
    <w:p>
      <w:r>
        <w:t>jedna na drugu, prema veličini pleha.</w:t>
      </w:r>
    </w:p>
    <w:p/>
    <w:p>
      <w:r>
        <w:t>Masa za pite može da bude slana Ill slatka. Pite sa slanim nadevima se služe kao</w:t>
      </w:r>
    </w:p>
    <w:p>
      <w:r>
        <w:t>predjelo ili samostalno jelo za neki sporedni obed ili na kraju obeda kao desert. Pite sa</w:t>
      </w:r>
    </w:p>
    <w:p>
      <w:r>
        <w:t>slatkim nadevom se uvek služe na kraju obeda kao desert. Sve se pite mogu služiti</w:t>
      </w:r>
    </w:p>
    <w:p>
      <w:r>
        <w:t>i kao tople i kao hladne, s tim što treba težiti da se pite sa slanim nadevom po moguć</w:t>
      </w:r>
    </w:p>
    <w:p>
      <w:r>
        <w:t>nosti uvek služe tople.</w:t>
      </w:r>
    </w:p>
    <w:p>
      <w:pPr>
        <w:pStyle w:val="Heading1"/>
      </w:pPr>
      <w:r>
        <w:t>Strana 463 - 328. - GIBANICA</w:t>
      </w:r>
    </w:p>
    <w:p>
      <w:r>
        <w:t>328. - GIBANICA</w:t>
      </w:r>
    </w:p>
    <w:p>
      <w:r>
        <w:t>Približne količine namirnica, energetska vrednost, hranljivi i zaštitni sastojci</w:t>
      </w:r>
    </w:p>
    <w:p/>
    <w:p>
      <w:r>
        <w:t>rm</w:t>
      </w:r>
    </w:p>
    <w:p>
      <w:r>
        <w:t>o jm in =</w:t>
      </w:r>
    </w:p>
    <w:p>
      <w:r>
        <w:t>VRSTA NAMIRNICE. ua ša</w:t>
      </w:r>
    </w:p>
    <w:p>
      <w:r>
        <w:t>Ka (Col | A0 | Bijne [Ukupno] A [Necinj C</w:t>
      </w:r>
    </w:p>
    <w:p>
      <w:r>
        <w:t>Ea]</w:t>
      </w:r>
    </w:p>
    <w:p>
      <w:r>
        <w:t>[meni | s| s NTTNnI</w:t>
      </w:r>
    </w:p>
    <w:p>
      <w:r>
        <w:t>TNT da ra karlo</w:t>
      </w:r>
    </w:p>
    <w:p>
      <w:r>
        <w:t>DI 16010006 0828] 002182]</w:t>
      </w:r>
    </w:p>
    <w:p/>
    <w:p>
      <w:r>
        <w:t>102</w:t>
      </w:r>
    </w:p>
    <w:p/>
    <w:p>
      <w:r>
        <w:t>2750 16501] 1&amp;47] 630 22471 38461 4955] 1181 11] amt osaz 026410791 05.</w:t>
      </w:r>
    </w:p>
    <w:p/>
    <w:p>
      <w:r>
        <w:t>Ovaj normativ obezbeđuje parče gibanice od oko 200 g. mleko, deo masnoće, po potrebi posoliti i sve dobro izmešati</w:t>
      </w:r>
    </w:p>
    <w:p>
      <w:r>
        <w:t>U prozaano brašna dode so 1 mlaku voda (odnos brašna 1. da se dobe jednačana masa</w:t>
      </w:r>
    </w:p>
    <w:p>
      <w:r>
        <w:t>trel 1:0,7 — brašno:voda), pa zamesiti testo Duboki pleh za pećenje podmazati, a zatim na dno staviti jednu</w:t>
      </w:r>
    </w:p>
    <w:p>
      <w:r>
        <w:t>srednje tvrdoće, podeliti ga na manje delove za razvijanje. Sva- Ppečknu koru, potom ostale kore umakati u pripremljenu</w:t>
      </w:r>
    </w:p>
    <w:p>
      <w:r>
        <w:t>ki komad testa na pobrašnjenom stolu dobro izmesiti da masu i slagati u pleh, povremeno poprskati masnoćom i kada</w:t>
      </w:r>
    </w:p>
    <w:p>
      <w:r>
        <w:t>stane gladak i formirati ga u obliku lopte. Formirano testo u se dobije debljina gibanice oko 8 cm, na površinu staviti jednu</w:t>
      </w:r>
    </w:p>
    <w:p>
      <w:r>
        <w:t>madima staviti na pobrašnjene plehove, vodeći računa o tome. pečenu koru koju ne umakati u masu, već je samo malo po po-</w:t>
      </w:r>
    </w:p>
    <w:p>
      <w:r>
        <w:t>da so jsto u plehovina ne dodruje. Svaki komad testa pre. | Vrši poprskai masnoćom.</w:t>
      </w:r>
    </w:p>
    <w:p>
      <w:r>
        <w:t>mazati ul po površini da se ne bi stvorila kora i ostaviti</w:t>
      </w:r>
    </w:p>
    <w:p>
      <w:r>
        <w:t>esto odleži na umerenoj ena e 30 Pr borom oyosei Kooijekgi delo oko 30 minuta, posle</w:t>
      </w:r>
    </w:p>
    <w:p>
      <w:r>
        <w:t>made testa vaditi na jeni sto i</w:t>
      </w:r>
    </w:p>
    <w:p/>
    <w:p>
      <w:r>
        <w:t>Pezo da aa obje kova tana do Em. Zaim hore beti Pr pečenja ukoliko za glbenica previše nadva, raba ai</w:t>
      </w:r>
    </w:p>
    <w:p>
      <w:r>
        <w:t>na pravougaonike prema plehu pa stavljati na čiste ploče. .</w:t>
      </w:r>
    </w:p>
    <w:p/>
    <w:p>
      <w:r>
        <w:t>a poći sa obo strane. Poćene kore slagati jednu na drugu, Pećenu gbanou vadi, ostavu da se malo ohladi pa ravno.</w:t>
      </w:r>
    </w:p>
    <w:p>
      <w:r>
        <w:t>a razvijanje i pečenje kora produžiti dok se ne ispeče celokup- h</w:t>
      </w:r>
    </w:p>
    <w:p>
      <w:r>
        <w:t>na količina. U međuvremenu pripremiti masu na sledeći način: napomena: u masu za gibanicu može se dodati mineraka voda (10 g po</w:t>
      </w:r>
    </w:p>
    <w:p>
      <w:r>
        <w:t>u pogodnu posudu staviti usitnjeni beli sir, dodati kajmak, jaja, osob).</w:t>
      </w:r>
    </w:p>
    <w:p>
      <w:pPr>
        <w:pStyle w:val="Heading1"/>
      </w:pPr>
      <w:r>
        <w:t>Strana 464 - 329. - PITA SA SIROM</w:t>
      </w:r>
    </w:p>
    <w:p>
      <w:r>
        <w:t>329. - PITA SA SIROM</w:t>
      </w:r>
    </w:p>
    <w:p>
      <w:r>
        <w:t>Približne količine namirnica, energetska vrednost, hranljivi i zaštitni sastojci</w:t>
      </w:r>
    </w:p>
    <w:p/>
    <w:p>
      <w:r>
        <w:t>o a ŠRNO Va de NE SAO V</w:t>
      </w:r>
    </w:p>
    <w:p>
      <w:r>
        <w:t>ogpasa =</w:t>
      </w:r>
    </w:p>
    <w:p>
      <w:r>
        <w:t>GL Mnerabi =</w:t>
      </w:r>
    </w:p>
    <w:p>
      <w:r>
        <w:t>e, uje Bebnčevne Mies Viramini</w:t>
      </w:r>
    </w:p>
    <w:p>
      <w:r>
        <w:t>Masti | hau</w:t>
      </w:r>
    </w:p>
    <w:p>
      <w:r>
        <w:t>ba 104m | gua | Bine Uto Ga | Fe (gAy| 9 | Be [necnj €</w:t>
      </w:r>
    </w:p>
    <w:p>
      <w:r>
        <w:t>Testo za razvijanje kora po receptu</w:t>
      </w:r>
    </w:p>
    <w:p>
      <w:r>
        <w:t>GT = rampa</w:t>
      </w:r>
    </w:p>
    <w:p/>
    <w:p>
      <w:r>
        <w:t>lodustnjske zamrznute testane kore</w:t>
      </w:r>
    </w:p>
    <w:p>
      <w:r>
        <w:t>Gastal 100_| nasa (345)</w:t>
      </w:r>
    </w:p>
    <w:p/>
    <w:p>
      <w:r>
        <w:t>TITO</w:t>
      </w:r>
    </w:p>
    <w:p/>
    <w:p>
      <w:r>
        <w:t>a7</w:t>
      </w:r>
    </w:p>
    <w:p>
      <w:r>
        <w:t>DI</w:t>
      </w:r>
    </w:p>
    <w:p/>
    <w:p>
      <w:r>
        <w:t>s e</w:t>
      </w:r>
    </w:p>
    <w:p>
      <w:r>
        <w:t>TT)</w:t>
      </w:r>
    </w:p>
    <w:p>
      <w:r>
        <w:t>m|</w:t>
      </w:r>
    </w:p>
    <w:p/>
    <w:p>
      <w:r>
        <w:t>1141904) | 28.05] 11.35 | 4040] 48,18] 906| 199] 17</w:t>
      </w:r>
    </w:p>
    <w:p/>
    <w:p>
      <w:r>
        <w:t>rs 1009] zas | 10.25 | 2040] 1602] 1072] 11] 15] o jrz00 0416 | 100] 05</w:t>
      </w:r>
    </w:p>
    <w:p/>
    <w:p>
      <w:r>
        <w:t>Ovaj normetiv obazbeđuje parče pite od oko 300 g. Rolovane delove stavljati po dužini u podmazane plehove il ih uvijati</w:t>
      </w:r>
    </w:p>
    <w:p>
      <w:r>
        <w:t>Razvučeno testo pripremljeno po recepturi br. 299, il odmrznute in- u krug u vidu pite, vodeći računa o tome da svaki uvijeni komad od-</w:t>
      </w:r>
    </w:p>
    <w:p>
      <w:r>
        <w:t>dustniske testane kore, poprskati uljem pa dodati nadev pripremljen govara jednoj por.</w:t>
      </w:r>
    </w:p>
    <w:p/>
    <w:p>
      <w:r>
        <w:t>na sledeći način: sir beli u kriškama izdrobiti ih izrbati. U izdrobljeni Šloženu pitu u plehovima dobro poprskati uljem peći u zagrejanim</w:t>
      </w:r>
    </w:p>
    <w:p>
      <w:r>
        <w:t>sir dodati razmućena jaja. kajmak, mleko, po potrebi soli sve dobro pećnicama (do 250'C),</w:t>
      </w:r>
    </w:p>
    <w:p/>
    <w:p>
      <w:r>
        <w:t>izmešati. Nadev poređati na kore u jedan ili dva reda (širina jednog U pogodnu posudu dodati malo ula, solii vode, sve dobro izmešati</w:t>
      </w:r>
    </w:p>
    <w:p>
      <w:r>
        <w:t>reda nadeva 10-15 cm) po dužini razvučenog testa, zatim prebaciti pa pečenu pitu posle vađenja iz pećnice poprskati ovom smešom.</w:t>
      </w:r>
    </w:p>
    <w:p>
      <w:r>
        <w:t>krajeve testa preko nadeva, poprskati ih uljem, pa pomoću čaršava Ukoliko pita nije uvijena, već pečena u rolovanim delovima, treba je</w:t>
      </w:r>
    </w:p>
    <w:p>
      <w:r>
        <w:t>testo rolovati. posle vađenja iz pećnice isporclonisati.</w:t>
      </w:r>
    </w:p>
    <w:p/>
    <w:p>
      <w:r>
        <w:t>Ukoliko je testo rolovano u dva dela, nožem odvojiti delove, sekući Deli se topla ravnom francuskom kašikom Ii hvataljkom za kolače.</w:t>
      </w:r>
    </w:p>
    <w:p>
      <w:r>
        <w:t>testo po dužini između njih.</w:t>
      </w:r>
    </w:p>
    <w:p>
      <w:pPr>
        <w:pStyle w:val="Heading1"/>
      </w:pPr>
      <w:r>
        <w:t>Strana 465 - m 330. - PITA SA KROMPIROM</w:t>
      </w:r>
    </w:p>
    <w:p>
      <w:r>
        <w:t>m 330. - PITA SA KROMPIROM</w:t>
      </w:r>
    </w:p>
    <w:p/>
    <w:p>
      <w:r>
        <w:t>Približne količine namirnica, energetska vrednost, hranljivi i zaštitni sastojci</w:t>
      </w:r>
    </w:p>
    <w:p>
      <w:r>
        <w:t>OSNOVNE POANII SASTOJI, ZAŠTIN MRAVI SASTOJCI U</w:t>
      </w:r>
    </w:p>
    <w:p/>
    <w:p>
      <w:r>
        <w:t>nanosa</w:t>
      </w:r>
    </w:p>
    <w:p>
      <w:r>
        <w:t>ina | PE Belančevine</w:t>
      </w:r>
    </w:p>
    <w:p>
      <w:r>
        <w:t>LIJ Masti</w:t>
      </w:r>
    </w:p>
    <w:p/>
    <w:p>
      <w:r>
        <w:t>KI (Can |A, | Bine |Ukupno)</w:t>
      </w:r>
    </w:p>
    <w:p/>
    <w:p>
      <w:r>
        <w:t>VRSTA NAMIRNICE Vitamini</w:t>
      </w:r>
    </w:p>
    <w:p/>
    <w:p>
      <w:r>
        <w:t>Bi | 8: (Necnj €</w:t>
      </w:r>
    </w:p>
    <w:p/>
    <w:p>
      <w:r>
        <w:t>Testo za razvlanje kora po recepturi</w:t>
      </w:r>
    </w:p>
    <w:p/>
    <w:p>
      <w:r>
        <w:t>br.299, 14 140. | 1783 (426) 1155] 1155 14100 [0,044 | 1.21</w:t>
      </w:r>
    </w:p>
    <w:p>
      <w:r>
        <w:t>Industnjske zamrznute testane kore:</w:t>
      </w:r>
    </w:p>
    <w:p>
      <w:r>
        <w:t>(3 keta) 100_| 144 (49 1025 |_ 1025 1170 [0020 | oso</w:t>
      </w:r>
    </w:p>
    <w:p/>
    <w:p>
      <w:r>
        <w:t>Krompi sveži CET 255| 255</w:t>
      </w:r>
    </w:p>
    <w:p/>
    <w:p>
      <w:r>
        <w:t>(0120 [0045 | 180 | vo.</w:t>
      </w:r>
    </w:p>
    <w:p>
      <w:r>
        <w:t>Sr kravlji bel masni (u kriškama) Gn| 30 300</w:t>
      </w:r>
    </w:p>
    <w:p/>
    <w:p>
      <w:r>
        <w:t>42 [0003 0036 | 002</w:t>
      </w:r>
    </w:p>
    <w:p/>
    <w:p>
      <w:r>
        <w:t>Kojmok 23 8] 072 072 80 [0003 |oosa | 091 | 01</w:t>
      </w:r>
    </w:p>
    <w:p>
      <w:r>
        <w:t>[Uje stvo zao or zah raise</w:t>
      </w:r>
    </w:p>
    <w:p>
      <w:r>
        <w:t>[So po ukusu zi rum riza</w:t>
      </w:r>
    </w:p>
    <w:p>
      <w:r>
        <w:t>a vučenim testom TaEOKKOEKTOZINOKOKICIIEIKII</w:t>
      </w:r>
    </w:p>
    <w:p>
      <w:r>
        <w:t>sa ind. tost korama z098_(z1| 4321 aso| vraz| snazi onar| aa | 16 | vz luzos ons | 29 | 121.</w:t>
      </w:r>
    </w:p>
    <w:p>
      <w:r>
        <w:t>Oval normativ obezbeđuje parče pite od oko 300 g. pripremljenom masom nadevati razvučeno testo, kao što je</w:t>
      </w:r>
    </w:p>
    <w:p/>
    <w:p>
      <w:r>
        <w:t>Tehnološki postupak pripremanja ove pite u svemu je isti kao opisano za nadevanje pito sa sirom.</w:t>
      </w:r>
    </w:p>
    <w:p/>
    <w:p>
      <w:r>
        <w:t>ipriikom pite sa sirom (receptura 329), s tim što se nadev za</w:t>
      </w:r>
    </w:p>
    <w:p/>
    <w:p>
      <w:r>
        <w:t>ovu pitu priprema na sledeći naćin: ii ish i em</w:t>
      </w:r>
    </w:p>
    <w:p>
      <w:r>
        <w:t>oljusteni krompir izrendisati ručno Ii na mašini pa u izrendisani paama aaa Pon oda OO. 1og Poli) prala</w:t>
      </w:r>
    </w:p>
    <w:p/>
    <w:p>
      <w:r>
        <w:t>krompir dodati kajmak, izdrobljeni beli sir, po potrebi posoliti, malo propržen na masnoći. i samleveni biber pa se sa ovom masom postupa.</w:t>
      </w:r>
    </w:p>
    <w:p>
      <w:r>
        <w:t>sve dobro izmešati, da se dobije ujednačena masa, i sa ovako kao što je rečeno i za prethodnu.</w:t>
      </w:r>
    </w:p>
    <w:p>
      <w:pPr>
        <w:pStyle w:val="Heading1"/>
      </w:pPr>
      <w:r>
        <w:t>Strana 466 - 331. - PITA SA SPANAĆEM</w:t>
      </w:r>
    </w:p>
    <w:p>
      <w:r>
        <w:t>331. - PITA SA SPANAĆEM</w:t>
      </w:r>
    </w:p>
    <w:p>
      <w:r>
        <w:t>Približne količine namirnica, energetska vrednost, hranljivi i zaštitni sastojci</w:t>
      </w:r>
    </w:p>
    <w:p/>
    <w:p>
      <w:r>
        <w:t>DOT =rarRasono</w:t>
      </w:r>
    </w:p>
    <w:p>
      <w:r>
        <w:t>VREDNOST. Mineralni amin</w:t>
      </w:r>
    </w:p>
    <w:p>
      <w:r>
        <w:t>o dise pe Belnčevine sastoki Vitamini</w:t>
      </w:r>
    </w:p>
    <w:p>
      <w:r>
        <w:t>: —lsa</w:t>
      </w:r>
    </w:p>
    <w:p>
      <w:r>
        <w:t>Ki can | AG | are [ukopeo</w:t>
      </w:r>
    </w:p>
    <w:p>
      <w:r>
        <w:t>Testo za razvi kora |</w:t>
      </w:r>
    </w:p>
    <w:p>
      <w:r>
        <w:t>man SPA RF</w:t>
      </w:r>
    </w:p>
    <w:p>
      <w:r>
        <w:t>jom</w:t>
      </w:r>
    </w:p>
    <w:p>
      <w:r>
        <w:t>E= j mr</w:t>
      </w:r>
    </w:p>
    <w:p>
      <w:r>
        <w:t>[ai IE</w:t>
      </w:r>
    </w:p>
    <w:p>
      <w:r>
        <w:t>EKIVIETI zm</w:t>
      </w:r>
    </w:p>
    <w:p>
      <w:r>
        <w:t>FTI ECECI ENI =</w:t>
      </w:r>
    </w:p>
    <w:p>
      <w:r>
        <w:t>3 “033. 033</w:t>
      </w:r>
    </w:p>
    <w:p>
      <w:r>
        <w:t>EJ =</w:t>
      </w:r>
    </w:p>
    <w:p>
      <w:r>
        <w:t>ET EJEZOKTIKTI EKO TrNETNAJETIKCI</w:t>
      </w:r>
    </w:p>
    <w:p>
      <w:r>
        <w:t>CL EC CO EDJECO SIE EIC TI DIOTI</w:t>
      </w:r>
    </w:p>
    <w:p>
      <w:r>
        <w:t>Ovaj normativ obezbeđuje parće pite od oko 300 g. Ukoliko je masa retka dodati griz. Ovako pripremljenom ma-</w:t>
      </w:r>
    </w:p>
    <w:p/>
    <w:p>
      <w:r>
        <w:t>Tehnološki postupak pripremanja ove pite u svemu je isti kao som nadevati razvučeno testo, kao što je to opisano za nad-</w:t>
      </w:r>
    </w:p>
    <w:p>
      <w:r>
        <w:t>i prilikom pripremanja pite sa sirom (receptura 329), s tim što evanje pite sa sirom.</w:t>
      </w:r>
    </w:p>
    <w:p/>
    <w:p>
      <w:r>
        <w:t>se nadev za ovu pitu priprema na sledeći naćin: očišćen, opran Delise topla ravnom francuskom kašikom ili hvataljkom za ko-</w:t>
      </w:r>
    </w:p>
    <w:p>
      <w:r>
        <w:t>Ioceđen spanač iseći na rezance. U isećeni spanać dodati kaj laće.</w:t>
      </w:r>
    </w:p>
    <w:p/>
    <w:p>
      <w:r>
        <w:t>mak, razmućena jaja, po potrebi soli i sve dobro izmešati.</w:t>
      </w:r>
    </w:p>
    <w:p>
      <w:pPr>
        <w:pStyle w:val="Heading1"/>
      </w:pPr>
      <w:r>
        <w:t>Strana 467 - 332. - BUREK SA MESOM I KROMPIROM</w:t>
      </w:r>
    </w:p>
    <w:p>
      <w:r>
        <w:t>332. - BUREK SA MESOM I KROMPIROM</w:t>
      </w:r>
    </w:p>
    <w:p>
      <w:r>
        <w:t>Približne količine namirnica, energetska vrednost, hranljivi i zaštitni sastojci</w:t>
      </w:r>
    </w:p>
    <w:p/>
    <w:p>
      <w:r>
        <w:t>TO mam soGus | ŠVI RANOM SANTO U g</w:t>
      </w:r>
    </w:p>
    <w:p>
      <w:r>
        <w:t>sr vine</w:t>
      </w:r>
    </w:p>
    <w:p>
      <w:r>
        <w:t>VRSTA NAMIRNICE ma: tamo Vitamini</w:t>
      </w:r>
    </w:p>
    <w:p>
      <w:r>
        <w:t>hi &gt;</w:t>
      </w:r>
    </w:p>
    <w:p>
      <w:r>
        <w:t>rare a | re [Aa] o [ s feel e</w:t>
      </w:r>
    </w:p>
    <w:p>
      <w:r>
        <w:t>Too za azvlaj kor p ocapi</w:t>
      </w:r>
    </w:p>
    <w:p>
      <w:r>
        <w:t>Baer tao [in rrrmrrnaemnmsm</w:t>
      </w:r>
    </w:p>
    <w:p>
      <w:r>
        <w:t>omeo</w:t>
      </w:r>
    </w:p>
    <w:p>
      <w:r>
        <w:t>(3 ista) 100. | 1444 (345) 1025 | 1025 | 474, 6301</w:t>
      </w:r>
    </w:p>
    <w:p/>
    <w:p>
      <w:r>
        <w:t>4] 03] [ooaoloois] 060] 40</w:t>
      </w:r>
    </w:p>
    <w:p/>
    <w:p>
      <w:r>
        <w:t>Krom veš FEEZNO</w:t>
      </w:r>
    </w:p>
    <w:p>
      <w:r>
        <w:t>ke [aram 249| —0| 02] 1 ]aow loot2[ 09s|_2a</w:t>
      </w:r>
    </w:p>
    <w:p>
      <w:r>
        <w:t>mia ošo Poć | go | ase oasnj nom topi |_1ze0 6| 12] 24 (oazs oosn| 27</w:t>
      </w:r>
    </w:p>
    <w:p>
      <w:r>
        <w:t>e jao z e [mom] | 900 S =</w:t>
      </w:r>
    </w:p>
    <w:p>
      <w:r>
        <w:t>Biber crni. o ' ma 00</w:t>
      </w:r>
    </w:p>
    <w:p>
      <w:r>
        <w:t>Dodatak jeka. E 05 lo.165 |o16s</w:t>
      </w:r>
    </w:p>
    <w:p>
      <w:r>
        <w:t>So po ukusu =</w:t>
      </w:r>
    </w:p>
    <w:p/>
    <w:p>
      <w:r>
        <w:t>OTT STETE E JEZIK E EDO EO ETNII</w:t>
      </w:r>
    </w:p>
    <w:p>
      <w:r>
        <w:t>harm —— [g035 (7251 | 1004 | 11.50 | 2151] 248 | 7as7| 29] 2a| 39 11910;</w:t>
      </w:r>
    </w:p>
    <w:p>
      <w:r>
        <w:t>Ovaj normativ obezbeđuje parče bureka od oko 250 g. veni biber, dodatak jelima i so, sve polako izmešati pa ovom</w:t>
      </w:r>
    </w:p>
    <w:p/>
    <w:p>
      <w:r>
        <w:t>Tehnološki postupak pripremanja bureka u svemu je isti kao masom nadevati razvučeno testo, kao što je to opisano za</w:t>
      </w:r>
    </w:p>
    <w:p/>
    <w:p>
      <w:r>
        <w:t>1 prilikom pripremanja pite sa sirom (receptura 329), s tim što nadevanje pite sa sirom.</w:t>
      </w:r>
    </w:p>
    <w:p>
      <w:r>
        <w:t>se nadev za burek priprema na sledeći način: u samleveno Burek se deli topao ravnom francuskom kašikomili hvataljkom</w:t>
      </w:r>
    </w:p>
    <w:p/>
    <w:p>
      <w:r>
        <w:t>meso dodati izrendisani sveži krompir, proprženi luk, samle- kolače.</w:t>
      </w:r>
    </w:p>
    <w:p>
      <w:pPr>
        <w:pStyle w:val="Heading1"/>
      </w:pPr>
      <w:r>
        <w:t>Strana 468 - 333. - GRATINIRANI DVOPEK SA SIROM</w:t>
      </w:r>
    </w:p>
    <w:p>
      <w:r>
        <w:t>333. - GRATINIRANI DVOPEK SA SIROM</w:t>
      </w:r>
    </w:p>
    <w:p>
      <w:r>
        <w:t>Približne količine namirnica, energetska vrednost, hranljivi i zaštitni sastojci</w:t>
      </w:r>
    </w:p>
    <w:p/>
    <w:p>
      <w:r>
        <w:t>neven S VV SABORU</w:t>
      </w:r>
    </w:p>
    <w:p>
      <w:r>
        <w:t>GRBE" | pabnćevno Mare Vitamini</w:t>
      </w:r>
    </w:p>
    <w:p>
      <w:r>
        <w:t>VRSTA NAMIRNICE rr o damu |Uplem| testo |“ a)</w:t>
      </w:r>
    </w:p>
    <w:p>
      <w:r>
        <w:t>ne Sram</w:t>
      </w:r>
    </w:p>
    <w:p>
      <w:r>
        <w:t>ka (640 | A | Bio [Ukupno Ca | re (pAp] 8 | o: heeenj €</w:t>
      </w:r>
    </w:p>
    <w:p>
      <w:r>
        <w:t>Dvopek stip JNA+ 100. [1532 (366) 1060| 1060] 030| 7290] 16] 10] [oso loool no</w:t>
      </w:r>
    </w:p>
    <w:p>
      <w:r>
        <w:t>Sr kravii bet masni (u kriškama) To_| 13 (46) | 1sao 1880] 490] 350] 57] 02] 196 0014 ]0168] 07</w:t>
      </w:r>
    </w:p>
    <w:p>
      <w:r>
        <w:t>vie Za za [so dtmsa| ss | oso] 720, o80| 288| 02] 192/0080030] 020] 20]</w:t>
      </w:r>
    </w:p>
    <w:p>
      <w:r>
        <w:t>ENETE KU) x 507 [0045 0,125 | opa |</w:t>
      </w:r>
    </w:p>
    <w:p>
      <w:r>
        <w:t>[5 | 355 a9] ujaka e hz</w:t>
      </w:r>
    </w:p>
    <w:p/>
    <w:p>
      <w:r>
        <w:t>|</w:t>
      </w:r>
    </w:p>
    <w:p/>
    <w:p>
      <w:r>
        <w:t>3562_(851) | 2930 | 1060] 3990] 92451 91,30 340] 26] 095 0269 099] 1461 20</w:t>
      </w:r>
    </w:p>
    <w:p/>
    <w:p>
      <w:r>
        <w:t>Ovaj normativ obezbeđuje parče gratiniranog dvopeka od oko Peći u zagrejanim pećnicama (250'C) oko 30 minuta. Povre-</w:t>
      </w:r>
    </w:p>
    <w:p>
      <w:r>
        <w:t>350 g. meno kontrolisati i smanjivati temperaturu da formirana kora</w:t>
      </w:r>
    </w:p>
    <w:p>
      <w:r>
        <w:t>Dvopek izrendisati na univerzalnoj kuhinjskoj mašini uz upot- ne izgori.</w:t>
      </w:r>
    </w:p>
    <w:p/>
    <w:p>
      <w:r>
        <w:t>rebu najkrupnije ploče — renda, pa u njega dodati: izdrobljeni Po završenom pečenju jelo malo ohladiti (oko 10 minuta) rav-</w:t>
      </w:r>
    </w:p>
    <w:p>
      <w:r>
        <w:t>sir, smesu pripremljenu od mleka, žumanaca, masnoće i soli nomerno isporcionisati i deliti na male tanjire ravnom francus-</w:t>
      </w:r>
    </w:p>
    <w:p>
      <w:r>
        <w:t>belanca prethodno ulupana u čvrst sneg. Sve lagano prome- kom kašikom.</w:t>
      </w:r>
    </w:p>
    <w:p/>
    <w:p>
      <w:r>
        <w:t>ati da se masa sjedini pa preručiti u podmazane plehove i po</w:t>
      </w:r>
    </w:p>
    <w:p/>
    <w:p>
      <w:r>
        <w:t>površini poravnati.</w:t>
      </w:r>
    </w:p>
    <w:p>
      <w:pPr>
        <w:pStyle w:val="Heading1"/>
      </w:pPr>
      <w:r>
        <w:t>Strana 469 - Gotova</w:t>
      </w:r>
    </w:p>
    <w:p>
      <w:r>
        <w:t>Gotova</w:t>
      </w:r>
    </w:p>
    <w:p>
      <w:r>
        <w:t>industrijska jela</w:t>
      </w:r>
    </w:p>
    <w:p/>
    <w:p>
      <w:r>
        <w:t>(u alu-foliji — sterilisana)</w:t>
      </w:r>
    </w:p>
    <w:p>
      <w:pPr>
        <w:pStyle w:val="Heading1"/>
      </w:pPr>
      <w:r>
        <w:t>Strana 470 - GOTOVA INDUSTRIJSKA JELA (STERILISANA)</w:t>
      </w:r>
    </w:p>
    <w:p>
      <w:r>
        <w:t>GOTOVA INDUSTRIJSKA JELA (STERILISANA)</w:t>
      </w:r>
    </w:p>
    <w:p>
      <w:r>
        <w:t>Približne količine jela, energetska vrednost, hranljivi i zaštitni sastojci</w:t>
      </w:r>
    </w:p>
    <w:p/>
    <w:p>
      <w:r>
        <w:t>OR RNISEET PRERASTE:</w:t>
      </w:r>
    </w:p>
    <w:p>
      <w:r>
        <w:t>ogaosa =</w:t>
      </w:r>
    </w:p>
    <w:p>
      <w:r>
        <w:t>&gt; Mire ao</w:t>
      </w:r>
    </w:p>
    <w:p/>
    <w:p>
      <w:r>
        <w:t>GA VRSTA JELA. ine. pam saa: Vitamini</w:t>
      </w:r>
    </w:p>
    <w:p/>
    <w:p>
      <w:r>
        <w:t>rare ca] re [dole [u uso</w:t>
      </w:r>
    </w:p>
    <w:p/>
    <w:p>
      <w:r>
        <w:t>400_ [saa (816)| 1782] 356 | 2118| 6818] ga21| 64] 33] sao [0390 0268] 590] 170.</w:t>
      </w:r>
    </w:p>
    <w:p/>
    <w:p>
      <w:r>
        <w:t>400 [2530 (605) | 2646 | 341 0234 [0304 | 787 | 188</w:t>
      </w:r>
    </w:p>
    <w:p/>
    <w:p>
      <w:r>
        <w:t>400 |2939 (702). 661 | 189</w:t>
      </w:r>
    </w:p>
    <w:p>
      <w:r>
        <w:t>KURET sz] a0</w:t>
      </w:r>
    </w:p>
    <w:p>
      <w:r>
        <w:t>z00. [2590 tema JET</w:t>
      </w:r>
    </w:p>
    <w:p/>
    <w:p>
      <w:r>
        <w:t>zra (652) | 2288 | 062 2050, 3103| 4715] 35, 38, 798/0920214 | 592| 92</w:t>
      </w:r>
    </w:p>
    <w:p>
      <w:r>
        <w:t>400 |zaa5 (601) | 2159] 640] z99| 4185] asa9| 37] 27|2513 11000797 [1036] 13</w:t>
      </w:r>
    </w:p>
    <w:p>
      <w:r>
        <w:t>400. [zra8 (850) | zada | 340] 3190 | azdo| zezo| 32| 42|217|048506a7| 691] 19</w:t>
      </w:r>
    </w:p>
    <w:p/>
    <w:p>
      <w:r>
        <w:t>(Cute u poradajzsosu sa teste-</w:t>
      </w:r>
    </w:p>
    <w:p>
      <w:r>
        <w:t>nom a00_|2929 (100) | 1920 | 436 2004| 5306| 2030] 28 33] 1210 [0400 [0297 559 | 134</w:t>
      </w:r>
    </w:p>
    <w:p/>
    <w:p>
      <w:r>
        <w:t>343 |Kuvana govedina u paradajz</w:t>
      </w:r>
    </w:p>
    <w:p/>
    <w:p>
      <w:r>
        <w:t>“sosu sa prinčom 400 [2533 2043 | 4292] 2360 24</w:t>
      </w:r>
    </w:p>
    <w:p/>
    <w:p>
      <w:r>
        <w:t>344 | Čuhte u poradal.aosu sa piinćom 400. | 3408 2584 | 5540 1-5670] 29</w:t>
      </w:r>
    </w:p>
    <w:p>
      <w:r>
        <w:t>345_[Boranija sa mesom 400. [zao sna [6091] 1azi] 60</w:t>
      </w:r>
    </w:p>
    <w:p>
      <w:r>
        <w:t>346 | Grašak sa svinjskim mesom 400_ [3120 2400 | 6106] 2433] 40</w:t>
      </w:r>
    </w:p>
    <w:p/>
    <w:p>
      <w:r>
        <w:t>347. |Podvarak sa avinjskim mesom | 400 [2522 2180 | 5064 | 1047] 134</w:t>
      </w:r>
    </w:p>
    <w:p>
      <w:pPr>
        <w:pStyle w:val="Heading1"/>
      </w:pPr>
      <w:r>
        <w:t>Strana 471 - Približne količine jela, energetska vrednost, hranljivi 1 zaštitni sastojci</w:t>
      </w:r>
    </w:p>
    <w:p>
      <w:r>
        <w:t>Približne količine jela, energetska vrednost, hranljivi 1 zaštitni sastojci</w:t>
      </w:r>
    </w:p>
    <w:p/>
    <w:p>
      <w:r>
        <w:t>[šroina| VREDNOST</w:t>
      </w:r>
    </w:p>
    <w:p>
      <w:r>
        <w:t>jom VRSTA JELA upa</w:t>
      </w:r>
    </w:p>
    <w:p>
      <w:r>
        <w:t>Ko (Cah | e | Bine [Ukupno Cafe Boni 9 | Be [ecnj €</w:t>
      </w:r>
    </w:p>
    <w:p/>
    <w:p>
      <w:r>
        <w:t>400 [2660 (630) | 1225] 255] 1400 | 5a83| 1306] 46] 29] 1306 18371539] 402] 872</w:t>
      </w:r>
    </w:p>
    <w:p>
      <w:r>
        <w:t>400_[3t08 (za9) | 1azo| 290| 1160] 6a19| 2275| 32| 262000 1045 [0631 | s04 | 126.</w:t>
      </w:r>
    </w:p>
    <w:p/>
    <w:p>
      <w:r>
        <w:t>400 [290 (e61)| 1225| 357 | 1502 | 5375| 2086] 24</w:t>
      </w:r>
    </w:p>
    <w:p>
      <w:r>
        <w:t>doo [zerr (639)| 1aos| 327] 2135] susr taro] se</w:t>
      </w:r>
    </w:p>
    <w:p>
      <w:r>
        <w:t>MEZIJE</w:t>
      </w:r>
    </w:p>
    <w:p>
      <w:r>
        <w:t>100_|sas9 106850] zraz</w:t>
      </w:r>
    </w:p>
    <w:p>
      <w:r>
        <w:t>00 [3993 nas | zrzr</w:t>
      </w:r>
    </w:p>
    <w:p/>
    <w:p>
      <w:r>
        <w:t>400 [2587 (817) | 1326] 547</w:t>
      </w:r>
    </w:p>
    <w:p>
      <w:r>
        <w:t>s00_ [3031 (25) | 1875] 453</w:t>
      </w:r>
    </w:p>
    <w:p/>
    <w:p>
      <w:r>
        <w:t>400 [arg1 (nagi 15681 559| 2127] o2s0| sa3s| 381 32| zno raogloges|aze1 47</w:t>
      </w:r>
    </w:p>
    <w:p/>
    <w:p>
      <w:r>
        <w:t>Jelo u alu-folii staviti u kazane ili šerpe sa ključalom vodom ili nije, po potrebi poboljšati ukus 1izgled biberom, seckanim per-.</w:t>
      </w:r>
    </w:p>
    <w:p>
      <w:r>
        <w:t>u zagrejane pećnice i zagrevati 10-15 minuta na temperaturi šunovim i celerovim listom, kiselom pavlakom, ribanim sirom.</w:t>
      </w:r>
    </w:p>
    <w:p>
      <w:r>
        <w:t>oko 80"C. — parmezanom | sl. i delti.</w:t>
      </w:r>
    </w:p>
    <w:p/>
    <w:p>
      <w:r>
        <w:t>Podgrejano jelo izvaditi, otvoriti foliju, preručiti u tanjire ili či+</w:t>
      </w:r>
    </w:p>
    <w:p>
      <w:pPr>
        <w:pStyle w:val="Heading1"/>
      </w:pPr>
      <w:r>
        <w:t>Strana 472 - Sastavljena glavna</w:t>
      </w:r>
    </w:p>
    <w:p>
      <w:r>
        <w:t>Sastavljena glavna</w:t>
      </w:r>
    </w:p>
    <w:p>
      <w:r>
        <w:t>jela pomoću</w:t>
      </w:r>
    </w:p>
    <w:p>
      <w:r>
        <w:t>receptura</w:t>
      </w:r>
    </w:p>
    <w:p>
      <w:pPr>
        <w:pStyle w:val="Heading1"/>
      </w:pPr>
      <w:r>
        <w:t>Strana 473 - SASTAVLJENA GLAVNA JELA POMOĆU RECEPTURA</w:t>
      </w:r>
    </w:p>
    <w:p>
      <w:r>
        <w:t>SASTAVLJENA GLAVNA JELA POMOĆU RECEPTURA</w:t>
      </w:r>
    </w:p>
    <w:p/>
    <w:p>
      <w:r>
        <w:t>Brojna oznaka</w:t>
      </w:r>
    </w:p>
    <w:p>
      <w:r>
        <w:t>komponenti iz</w:t>
      </w:r>
    </w:p>
    <w:p>
      <w:r>
        <w:t>inča NAZIV SASTAVLJENOG JELA mom po</w:t>
      </w:r>
    </w:p>
    <w:p>
      <w:r>
        <w:t>jela ovi</w:t>
      </w:r>
    </w:p>
    <w:p>
      <w:r>
        <w:t>sas</w:t>
      </w:r>
    </w:p>
    <w:p>
      <w:r>
        <w:t>glna</w:t>
      </w:r>
    </w:p>
    <w:p>
      <w:r>
        <w:t>i 2 3</w:t>
      </w:r>
    </w:p>
    <w:p>
      <w:r>
        <w:t>Pržena jja na oko sa: 66</w:t>
      </w:r>
    </w:p>
    <w:p>
      <w:r>
        <w:t>— pireom od spanaća | ua</w:t>
      </w:r>
    </w:p>
    <w:p>
      <w:r>
        <w:t>pireom od krompirovih pahujca, 161</w:t>
      </w:r>
    </w:p>
    <w:p>
      <w:r>
        <w:t>- piraom od bitve 150</w:t>
      </w:r>
    </w:p>
    <w:p>
      <w:r>
        <w:t>ze Pireom od krompira 160</w:t>
      </w:r>
    </w:p>
    <w:p>
      <w:r>
        <w:t>Kuvana riba — lešo sa: 13</w:t>
      </w:r>
    </w:p>
    <w:p>
      <w:r>
        <w:t>— spanaćom na uhu | “7</w:t>
      </w:r>
    </w:p>
    <w:p>
      <w:r>
        <w:t>slanim kromplrom ih 157</w:t>
      </w:r>
    </w:p>
    <w:p>
      <w:r>
        <w:t>= pireom od spanaća 1 nas</w:t>
      </w:r>
    </w:p>
    <w:p>
      <w:r>
        <w:t>slanim krompirom i 157</w:t>
      </w:r>
    </w:p>
    <w:p>
      <w:r>
        <w:t>359 | —binvom na dolmatinski naćin 1st</w:t>
      </w:r>
    </w:p>
    <w:p>
      <w:r>
        <w:t>Pb paprkas sa: Ta</w:t>
      </w:r>
    </w:p>
    <w:p>
      <w:r>
        <w:t>— slanim krompirom ih 17</w:t>
      </w:r>
    </w:p>
    <w:p>
      <w:r>
        <w:t>- štosovanim krompirom ih 158</w:t>
      </w:r>
    </w:p>
    <w:p>
      <w:r>
        <w:t>- pireom od krompira ih 180</w:t>
      </w:r>
    </w:p>
    <w:p>
      <w:r>
        <w:t xml:space="preserve"> pireom od krompirovih pahuljca ih 161</w:t>
      </w:r>
    </w:p>
    <w:p>
      <w:r>
        <w:t>— kuvanom testeninom i 181</w:t>
      </w:r>
    </w:p>
    <w:p>
      <w:r>
        <w:t>360__| — dnstanim piinčom 183</w:t>
      </w:r>
    </w:p>
    <w:p>
      <w:r>
        <w:t>Brodeto sa: 15</w:t>
      </w:r>
    </w:p>
    <w:p>
      <w:r>
        <w:t>— slanim krompirom ih 157</w:t>
      </w:r>
    </w:p>
    <w:p>
      <w:r>
        <w:t>— stosovanim krompirom ih 158</w:t>
      </w:r>
    </w:p>
    <w:p>
      <w:r>
        <w:t>— pireom od krompira ši 160</w:t>
      </w:r>
    </w:p>
    <w:p>
      <w:r>
        <w:t>— kačamakom (polentom) 180</w:t>
      </w:r>
    </w:p>
    <w:p>
      <w:r>
        <w:t>— kuvanom testeninom di 181</w:t>
      </w:r>
    </w:p>
    <w:p>
      <w:r>
        <w:t>361 | —dnstenim piinćom 183</w:t>
      </w:r>
    </w:p>
    <w:p>
      <w:r>
        <w:t>Čulte od rbo sa: 1</w:t>
      </w:r>
    </w:p>
    <w:p>
      <w:r>
        <w:t>— paradajz.sosom | s7</w:t>
      </w:r>
    </w:p>
    <w:p>
      <w:r>
        <w:t>kačamakom (palentom) 4 180</w:t>
      </w:r>
    </w:p>
    <w:p>
      <w:r>
        <w:t>- poradajz.sosom | s7</w:t>
      </w:r>
    </w:p>
    <w:p>
      <w:r>
        <w:t>dinstanim pirinčom i 183</w:t>
      </w:r>
    </w:p>
    <w:p>
      <w:r>
        <w:t>— sosom od belog luka. 59</w:t>
      </w:r>
    </w:p>
    <w:p>
      <w:r>
        <w:t>spanećem na ulu i 17</w:t>
      </w:r>
    </w:p>
    <w:p>
      <w:r>
        <w:t>92 slanim krompirom 157</w:t>
      </w:r>
    </w:p>
    <w:p>
      <w:r>
        <w:t>Fatirana dnila od ro sa: m</w:t>
      </w:r>
    </w:p>
    <w:p>
      <w:r>
        <w:t xml:space="preserve"> borenim kolom i 140</w:t>
      </w:r>
    </w:p>
    <w:p>
      <w:r>
        <w:t>slanim krompirom i 157</w:t>
      </w:r>
    </w:p>
    <w:p>
      <w:r>
        <w:t xml:space="preserve"> piraom od mrve | 146</w:t>
      </w:r>
    </w:p>
    <w:p>
      <w:r>
        <w:t>Pireom od krompirovih pahuljea 161</w:t>
      </w:r>
    </w:p>
    <w:p>
      <w:r>
        <w:t>- pireom od spanaća 1 1a8</w:t>
      </w:r>
    </w:p>
    <w:p>
      <w:r>
        <w:t>pireom od krompira 160</w:t>
      </w:r>
    </w:p>
    <w:p>
      <w:pPr>
        <w:pStyle w:val="Heading1"/>
      </w:pPr>
      <w:r>
        <w:t>Strana 474 - 500</w:t>
      </w:r>
    </w:p>
    <w:p>
      <w:r>
        <w:t>500</w:t>
      </w:r>
    </w:p>
    <w:p/>
    <w:p>
      <w:r>
        <w:t>Goveđa pećenica u naturssafu</w:t>
      </w:r>
    </w:p>
    <w:p/>
    <w:p>
      <w:r>
        <w:t>duneća pržola sa:</w:t>
      </w:r>
    </w:p>
    <w:p/>
    <w:p>
      <w:r>
        <w:t>— dinstanom boranijom |</w:t>
      </w:r>
    </w:p>
    <w:p>
      <w:r>
        <w:t>dinstanim pirtnćem il</w:t>
      </w:r>
    </w:p>
    <w:p/>
    <w:p>
      <w:r>
        <w:t>— dinstanim graškom</w:t>
      </w:r>
    </w:p>
    <w:p>
      <w:r>
        <w:t>pireom od krompira 1</w:t>
      </w:r>
    </w:p>
    <w:p/>
    <w:p>
      <w:r>
        <w:t>— dinstanim slatkim kupusom |</w:t>
      </w:r>
    </w:p>
    <w:p>
      <w:r>
        <w:t>kuvanom testeninom 1</w:t>
      </w:r>
    </w:p>
    <w:p/>
    <w:p>
      <w:r>
        <w:t>— pireom od mrkve 1</w:t>
      </w:r>
    </w:p>
    <w:p>
      <w:r>
        <w:t>pireom od krompirovih pahujea</w:t>
      </w:r>
    </w:p>
    <w:p>
      <w:r>
        <w:t>- pimom od spanaća |</w:t>
      </w:r>
    </w:p>
    <w:p>
      <w:r>
        <w:t>pireom od krompira Wh</w:t>
      </w:r>
    </w:p>
    <w:p>
      <w:pPr>
        <w:pStyle w:val="Heading1"/>
      </w:pPr>
      <w:r>
        <w:t>Strana 475 - — krompirom sa kojom M 154</w:t>
      </w:r>
    </w:p>
    <w:p>
      <w:r>
        <w:t>— krompirom sa kojom M 154</w:t>
      </w:r>
    </w:p>
    <w:p/>
    <w:p>
      <w:r>
        <w:t>- krompirom sa prazlukom Wh 155</w:t>
      </w:r>
    </w:p>
    <w:p/>
    <w:p>
      <w:r>
        <w:t>- krompirom sa spanećem ih 156</w:t>
      </w:r>
    </w:p>
    <w:p>
      <w:r>
        <w:t>368. | — na — biljem 182</w:t>
      </w:r>
    </w:p>
    <w:p>
      <w:r>
        <w:t>Dinstana govedna sa s</w:t>
      </w:r>
    </w:p>
    <w:p>
      <w:r>
        <w:t>— dinstanom boranijem I 136</w:t>
      </w:r>
    </w:p>
    <w:p>
      <w:r>
        <w:t>slanim krompirom 157</w:t>
      </w:r>
    </w:p>
    <w:p/>
    <w:p>
      <w:r>
        <w:t>— dnstanim graškom i 137</w:t>
      </w:r>
    </w:p>
    <w:p>
      <w:r>
        <w:t>slanim krompirom 157</w:t>
      </w:r>
    </w:p>
    <w:p/>
    <w:p>
      <w:r>
        <w:t>— dnstanom kelerabom | Mi</w:t>
      </w:r>
    </w:p>
    <w:p>
      <w:r>
        <w:t>rustovanim krompirom 159</w:t>
      </w:r>
    </w:p>
    <w:p/>
    <w:p>
      <w:r>
        <w:t>&gt; pireom od spanaća | 18</w:t>
      </w:r>
    </w:p>
    <w:p>
      <w:r>
        <w:t>rastovanim krompirom 159</w:t>
      </w:r>
    </w:p>
    <w:p/>
    <w:p>
      <w:r>
        <w:t>— pokarskim krompirom ik 184</w:t>
      </w:r>
    </w:p>
    <w:p/>
    <w:p>
      <w:r>
        <w:t>— valjušćima od krompira ih 186</w:t>
      </w:r>
    </w:p>
    <w:p/>
    <w:p>
      <w:r>
        <w:t>— sočivom sa krompirom i io</w:t>
      </w:r>
    </w:p>
    <w:p/>
    <w:p>
      <w:r>
        <w:t>— kuvanom testeninom 14 181</w:t>
      </w:r>
    </w:p>
    <w:p/>
    <w:p>
      <w:r>
        <w:t>— nvbizlam M 182</w:t>
      </w:r>
    </w:p>
    <w:p>
      <w:r>
        <w:t>369| — knedama od hlba 185</w:t>
      </w:r>
    </w:p>
    <w:p>
      <w:r>
        <w:t>Dinstani goveđi odrezak 14 s</w:t>
      </w:r>
    </w:p>
    <w:p>
      <w:r>
        <w:t>duneći odrezak. «debracin« sa</w:t>
      </w:r>
    </w:p>
    <w:p>
      <w:r>
        <w:t>\uneći odrezak esterhazene 100</w:t>
      </w:r>
    </w:p>
    <w:p>
      <w:r>
        <w:t>luneći odrezak smperjal« li 101</w:t>
      </w:r>
    </w:p>
    <w:p>
      <w:r>
        <w:t>duneći odrezak »portugeze 102</w:t>
      </w:r>
    </w:p>
    <w:p>
      <w:r>
        <w:t>duneći mišići u sosu od belog vina 13</w:t>
      </w:r>
    </w:p>
    <w:p>
      <w:r>
        <w:t>Govedna u lovačkom sosu sa: 104</w:t>
      </w:r>
    </w:p>
    <w:p>
      <w:r>
        <w:t>— boranjom na uu | 135</w:t>
      </w:r>
    </w:p>
    <w:p>
      <w:r>
        <w:t>dinstonim piinćem M 183</w:t>
      </w:r>
    </w:p>
    <w:p/>
    <w:p>
      <w:r>
        <w:t>— barenim kariiolom | 138</w:t>
      </w:r>
    </w:p>
    <w:p>
      <w:r>
        <w:t>pireom od spanaća 1 148</w:t>
      </w:r>
    </w:p>
    <w:p/>
    <w:p>
      <w:r>
        <w:t>— dinstanim kisekm kupusom i 143</w:t>
      </w:r>
    </w:p>
    <w:p>
      <w:r>
        <w:t>restovanim krompirom 159</w:t>
      </w:r>
    </w:p>
    <w:p/>
    <w:p>
      <w:r>
        <w:t>— dnstanom mrkvom | 145</w:t>
      </w:r>
    </w:p>
    <w:p>
      <w:r>
        <w:t>Stosovanim kromprom M 158</w:t>
      </w:r>
    </w:p>
    <w:p/>
    <w:p>
      <w:r>
        <w:t>— pireom od mrkve 1 146</w:t>
      </w:r>
    </w:p>
    <w:p>
      <w:r>
        <w:t>proom od krompira 10</w:t>
      </w:r>
    </w:p>
    <w:p/>
    <w:p>
      <w:r>
        <w:t>— finim varivom 153</w:t>
      </w:r>
    </w:p>
    <w:p/>
    <w:p>
      <w:r>
        <w:t>— piraom od krompirovih pahuica i 161</w:t>
      </w:r>
    </w:p>
    <w:p>
      <w:r>
        <w:t>pireom od pasuja m</w:t>
      </w:r>
    </w:p>
    <w:p/>
    <w:p>
      <w:r>
        <w:t>— pekarskim krompirom ih 1s4</w:t>
      </w:r>
    </w:p>
    <w:p/>
    <w:p>
      <w:r>
        <w:t>— pasulem probrancem M 175</w:t>
      </w:r>
    </w:p>
    <w:p/>
    <w:p>
      <w:r>
        <w:t>— kuvanom testeninom Ii 181</w:t>
      </w:r>
    </w:p>
    <w:p>
      <w:r>
        <w:t>310 | — mai — bizjem 182</w:t>
      </w:r>
    </w:p>
    <w:p>
      <w:r>
        <w:t>(Goveđi gulaš 4 105</w:t>
      </w:r>
    </w:p>
    <w:p>
      <w:r>
        <w:t>duneći, teleći porkeh ih m</w:t>
      </w:r>
    </w:p>
    <w:p>
      <w:r>
        <w:t>Teleći, svinjski jagjeći, peći paprikaš sa: 123</w:t>
      </w:r>
    </w:p>
    <w:p>
      <w:r>
        <w:t>— boranjom sa kromprom ih 152.</w:t>
      </w:r>
    </w:p>
    <w:p/>
    <w:p>
      <w:r>
        <w:t>— stosovanim krompirom 158</w:t>
      </w:r>
    </w:p>
    <w:p>
      <w:r>
        <w:t xml:space="preserve"> restovanim krompirom #1 159</w:t>
      </w:r>
    </w:p>
    <w:p/>
    <w:p>
      <w:r>
        <w:t>501</w:t>
      </w:r>
    </w:p>
    <w:p>
      <w:pPr>
        <w:pStyle w:val="Heading1"/>
      </w:pPr>
      <w:r>
        <w:t>Strana 476 - 1 2 3</w:t>
      </w:r>
    </w:p>
    <w:p>
      <w:r>
        <w:t>1 2 3</w:t>
      </w:r>
    </w:p>
    <w:p/>
    <w:p>
      <w:r>
        <w:t xml:space="preserve"> valuušcima od krompira i 186</w:t>
      </w:r>
    </w:p>
    <w:p>
      <w:r>
        <w:t>— dinstenim slatkim kupusom sa testeninom M 176</w:t>
      </w:r>
    </w:p>
    <w:p>
      <w:r>
        <w:t>— nokicama ih ma</w:t>
      </w:r>
    </w:p>
    <w:p/>
    <w:p>
      <w:r>
        <w:t>| 371 | — dinstanim prinćom 183</w:t>
      </w:r>
    </w:p>
    <w:p/>
    <w:p>
      <w:r>
        <w:t>mn slanim krompirom.</w:t>
      </w:r>
    </w:p>
    <w:p/>
    <w:p>
      <w:r>
        <w:t>313 | — piovom</w:t>
      </w:r>
    </w:p>
    <w:p>
      <w:pPr>
        <w:pStyle w:val="Heading1"/>
      </w:pPr>
      <w:r>
        <w:t>Strana 477 - — dinstanim slatkim kupusom | 12</w:t>
      </w:r>
    </w:p>
    <w:p>
      <w:r>
        <w:t>— dinstanim slatkim kupusom | 12</w:t>
      </w:r>
    </w:p>
    <w:p>
      <w:r>
        <w:t>restovanim krompirom 159</w:t>
      </w:r>
    </w:p>
    <w:p/>
    <w:p>
      <w:r>
        <w:t>— krompirom sa kojom i 154</w:t>
      </w:r>
    </w:p>
    <w:p/>
    <w:p>
      <w:r>
        <w:t>— krompirom sa prazlukom 155</w:t>
      </w:r>
    </w:p>
    <w:p/>
    <w:p>
      <w:r>
        <w:t>Ira | — rizi — bizjem 182.</w:t>
      </w:r>
    </w:p>
    <w:p>
      <w:r>
        <w:t>Dalmatinska pašticada sa: 109</w:t>
      </w:r>
    </w:p>
    <w:p/>
    <w:p>
      <w:r>
        <w:t>— finim varvom M 13</w:t>
      </w:r>
    </w:p>
    <w:p/>
    <w:p>
      <w:r>
        <w:t>— domaćim rezancima 17</w:t>
      </w:r>
    </w:p>
    <w:p/>
    <w:p>
      <w:r>
        <w:t>— nokicama ik 179</w:t>
      </w:r>
    </w:p>
    <w:p/>
    <w:p>
      <w:r>
        <w:t>375 | — kneđama od hloba 185</w:t>
      </w:r>
    </w:p>
    <w:p>
      <w:r>
        <w:t>uneći soto «stroganov« sa: no</w:t>
      </w:r>
    </w:p>
    <w:p/>
    <w:p>
      <w:r>
        <w:t>skim krompirom il 157</w:t>
      </w:r>
    </w:p>
    <w:p/>
    <w:p>
      <w:r>
        <w:t>— restovarim krompirom 1 159</w:t>
      </w:r>
    </w:p>
    <w:p/>
    <w:p>
      <w:r>
        <w:t xml:space="preserve"> pireom od krompira ih 160</w:t>
      </w:r>
    </w:p>
    <w:p/>
    <w:p>
      <w:r>
        <w:t>&gt; domaćim rezancima ih 177</w:t>
      </w:r>
    </w:p>
    <w:p/>
    <w:p>
      <w:r>
        <w:t>316 | — dnstanim piročem. 183</w:t>
      </w:r>
    </w:p>
    <w:p>
      <w:r>
        <w:t>Noturšnicla "s</w:t>
      </w:r>
    </w:p>
    <w:p>
      <w:r>
        <w:t>Svinjska krmenadla u belom liku (irestino) sa: 16</w:t>
      </w:r>
    </w:p>
    <w:p/>
    <w:p>
      <w:r>
        <w:t>— dinstanom boranijom i 136</w:t>
      </w:r>
    </w:p>
    <w:p>
      <w:r>
        <w:t>dinstanim pininčem Hi 183</w:t>
      </w:r>
    </w:p>
    <w:p/>
    <w:p>
      <w:r>
        <w:t>— dinstanim graškom | 137</w:t>
      </w:r>
    </w:p>
    <w:p>
      <w:r>
        <w:t>prženim krompirom i 162</w:t>
      </w:r>
    </w:p>
    <w:p/>
    <w:p>
      <w:r>
        <w:t>— dinstanim slatkim kupusom | 12</w:t>
      </w:r>
    </w:p>
    <w:p>
      <w:r>
        <w:t>pečenim krompirom ik 163</w:t>
      </w:r>
    </w:p>
    <w:p/>
    <w:p>
      <w:r>
        <w:t>— dinstanom mrkvom || 145</w:t>
      </w:r>
    </w:p>
    <w:p>
      <w:r>
        <w:t>restovanim krompirom 159</w:t>
      </w:r>
    </w:p>
    <w:p/>
    <w:p>
      <w:r>
        <w:t>— pireom od mrkve i 148</w:t>
      </w:r>
    </w:p>
    <w:p/>
    <w:p>
      <w:r>
        <w:t>pireom od krompira ih 150</w:t>
      </w:r>
    </w:p>
    <w:p/>
    <w:p>
      <w:r>
        <w:t>— pireom od spanaća | 148</w:t>
      </w:r>
    </w:p>
    <w:p/>
    <w:p>
      <w:r>
        <w:t>Pireom od krompirovih pahulica 181</w:t>
      </w:r>
    </w:p>
    <w:p/>
    <w:p>
      <w:r>
        <w:t>— fvim varivom 4 153</w:t>
      </w:r>
    </w:p>
    <w:p/>
    <w:p>
      <w:r>
        <w:t>- pekarskim krompirom i 184</w:t>
      </w:r>
    </w:p>
    <w:p/>
    <w:p>
      <w:r>
        <w:t>— kuvanom testeninom Hi 181</w:t>
      </w:r>
    </w:p>
    <w:p/>
    <w:p>
      <w:r>
        <w:t>317 | — zi — bizjem 182</w:t>
      </w:r>
    </w:p>
    <w:p>
      <w:r>
        <w:t>Panska nila ih m</w:t>
      </w:r>
    </w:p>
    <w:p>
      <w:r>
        <w:t>Bočka nic Wh na</w:t>
      </w:r>
    </w:p>
    <w:p>
      <w:r>
        <w:t>Pohovana piletina sa: 12</w:t>
      </w:r>
    </w:p>
    <w:p/>
    <w:p>
      <w:r>
        <w:t>— dnstanom boranjom i 136</w:t>
      </w:r>
    </w:p>
    <w:p>
      <w:r>
        <w:t>rastovanim krompirom 159</w:t>
      </w:r>
    </w:p>
    <w:p/>
    <w:p>
      <w:r>
        <w:t>— dinstanim graškom 1 137</w:t>
      </w:r>
    </w:p>
    <w:p>
      <w:r>
        <w:t>prženim krompirom ih 162</w:t>
      </w:r>
    </w:p>
    <w:p/>
    <w:p>
      <w:r>
        <w:t>— borenim kartom i 138</w:t>
      </w:r>
    </w:p>
    <w:p>
      <w:r>
        <w:t>spanaćem na ulju M M7</w:t>
      </w:r>
    </w:p>
    <w:p/>
    <w:p>
      <w:r>
        <w:t>— pohovanim kerfolom | 139</w:t>
      </w:r>
    </w:p>
    <w:p/>
    <w:p>
      <w:r>
        <w:t>tartar sosom M 5</w:t>
      </w:r>
    </w:p>
    <w:p/>
    <w:p>
      <w:r>
        <w:t>- pireom od spanaća | mI</w:t>
      </w:r>
    </w:p>
    <w:p/>
    <w:p>
      <w:r>
        <w:t>Pireom od krompira ik 180</w:t>
      </w:r>
    </w:p>
    <w:p/>
    <w:p>
      <w:r>
        <w:t>— finim vartvom 183</w:t>
      </w:r>
    </w:p>
    <w:p/>
    <w:p>
      <w:r>
        <w:t>— pokarskim krompirom ih 184</w:t>
      </w:r>
    </w:p>
    <w:p/>
    <w:p>
      <w:r>
        <w:t>308</w:t>
      </w:r>
    </w:p>
    <w:p/>
    <w:p>
      <w:r>
        <w:t>— spogetama na milanski način (milanski odrezak)</w:t>
      </w:r>
    </w:p>
    <w:p/>
    <w:p>
      <w:r>
        <w:t>503</w:t>
      </w:r>
    </w:p>
    <w:p>
      <w:pPr>
        <w:pStyle w:val="Heading1"/>
      </w:pPr>
      <w:r>
        <w:t>Strana 478 - 1 2 I EI</w:t>
      </w:r>
    </w:p>
    <w:p>
      <w:r>
        <w:t>1 2 I EI</w:t>
      </w:r>
    </w:p>
    <w:p/>
    <w:p>
      <w:r>
        <w:t>Sotirana petina u naturaaftu MW 19</w:t>
      </w:r>
    </w:p>
    <w:p/>
    <w:p>
      <w:r>
        <w:t>Sotrana piletina u paradajzsosu M4 io</w:t>
      </w:r>
    </w:p>
    <w:p>
      <w:r>
        <w:t>naći. tele, jegjeći | peći umokac 4 12</w:t>
      </w:r>
    </w:p>
    <w:p>
      <w:r>
        <w:t>duneći jaz u paradajsosu sai 125</w:t>
      </w:r>
    </w:p>
    <w:p/>
    <w:p>
      <w:r>
        <w:t>- barenim kojom | m</w:t>
      </w:r>
    </w:p>
    <w:p>
      <w:r>
        <w:t>slanim krompirom 4 187</w:t>
      </w:r>
    </w:p>
    <w:p>
      <w:r>
        <w:t>— dnstanim slatkim kupusom | 12</w:t>
      </w:r>
    </w:p>
    <w:p>
      <w:r>
        <w:t>dnstanim piinćom 183</w:t>
      </w:r>
    </w:p>
    <w:p>
      <w:r>
        <w:t>— dinstanim kisešm kupusom | 13</w:t>
      </w:r>
    </w:p>
    <w:p>
      <w:r>
        <w:t>kuvanom testennom ih ie</w:t>
      </w:r>
    </w:p>
    <w:p>
      <w:r>
        <w:t>— dinstanom mrkvom | us</w:t>
      </w:r>
    </w:p>
    <w:p>
      <w:r>
        <w:t>rastovanim krompirom ih 159</w:t>
      </w:r>
    </w:p>
    <w:p>
      <w:r>
        <w:t>- piroom od spanaća i 148</w:t>
      </w:r>
    </w:p>
    <w:p>
      <w:r>
        <w:t>piroom od krompira i |oeo</w:t>
      </w:r>
    </w:p>
    <w:p>
      <w:r>
        <w:t>— varvom od tikvica 1 |</w:t>
      </w:r>
    </w:p>
    <w:p>
      <w:r>
        <w:t>dnstanim piinčom ie</w:t>
      </w:r>
    </w:p>
    <w:p>
      <w:r>
        <w:t>- vajušcima od krompira M 16</w:t>
      </w:r>
    </w:p>
    <w:p>
      <w:r>
        <w:t>- nokicama i om</w:t>
      </w:r>
    </w:p>
    <w:p>
      <w:r>
        <w:t>— kovanom testeninom Wh 181</w:t>
      </w:r>
    </w:p>
    <w:p/>
    <w:p>
      <w:r>
        <w:t>319 | — ma - bizjem 182</w:t>
      </w:r>
    </w:p>
    <w:p/>
    <w:p>
      <w:r>
        <w:t>Toleće, svinjsko, jogjeće | žvnsko počenje sa: iz</w:t>
      </w:r>
    </w:p>
    <w:p>
      <w:r>
        <w:t>— dnstanim graškom | 137</w:t>
      </w:r>
    </w:p>
    <w:p>
      <w:r>
        <w:t>prenim krompirom M 162</w:t>
      </w:r>
    </w:p>
    <w:p>
      <w:r>
        <w:t>— dnstanim slatkim kupusom | 12</w:t>
      </w:r>
    </w:p>
    <w:p>
      <w:r>
        <w:t>restovanim krompirom 159</w:t>
      </w:r>
    </w:p>
    <w:p>
      <w:r>
        <w:t xml:space="preserve"> dinstanim kisekm kupusom | 143</w:t>
      </w:r>
    </w:p>
    <w:p>
      <w:r>
        <w:t>pireom od pasua 1</w:t>
      </w:r>
    </w:p>
    <w:p>
      <w:r>
        <w:t xml:space="preserve"> podvarkom Hi 14</w:t>
      </w:r>
    </w:p>
    <w:p>
      <w:r>
        <w:t>— dnstanom mrkvom | us</w:t>
      </w:r>
    </w:p>
    <w:p>
      <w:r>
        <w:t>restovanim krompirom 159</w:t>
      </w:r>
    </w:p>
    <w:p>
      <w:r>
        <w:t>— pireom od spenaća i 8</w:t>
      </w:r>
    </w:p>
    <w:p>
      <w:r>
        <w:t>pireom od kromprovih pahuljica 161</w:t>
      </w:r>
    </w:p>
    <w:p>
      <w:r>
        <w:t>- trim venom i 153</w:t>
      </w:r>
    </w:p>
    <w:p>
      <w:r>
        <w:t>- pireom od krompira | 160</w:t>
      </w:r>
    </w:p>
    <w:p>
      <w:r>
        <w:t>pireom od suvog graška M 12</w:t>
      </w:r>
    </w:p>
    <w:p>
      <w:r>
        <w:t>— počenim kromgrom i 163</w:t>
      </w:r>
    </w:p>
    <w:p>
      <w:r>
        <w:t>— pekarskim krompirom M 164</w:t>
      </w:r>
    </w:p>
    <w:p>
      <w:r>
        <w:t>- satorašom se jojma 167</w:t>
      </w:r>
    </w:p>
    <w:p>
      <w:r>
        <w:t>— Guvećom od svežeg povrća di 1e8</w:t>
      </w:r>
    </w:p>
    <w:p>
      <w:r>
        <w:t>— Buvećom od konzerviranog povrća ih 169</w:t>
      </w:r>
    </w:p>
    <w:p>
      <w:r>
        <w:t>— pasujem probrancem lt 175</w:t>
      </w:r>
    </w:p>
    <w:p>
      <w:r>
        <w:t>— dinstanim slatkim kupusom sa testeninom 4 176</w:t>
      </w:r>
    </w:p>
    <w:p>
      <w:r>
        <w:t>— dnima M ma</w:t>
      </w:r>
    </w:p>
    <w:p/>
    <w:p>
      <w:r>
        <w:t>380 | - pivom 14</w:t>
      </w:r>
    </w:p>
    <w:p>
      <w:r>
        <w:t>Rostovana dBgerca Hi 128</w:t>
      </w:r>
    </w:p>
    <w:p>
      <w:r>
        <w:t>Bestovano srce sa: 127</w:t>
      </w:r>
    </w:p>
    <w:p/>
    <w:p>
      <w:r>
        <w:t>&gt; restovanim krompirom 180</w:t>
      </w:r>
    </w:p>
    <w:p/>
    <w:p>
      <w:r>
        <w:t>- prženi krompirom # 162</w:t>
      </w:r>
    </w:p>
    <w:p>
      <w:r>
        <w:t>— počenim krompirom ih 163</w:t>
      </w:r>
    </w:p>
    <w:p/>
    <w:p>
      <w:r>
        <w:t>301 | dnstanim piinćom 183</w:t>
      </w:r>
    </w:p>
    <w:p>
      <w:pPr>
        <w:pStyle w:val="Heading1"/>
      </w:pPr>
      <w:r>
        <w:t>Strana 479 - Kuvano suvo svinjsko meso sa: 132</w:t>
      </w:r>
    </w:p>
    <w:p>
      <w:r>
        <w:t>Kuvano suvo svinjsko meso sa: 132</w:t>
      </w:r>
    </w:p>
    <w:p>
      <w:r>
        <w:t>— bltvom na dalmatinski nećin ih 151</w:t>
      </w:r>
    </w:p>
    <w:p/>
    <w:p>
      <w:r>
        <w:t>— krompirom sa kolom i 154</w:t>
      </w:r>
    </w:p>
    <w:p/>
    <w:p>
      <w:r>
        <w:t>— krompirom se praziikom |K 15</w:t>
      </w:r>
    </w:p>
    <w:p/>
    <w:p>
      <w:r>
        <w:t>— krompi.poprikašom M 165</w:t>
      </w:r>
    </w:p>
    <w:p/>
    <w:p>
      <w:r>
        <w:t>— kuvanim sočivom ih KI</w:t>
      </w:r>
    </w:p>
    <w:p/>
    <w:p>
      <w:r>
        <w:t>382 | - čorbastim pasujem ima</w:t>
      </w:r>
    </w:p>
    <w:p>
      <w:r>
        <w:t>Prženo sirova kobasice sa: 13</w:t>
      </w:r>
    </w:p>
    <w:p/>
    <w:p>
      <w:r>
        <w:t>— pireom od spanaća 1 18</w:t>
      </w:r>
    </w:p>
    <w:p/>
    <w:p>
      <w:r>
        <w:t>piroom od krompira 160</w:t>
      </w:r>
    </w:p>
    <w:p/>
    <w:p>
      <w:r>
        <w:t>- boranjom sa krompirom 1 182</w:t>
      </w:r>
    </w:p>
    <w:p/>
    <w:p>
      <w:r>
        <w:t>— tim varivom 183</w:t>
      </w:r>
    </w:p>
    <w:p/>
    <w:p>
      <w:r>
        <w:t>- krompirom sa kolom Wh 154</w:t>
      </w:r>
    </w:p>
    <w:p/>
    <w:p>
      <w:r>
        <w:t>— krompirom sa praziikom ih 155</w:t>
      </w:r>
    </w:p>
    <w:p/>
    <w:p>
      <w:r>
        <w:t>— pireom od krompirovih pahuica | 181</w:t>
      </w:r>
    </w:p>
    <w:p/>
    <w:p>
      <w:r>
        <w:t>piroom od suvog graška hi 172</w:t>
      </w:r>
    </w:p>
    <w:p/>
    <w:p>
      <w:r>
        <w:t>- satarašom Sa jama 167</w:t>
      </w:r>
    </w:p>
    <w:p/>
    <w:p>
      <w:r>
        <w:t>— kuvarim soćivom M im</w:t>
      </w:r>
    </w:p>
    <w:p/>
    <w:p>
      <w:r>
        <w:t>— čorbastim pasujem M vra</w:t>
      </w:r>
    </w:p>
    <w:p/>
    <w:p>
      <w:r>
        <w:t>363. | pasujem probrancem 175</w:t>
      </w:r>
    </w:p>
    <w:p>
      <w:r>
        <w:t>Gulaš — paprikaš od mesnih konzervi sa: 134</w:t>
      </w:r>
    </w:p>
    <w:p/>
    <w:p>
      <w:r>
        <w:t>&gt; slanim krompirom M 157.</w:t>
      </w:r>
    </w:p>
    <w:p/>
    <w:p>
      <w:r>
        <w:t>— stosovanim krompirom i 158</w:t>
      </w:r>
    </w:p>
    <w:p/>
    <w:p>
      <w:r>
        <w:t xml:space="preserve"> pireom od krompira M4 180</w:t>
      </w:r>
    </w:p>
    <w:p/>
    <w:p>
      <w:r>
        <w:t>&gt; pireom od krompirovih pahulica M 81</w:t>
      </w:r>
    </w:p>
    <w:p/>
    <w:p>
      <w:r>
        <w:t>- nokicama i 17</w:t>
      </w:r>
    </w:p>
    <w:p/>
    <w:p>
      <w:r>
        <w:t>- kačamakom (palontom) M 180</w:t>
      </w:r>
    </w:p>
    <w:p>
      <w:r>
        <w:t xml:space="preserve"> kuvanom testeninom #1 181</w:t>
      </w:r>
    </w:p>
    <w:p/>
    <w:p>
      <w:r>
        <w:t>— vi — bizjem M 182</w:t>
      </w:r>
    </w:p>
    <w:p/>
    <w:p>
      <w:r>
        <w:t>384 | — cinstanim pićem 185</w:t>
      </w:r>
    </w:p>
    <w:p>
      <w:r>
        <w:t>Sarma od svežeg kupusa zu</w:t>
      </w:r>
    </w:p>
    <w:p/>
    <w:p>
      <w:r>
        <w:t>Sarma od kiselog kupusa ih as</w:t>
      </w:r>
    </w:p>
    <w:p>
      <w:r>
        <w:t>Sarma od zeba (raštike) M 26</w:t>
      </w:r>
    </w:p>
    <w:p>
      <w:r>
        <w:t>Punjene poprike i 27</w:t>
      </w:r>
    </w:p>
    <w:p>
      <w:r>
        <w:t>Punjene tice se: 28</w:t>
      </w:r>
    </w:p>
    <w:p/>
    <w:p>
      <w:r>
        <w:t>— slanim krompirom i 187</w:t>
      </w:r>
    </w:p>
    <w:p/>
    <w:p>
      <w:r>
        <w:t>— stosovanim krompirom di 158</w:t>
      </w:r>
    </w:p>
    <w:p/>
    <w:p>
      <w:r>
        <w:t>— restovanim krompirom M 159</w:t>
      </w:r>
    </w:p>
    <w:p/>
    <w:p>
      <w:r>
        <w:t xml:space="preserve"> pireom od krompira Wh 160</w:t>
      </w:r>
    </w:p>
    <w:p/>
    <w:p>
      <w:r>
        <w:t>385 | — pireom od krompirovih pshulica 161</w:t>
      </w:r>
    </w:p>
    <w:p>
      <w:r>
        <w:t>Punjeno pila »palrmo« sa: za</w:t>
      </w:r>
    </w:p>
    <w:p/>
    <w:p>
      <w:r>
        <w:t>— dnstanim graškom | 137</w:t>
      </w:r>
    </w:p>
    <w:p/>
    <w:p>
      <w:r>
        <w:t>Pireom od krompira ih 160</w:t>
      </w:r>
    </w:p>
    <w:p/>
    <w:p>
      <w:r>
        <w:t>— spanaćem na ulju i 147</w:t>
      </w:r>
    </w:p>
    <w:p/>
    <w:p>
      <w:r>
        <w:t>6 slanim krompirom 157</w:t>
      </w:r>
    </w:p>
    <w:p/>
    <w:p>
      <w:r>
        <w:t>505</w:t>
      </w:r>
    </w:p>
    <w:p>
      <w:pPr>
        <w:pStyle w:val="Heading1"/>
      </w:pPr>
      <w:r>
        <w:t>Strana 480 - Važnije namirnice</w:t>
      </w:r>
    </w:p>
    <w:p>
      <w:r>
        <w:t>Važnije namirnice</w:t>
      </w:r>
    </w:p>
    <w:p>
      <w:r>
        <w:t>koje se daju uz jela</w:t>
      </w:r>
    </w:p>
    <w:p>
      <w:r>
        <w:t>iz receptura</w:t>
      </w:r>
    </w:p>
    <w:p>
      <w:pPr>
        <w:pStyle w:val="Heading1"/>
      </w:pPr>
      <w:r>
        <w:t>Strana 481 - NAMIRNICE KOJE SE DAJU UZ JELA IZ RECEPTURA</w:t>
      </w:r>
    </w:p>
    <w:p>
      <w:r>
        <w:t>NAMIRNICE KOJE SE DAJU UZ JELA IZ RECEPTURA</w:t>
      </w:r>
    </w:p>
    <w:p>
      <w:r>
        <w:t>Približne količine namirnica, energetska vrednost, hranljivi i zaštitni sastojci</w:t>
      </w:r>
    </w:p>
    <w:p/>
    <w:p>
      <w:r>
        <w:t>PO PRA SASO e VRANA SATOR V</w:t>
      </w:r>
    </w:p>
    <w:p>
      <w:r>
        <w:t>veo Bolančovne en Vitemini</w:t>
      </w:r>
    </w:p>
    <w:p>
      <w:r>
        <w:t>oo“ vesna namnaCE | masa “s sastoji</w:t>
      </w:r>
    </w:p>
    <w:p>
      <w:r>
        <w:t>rare S SKirars=</w:t>
      </w:r>
    </w:p>
    <w:p>
      <w:r>
        <w:t>307 |Psenični heb bet o [anom 400] a0] 055] zass| 5] os] |oosoloozo|03s</w:t>
      </w:r>
    </w:p>
    <w:p>
      <w:r>
        <w:t>120 [130 izvo) 980] 960] 132] ses2| 12] 18] |oszojooas| osa</w:t>
      </w:r>
    </w:p>
    <w:p>
      <w:r>
        <w:t>1s0_[1413 (a 1200| 1200| ves] rogs| 15] 23] josoooso| us] |</w:t>
      </w:r>
    </w:p>
    <w:p>
      <w:r>
        <w:t>200. [aaa (as0) 180 | 1eno| 220] 9420] 20] 30] [ozvolooeo| rao</w:t>
      </w:r>
    </w:p>
    <w:p>
      <w:r>
        <w:t>306 | Psenični neb pobel PRECI 315| sms] 020| zaso| 5] 05 090</w:t>
      </w:r>
    </w:p>
    <w:p>
      <w:r>
        <w:t>CE KUN7)</w:t>
      </w:r>
    </w:p>
    <w:p>
      <w:r>
        <w:t>CEO)</w:t>
      </w:r>
    </w:p>
    <w:p>
      <w:r>
        <w:t>| 200 [1968 (aroy</w:t>
      </w:r>
    </w:p>
    <w:p>
      <w:r>
        <w:t>399 |Pšerjčni hleb crni so | sis za</w:t>
      </w:r>
    </w:p>
    <w:p>
      <w:r>
        <w:t>[120 [1236 1295)</w:t>
      </w:r>
    </w:p>
    <w:p>
      <w:r>
        <w:t>150 [1s45_(909)</w:t>
      </w:r>
    </w:p>
    <w:p>
      <w:r>
        <w:t>EEZ)</w:t>
      </w:r>
    </w:p>
    <w:p/>
    <w:p>
      <w:r>
        <w:t>ro [naz zra 508 | 5o8| 1285 | 3ozo | 62 0580 [0007 | 042</w:t>
      </w:r>
    </w:p>
    <w:p/>
    <w:p>
      <w:r>
        <w:t>LE KIZCI) JELI ETJEZIEKHI 10490 |0007 | 049</w:t>
      </w:r>
    </w:p>
    <w:p>
      <w:pPr>
        <w:pStyle w:val="Heading1"/>
      </w:pPr>
      <w:r>
        <w:t>Strana 482 - Približne količine namirnica, energetska vrednost, hranljivi 1 zaštitni sastojci</w:t>
      </w:r>
    </w:p>
    <w:p>
      <w:r>
        <w:t>Približne količine namirnica, energetska vrednost, hranljivi 1 zaštitni sastojci</w:t>
      </w:r>
    </w:p>
    <w:p/>
    <w:p>
      <w:r>
        <w:t>EOLILOESEIKI</w:t>
      </w:r>
    </w:p>
    <w:p>
      <w:r>
        <w:t>oromo Vanerini sme</w:t>
      </w:r>
    </w:p>
    <w:p>
      <w:r>
        <w:t>oz" | VRSTA NAMIRNICE | sgga sastoji Mamin</w:t>
      </w:r>
    </w:p>
    <w:p>
      <w:r>
        <w:t>[re đolo [e jelo</w:t>
      </w:r>
    </w:p>
    <w:p>
      <w:r>
        <w:t>39 indostrjsk zamrznuta pa sa</w:t>
      </w:r>
    </w:p>
    <w:p>
      <w:r>
        <w:t>okova E UNE) 281) 281| 803] s000| 5| os | [oso ooor|0az</w:t>
      </w:r>
    </w:p>
    <w:p>
      <w:r>
        <w:t>394. industojsk zamvznuta Strada</w:t>
      </w:r>
    </w:p>
    <w:p>
      <w:r>
        <w:t>sa makom no (CI) 532| sa2| mej mass se 000 (0007</w:t>
      </w:r>
    </w:p>
    <w:p>
      <w:r>
        <w:t>395 |industrjeki slarkić (kale) so tn | zm EJEKTJEZIEDI KJE)</w:t>
      </w:r>
    </w:p>
    <w:p>
      <w:r>
        <w:t>CJ Gan] EIKTIKZIENIKJJIKI</w:t>
      </w:r>
    </w:p>
    <w:p>
      <w:r>
        <w:t>306 | Vattpeizvod (voćne ih so [wusi ter] ogo| 228] 285] tams sisa</w:t>
      </w:r>
    </w:p>
    <w:p>
      <w:r>
        <w:t>nv 150] 120</w:t>
      </w:r>
    </w:p>
    <w:p>
      <w:r>
        <w:t>397 [roka 1] 10| — |oors [ooso</w:t>
      </w:r>
    </w:p>
    <w:p>
      <w:r>
        <w:t>300 [Voće sveže 14] 05 |_a05 |ooss [0045</w:t>
      </w:r>
    </w:p>
    <w:p/>
    <w:p>
      <w:r>
        <w:t>18] 06] 540 [0060 [0080</w:t>
      </w:r>
    </w:p>
    <w:p>
      <w:r>
        <w:t>23| 08 | 675 (0075 [0075</w:t>
      </w:r>
    </w:p>
    <w:p/>
    <w:p>
      <w:r>
        <w:t>14] 09] 4510090 0090</w:t>
      </w:r>
    </w:p>
    <w:p/>
    <w:p>
      <w:r>
        <w:t>18] 12| e0/0120 0.120</w:t>
      </w:r>
    </w:p>
    <w:p/>
    <w:p>
      <w:r>
        <w:t>23| 15| 75 [050 [0150</w:t>
      </w:r>
    </w:p>
    <w:p/>
    <w:p>
      <w:r>
        <w:t>100 [Marmelada mešana EBE) 015] 01 1950] 3] 02| 15/0009 0009</w:t>
      </w:r>
    </w:p>
    <w:p>
      <w:r>
        <w:t>CE KOZE) 030| 030 3900 | 6] 03] 30 0018 |ogi&amp;</w:t>
      </w:r>
    </w:p>
    <w:p/>
    <w:p>
      <w:r>
        <w:t>401 |Džem FRETKU [o Pziza| 4| 01] alovos [ooos</w:t>
      </w:r>
    </w:p>
    <w:p>
      <w:r>
        <w:t>co | ose szas| 7] 02] o looiz logiz</w:t>
      </w:r>
    </w:p>
    <w:p/>
    <w:p>
      <w:r>
        <w:t>102 | Voćni sokovi (mešanj za [32 (a 100] 100] 040] 1600] 14] os 420/0060000 | 004</w:t>
      </w:r>
    </w:p>
    <w:p>
      <w:pPr>
        <w:pStyle w:val="Heading1"/>
      </w:pPr>
      <w:r>
        <w:t>Strana 483 - Približne količine namirnica, energetska vrednost, hranljivi | zaštitni sastojci</w:t>
      </w:r>
    </w:p>
    <w:p>
      <w:r>
        <w:t>Približne količine namirnica, energetska vrednost, hranljivi | zaštitni sastojci</w:t>
      </w:r>
    </w:p>
    <w:p/>
    <w:p>
      <w:r>
        <w:t>= morama</w:t>
      </w:r>
    </w:p>
    <w:p>
      <w:r>
        <w:t>Minersku Vitamini</w:t>
      </w:r>
    </w:p>
    <w:p>
      <w:r>
        <w:t>[ozna VRSTA NAMIRNICE sastoje!</w:t>
      </w:r>
    </w:p>
    <w:p>
      <w:r>
        <w:t>E va | e Ž</w:t>
      </w:r>
    </w:p>
    <w:p>
      <w:r>
        <w:t>DIET: m</w:t>
      </w:r>
    </w:p>
    <w:p/>
    <w:p>
      <w:r>
        <w:t>TETI EIEI</w:t>
      </w:r>
    </w:p>
    <w:p>
      <w:r>
        <w:t>a</w:t>
      </w:r>
    </w:p>
    <w:p>
      <w:r>
        <w:t>ma aa</w:t>
      </w:r>
    </w:p>
    <w:p>
      <w:r>
        <w:t>2490] 203| 16] 17 10525 10.128</w:t>
      </w:r>
    </w:p>
    <w:p>
      <w:r>
        <w:t>aBraaa rut kme</w:t>
      </w:r>
    </w:p>
    <w:p>
      <w:r>
        <w:t>ami</w:t>
      </w:r>
    </w:p>
    <w:p>
      <w:r>
        <w:t>pj la ne</w:t>
      </w:r>
    </w:p>
    <w:p>
      <w:r>
        <w:t>že ad</w:t>
      </w:r>
    </w:p>
    <w:p>
      <w:r>
        <w:t>i pd</w:t>
      </w:r>
    </w:p>
    <w:p>
      <w:r>
        <w:t>m? =</w:t>
      </w:r>
    </w:p>
    <w:p>
      <w:r>
        <w:t>i — + im</w:t>
      </w:r>
    </w:p>
    <w:p>
      <w:r>
        <w:t>Za Eos</w:t>
      </w:r>
    </w:p>
    <w:p>
      <w:r>
        <w:t>En ia</w:t>
      </w:r>
    </w:p>
    <w:p>
      <w:r>
        <w:t>Era anna</w:t>
      </w:r>
    </w:p>
    <w:p>
      <w:r>
        <w:t>a ao</w:t>
      </w:r>
    </w:p>
    <w:p>
      <w:r>
        <w:t>3330 | S1o11 [2475 0315</w:t>
      </w:r>
    </w:p>
    <w:p>
      <w:r>
        <w:t>mig</w:t>
      </w:r>
    </w:p>
    <w:p>
      <w:r>
        <w:t>a E</w:t>
      </w:r>
    </w:p>
    <w:p>
      <w:r>
        <w:t>6,60. 840. 19.100 10.400 | 0.20</w:t>
      </w:r>
    </w:p>
    <w:p>
      <w:r>
        <w:t>JES lac</w:t>
      </w:r>
    </w:p>
    <w:p/>
    <w:p>
      <w:r>
        <w:t>413 ra 620. 540| 260 19,100 10,400 | 0.20.</w:t>
      </w:r>
    </w:p>
    <w:p>
      <w:r>
        <w:t>125] 675] 325] 10,125 10500 | 025</w:t>
      </w:r>
    </w:p>
    <w:p/>
    <w:p>
      <w:r>
        <w:t>je data</w:t>
      </w:r>
    </w:p>
    <w:p>
      <w:pPr>
        <w:pStyle w:val="Heading1"/>
      </w:pPr>
      <w:r>
        <w:t>Strana 484 - Približne količine namirnica, energetska vrednost, hranljivi 1 zaštitni sastojci</w:t>
      </w:r>
    </w:p>
    <w:p>
      <w:r>
        <w:t>Približne količine namirnica, energetska vrednost, hranljivi 1 zaštitni sastojci</w:t>
      </w:r>
    </w:p>
    <w:p/>
    <w:p>
      <w:r>
        <w:t>DEI IOI rom</w:t>
      </w:r>
    </w:p>
    <w:p>
      <w:r>
        <w:t>ogona :</w:t>
      </w:r>
    </w:p>
    <w:p>
      <w:r>
        <w:t>zo ai</w:t>
      </w:r>
    </w:p>
    <w:p>
      <w:r>
        <w:t>on = rok Viramini</w:t>
      </w:r>
    </w:p>
    <w:p>
      <w:r>
        <w:t>i</w:t>
      </w:r>
    </w:p>
    <w:p>
      <w:r>
        <w:t>rare Sras;</w:t>
      </w:r>
    </w:p>
    <w:p>
      <w:r>
        <w:t>s Vrorak zo [ru ro | a0 zoo | znao | ose] so] 01 | so oors oro] os] 05</w:t>
      </w:r>
    </w:p>
    <w:p>
      <w:r>
        <w:t>KONCE) FIENEORINICICITICIKI</w:t>
      </w:r>
    </w:p>
    <w:p>
      <w:r>
        <w:t>e ovi rao FR ETECIECI sz DEJEJTIONIKI</w:t>
      </w:r>
    </w:p>
    <w:p/>
    <w:p>
      <w:r>
        <w:t>ENEKONILIEZI 750</w:t>
      </w:r>
    </w:p>
    <w:p>
      <w:r>
        <w:t>FNKINOCIKCI ns</w:t>
      </w:r>
    </w:p>
    <w:p>
      <w:r>
        <w:t>KRIZNCIECI</w:t>
      </w:r>
    </w:p>
    <w:p>
      <w:r>
        <w:t>so | 999 (299) | 1280</w:t>
      </w:r>
    </w:p>
    <w:p>
      <w:r>
        <w:t>75 [198 50 | 1920</w:t>
      </w:r>
    </w:p>
    <w:p>
      <w:r>
        <w:t>tik [oz (| sro</w:t>
      </w:r>
    </w:p>
    <w:p>
      <w:r>
        <w:t>20_| soo (4| 042</w:t>
      </w:r>
    </w:p>
    <w:p>
      <w:r>
        <w:t>EBKONTIEII</w:t>
      </w:r>
    </w:p>
    <w:p>
      <w:r>
        <w:t>20 | oo (49| 0412</w:t>
      </w:r>
    </w:p>
    <w:p>
      <w:r>
        <w:t>35 [1oss s] 021</w:t>
      </w:r>
    </w:p>
    <w:p/>
    <w:p>
      <w:r>
        <w:t>350 | 05 | 700 [0005</w:t>
      </w:r>
    </w:p>
    <w:p/>
    <w:p>
      <w:r>
        <w:t>FREUKU [7]</w:t>
      </w:r>
    </w:p>
    <w:p>
      <w:r>
        <w:t>30 [ar oo DU)</w:t>
      </w:r>
    </w:p>
    <w:p>
      <w:r>
        <w:t>UNECNOJ DI</w:t>
      </w:r>
    </w:p>
    <w:p>
      <w:r>
        <w:t>122 | čokolada mlećna so [vz0a (eee 045] 400] 445] 1725] 2655 103] 15] 70/0065 (0255</w:t>
      </w:r>
    </w:p>
    <w:p>
      <w:r>
        <w:t>KSCIKOKOKOKOKOKIRIKICICI m</w:t>
      </w:r>
    </w:p>
    <w:p>
      <w:r>
        <w:t>323. (Eurokrem so [s zra DTETIKOIKCIII (0355 ono | 025] |</w:t>
      </w:r>
    </w:p>
    <w:p>
      <w:r>
        <w:t>24 |Vinostono ZEETNOJ 020] oz sao | | os [0920 | 020</w:t>
      </w:r>
    </w:p>
    <w:p/>
    <w:p>
      <w:r>
        <w:t>425 [pro EKTECU 1s0| 150 1900] 25 10.130 | 300</w:t>
      </w:r>
    </w:p>
    <w:p>
      <w:pPr>
        <w:pStyle w:val="Heading1"/>
      </w:pPr>
      <w:r>
        <w:t>Strana 485 - Neki praktični saveti</w:t>
      </w:r>
    </w:p>
    <w:p>
      <w:r>
        <w:t>Neki praktični saveti</w:t>
      </w:r>
    </w:p>
    <w:p>
      <w:r>
        <w:t>i stručni izrazi</w:t>
      </w:r>
    </w:p>
    <w:p>
      <w:pPr>
        <w:pStyle w:val="Heading1"/>
      </w:pPr>
      <w:r>
        <w:t>Strana 486 - NEKI PRAKTIČNI SAVETI</w:t>
      </w:r>
    </w:p>
    <w:p>
      <w:r>
        <w:t>NEKI PRAKTIČNI SAVETI</w:t>
      </w:r>
    </w:p>
    <w:p/>
    <w:p>
      <w:r>
        <w:t>1. Neprijatan miris i ukus mleka koje malo zagori ukloniće se ako se mleko</w:t>
      </w:r>
    </w:p>
    <w:p>
      <w:r>
        <w:t>odmah preruči u čist sud i ako mu se doda malo soli,</w:t>
      </w:r>
    </w:p>
    <w:p/>
    <w:p>
      <w:r>
        <w:t>2. Mleko neće zagoreti ako se sud u kome će se kuvati prethodno dobro ope-</w:t>
      </w:r>
    </w:p>
    <w:p>
      <w:r>
        <w:t>re hladnom vodom pa se u njega ulije mleko. —</w:t>
      </w:r>
    </w:p>
    <w:p/>
    <w:p>
      <w:r>
        <w:t>3. Da mleko ne progruša, odnosno leti brzo ne prokisne, potrebno je pre ku-</w:t>
      </w:r>
    </w:p>
    <w:p>
      <w:r>
        <w:t>Vanja na svaki litar mleka staviti jednu kašičicu šećera.</w:t>
      </w:r>
    </w:p>
    <w:p/>
    <w:p>
      <w:r>
        <w:t>4. Jelo se brzo rashladi, ako se sud sa jelom stavi u drugi veći sud sa hlad-</w:t>
      </w:r>
    </w:p>
    <w:p>
      <w:r>
        <w:t>nom vodom koju još | posoliti. So će ubrzati proces hlađenja.</w:t>
      </w:r>
    </w:p>
    <w:p/>
    <w:p>
      <w:r>
        <w:t>5. Pregrejanoj pećnici može se smanjiti temperatura, ako se u pećnicu stavi</w:t>
      </w:r>
    </w:p>
    <w:p>
      <w:r>
        <w:t>Sud sa hladnom vodom i voda će apsorbovati suvišnu toplotu.</w:t>
      </w:r>
    </w:p>
    <w:p/>
    <w:p>
      <w:r>
        <w:t>6. U presoljeno jelo dodati malo sode bikarbone, koja će apsorbovati suviš-</w:t>
      </w:r>
    </w:p>
    <w:p>
      <w:r>
        <w:t>nu so.</w:t>
      </w:r>
    </w:p>
    <w:p/>
    <w:p>
      <w:r>
        <w:t>7. Meso stare živine će omekšati ako se u supu u kojoj se kuva doda kašika</w:t>
      </w:r>
    </w:p>
    <w:p/>
    <w:p>
      <w:r>
        <w:t>alkohola (rakije), Meso će postati meko, a miris alkohola će ubrzo ispariti i u supi</w:t>
      </w:r>
    </w:p>
    <w:p>
      <w:r>
        <w:t>se neće osetiti.</w:t>
      </w:r>
    </w:p>
    <w:p/>
    <w:p>
      <w:r>
        <w:t>8. Krljušt sa ribe se lako i brzo skida ako se riba pre čišćenja stavi jedan mi-</w:t>
      </w:r>
    </w:p>
    <w:p>
      <w:r>
        <w:t>nut u vrelu vodu.</w:t>
      </w:r>
    </w:p>
    <w:p/>
    <w:p>
      <w:r>
        <w:t>9. Ako zagrejana mast mnogo prska, dodati malo soli ili čisto zo pasulja ili</w:t>
      </w:r>
    </w:p>
    <w:p>
      <w:r>
        <w:t>suvog graška.</w:t>
      </w:r>
    </w:p>
    <w:p/>
    <w:p>
      <w:r>
        <w:t>10. Mrkvu ne treba strugati nožem, već je oprati u vreloj vodi i posušiti.</w:t>
      </w:r>
    </w:p>
    <w:p/>
    <w:p>
      <w:r>
        <w:t>11. Krompiru će se sačuvati lepa bela boja, ako se u vodu u kojoj se kuva</w:t>
      </w:r>
    </w:p>
    <w:p>
      <w:r>
        <w:t>doda kašičica sirćeta.</w:t>
      </w:r>
    </w:p>
    <w:p/>
    <w:p>
      <w:r>
        <w:t>12. Da se suvo voće pri kuvanju ne bi raspalo, potrebno ga je dva časa pre</w:t>
      </w:r>
    </w:p>
    <w:p>
      <w:r>
        <w:t>kuvanja potopiti u hladnu vodu.</w:t>
      </w:r>
    </w:p>
    <w:p/>
    <w:p>
      <w:r>
        <w:t>13. Da jaja pri kuvanju ne bi prskala, vodu u kojoj se kuvaju malo posoliti.</w:t>
      </w:r>
    </w:p>
    <w:p/>
    <w:p>
      <w:r>
        <w:t>14. Belanca će se brzo i lako ulupati u čvrst sneg, ako se pre mućenja ostave</w:t>
      </w:r>
    </w:p>
    <w:p>
      <w:r>
        <w:t>20 minuta da odstoje na hladnom mestu.</w:t>
      </w:r>
    </w:p>
    <w:p/>
    <w:p>
      <w:r>
        <w:t>15. Kuvana jaja čiste se lako od ljuske ako se neposredno iz vrele vode spus-</w:t>
      </w:r>
    </w:p>
    <w:p>
      <w:r>
        <w:t>te u hladnu.</w:t>
      </w:r>
    </w:p>
    <w:p/>
    <w:p>
      <w:r>
        <w:t>515</w:t>
      </w:r>
    </w:p>
    <w:p>
      <w:pPr>
        <w:pStyle w:val="Heading1"/>
      </w:pPr>
      <w:r>
        <w:t>Strana 487 - 16. Konzerve od mesa treba pre otvaranja limenki spustiti u hladnu vodu i</w:t>
      </w:r>
    </w:p>
    <w:p>
      <w:r>
        <w:t>16. Konzerve od mesa treba pre otvaranja limenki spustiti u hladnu vodu i</w:t>
      </w:r>
    </w:p>
    <w:p>
      <w:r>
        <w:t>podgrevati ih dok voda ne proključa, potom ih vaditi i stavljati u hlednu vodu i i</w:t>
      </w:r>
    </w:p>
    <w:p>
      <w:r>
        <w:t>menke otvarati.</w:t>
      </w:r>
    </w:p>
    <w:p/>
    <w:p>
      <w:r>
        <w:t>17. Supa ne sme nikada jeko da kuva, jer pri tome gubi na kvalitetu.</w:t>
      </w:r>
    </w:p>
    <w:p/>
    <w:p>
      <w:r>
        <w:t>18, Ukoliko jelo pri kuvanju prione za dno (zagori) — svejedno da hi je u pitanju</w:t>
      </w:r>
    </w:p>
    <w:p>
      <w:r>
        <w:t>varivo, meso ili mleko, odmah ga preručiti u drugu posudu, pazeći da se prl tome</w:t>
      </w:r>
    </w:p>
    <w:p>
      <w:r>
        <w:t>ne preruči i zagoreli deo. To valja učiniti spretgo i pažljivo odmah, pa se ta nezgoda</w:t>
      </w:r>
    </w:p>
    <w:p>
      <w:r>
        <w:t>pri obedovanju neće ni osetiti.</w:t>
      </w:r>
    </w:p>
    <w:p/>
    <w:p>
      <w:r>
        <w:t>19. Ugrudvana so će se lako usitniti ako se stavi u pleh, dobro zagreje, rast-</w:t>
      </w:r>
    </w:p>
    <w:p>
      <w:r>
        <w:t>rese na dasku | oklagljom usitni.</w:t>
      </w:r>
    </w:p>
    <w:p/>
    <w:p>
      <w:r>
        <w:t>20. Mast u kojoj se prži pohovano meso ili kolači neće brzo potamniti ako u</w:t>
      </w:r>
    </w:p>
    <w:p>
      <w:r>
        <w:t>nju stavimo nekoliko zma belog pasulja.</w:t>
      </w:r>
    </w:p>
    <w:p/>
    <w:p>
      <w:r>
        <w:t>21. Jelo koje treba čuvati za rashod — straža | sl čuva se u toplim kupkama</w:t>
      </w:r>
    </w:p>
    <w:p>
      <w:r>
        <w:t>— ili u pogodnim posudama na toplom štednjaku.</w:t>
      </w:r>
    </w:p>
    <w:p/>
    <w:p>
      <w:r>
        <w:t>22. Kutlaču kojom se deli jelo od pirinča treba pri deobi stalno zamakati u saft,</w:t>
      </w:r>
    </w:p>
    <w:p/>
    <w:p>
      <w:r>
        <w:t>fond od kostiju ili u toplu vodu, da bi se jelo od pirinča lepše oblikovalo | lakše</w:t>
      </w:r>
    </w:p>
    <w:p>
      <w:r>
        <w:t>odvajalo od kutlače prilikom deljenja.</w:t>
      </w:r>
    </w:p>
    <w:p/>
    <w:p>
      <w:r>
        <w:t>Težina u odnosu ng zapreminu nekih namimica koje se u tehnološkom procesu pri-</w:t>
      </w:r>
    </w:p>
    <w:p>
      <w:r>
        <w:t>premanja raznih jela dodaju u malim količinama:</w:t>
      </w:r>
    </w:p>
    <w:p/>
    <w:p>
      <w:r>
        <w:t>Vrsta posude</w:t>
      </w:r>
    </w:p>
    <w:p/>
    <w:p>
      <w:r>
        <w:t>FJ ririo</w:t>
      </w:r>
    </w:p>
    <w:p/>
    <w:p>
      <w:r>
        <w:t>ha</w:t>
      </w:r>
    </w:p>
    <w:p>
      <w:r>
        <w:t>G mome jm imaš</w:t>
      </w:r>
    </w:p>
    <w:p>
      <w:r>
        <w:t>digo</w:t>
      </w:r>
    </w:p>
    <w:p/>
    <w:p>
      <w:r>
        <w:t>1 | Brašno bolo oštro 3 T 8. 25 130-150,</w:t>
      </w:r>
    </w:p>
    <w:p>
      <w:r>
        <w:t>M ere 1 || e [5 loo</w:t>
      </w:r>
    </w:p>
    <w:p>
      <w:r>
        <w:t>3 [om rant maasai</w:t>
      </w:r>
    </w:p>
    <w:p>
      <w:r>
        <w:t>a [a H</w:t>
      </w:r>
    </w:p>
    <w:p/>
    <w:p>
      <w:r>
        <w:t>5. | čeća kotl s boa s</w:t>
      </w:r>
    </w:p>
    <w:p/>
    <w:p>
      <w:r>
        <w:t>6 | Šećer u prahu 3 LI 125 25</w:t>
      </w:r>
    </w:p>
    <w:p/>
    <w:p>
      <w:r>
        <w:t>ed di va ia i</w:t>
      </w:r>
    </w:p>
    <w:p>
      <w:r>
        <w:t>Kej 4</w:t>
      </w:r>
    </w:p>
    <w:p/>
    <w:p>
      <w:r>
        <w:t>i dona š</w:t>
      </w:r>
    </w:p>
    <w:p/>
    <w:p>
      <w:r>
        <w:t>m isbenaeu a</w:t>
      </w:r>
    </w:p>
    <w:p/>
    <w:p>
      <w:r>
        <w:t>1 [eia tonom von : =</w:t>
      </w:r>
    </w:p>
    <w:p/>
    <w:p>
      <w:r>
        <w:t>12. | Mast biljna u tečnom stanju "“</w:t>
      </w:r>
    </w:p>
    <w:p/>
    <w:p>
      <w:r>
        <w:t>e food ki pe</w:t>
      </w:r>
    </w:p>
    <w:p/>
    <w:p>
      <w:r>
        <w:t>14 [voda 7 250</w:t>
      </w:r>
    </w:p>
    <w:p>
      <w:r>
        <w:t>li</w:t>
      </w:r>
    </w:p>
    <w:p/>
    <w:p>
      <w:r>
        <w:t>516</w:t>
      </w:r>
    </w:p>
    <w:p>
      <w:pPr>
        <w:pStyle w:val="Heading1"/>
      </w:pPr>
      <w:r>
        <w:t>Strana 488 - Termička obrada pojedinih jela u proseku traje:</w:t>
      </w:r>
    </w:p>
    <w:p>
      <w:r>
        <w:t>Termička obrada pojedinih jela u proseku traje:</w:t>
      </w:r>
    </w:p>
    <w:p/>
    <w:p>
      <w:r>
        <w:t>ICTIODITOTI</w:t>
      </w:r>
    </w:p>
    <w:p/>
    <w:p>
      <w:r>
        <w:t>Nomenovane Temperatura | hormetćkim | običnim</w:t>
      </w:r>
    </w:p>
    <w:p>
      <w:r>
        <w:t>pokbpcem | poklopcem</w:t>
      </w:r>
    </w:p>
    <w:p>
      <w:r>
        <w:t>goveđe meso 25-36aa | |3-4časa</w:t>
      </w:r>
    </w:p>
    <w:p>
      <w:r>
        <w:t>ovčie meso 253tasa | |3-4časa</w:t>
      </w:r>
    </w:p>
    <w:p>
      <w:r>
        <w:t>huneće moso 15-2600 |25-9časa</w:t>
      </w:r>
    </w:p>
    <w:p>
      <w:r>
        <w:t>svajsko meso 15-2časa = |2-25ćasa</w:t>
      </w:r>
    </w:p>
    <w:p>
      <w:r>
        <w:t>veži krompir o 20-30 minuta | 35-50 minuta</w:t>
      </w:r>
    </w:p>
    <w:p>
      <w:r>
        <w:t>sveža mrkva Bo [20-30 mnsta [40-50 minuta</w:t>
      </w:r>
    </w:p>
    <w:p>
      <w:r>
        <w:t>sveži poradaja iš 5-7 mina | 10-15 mota</w:t>
      </w:r>
    </w:p>
    <w:p>
      <w:r>
        <w:t>veži kartol ž 25-35 minuta | 50-60 minuta</w:t>
      </w:r>
    </w:p>
    <w:p>
      <w:r>
        <w:t>| sveši spanać ZO [10-20 mnata | 20-35 moma</w:t>
      </w:r>
    </w:p>
    <w:p>
      <w:r>
        <w:t>2 (kase kupus 35-40 minuta | 80-10 minuta</w:t>
      </w:r>
    </w:p>
    <w:p>
      <w:r>
        <w:t>| svežikupus i 35-45 minuta | 60-70 minuta</w:t>
      </w:r>
    </w:p>
    <w:p>
      <w:r>
        <w:t>So | mladi oraćak 30-40 minuta | 40-50 minuta</w:t>
      </w:r>
    </w:p>
    <w:p>
      <w:r>
        <w:t>Živ on banana š 35-50 minuta | 40-60 minuta</w:t>
      </w:r>
    </w:p>
    <w:p>
      <w:r>
        <w:t>pasu E olis2ćma 256aa</w:t>
      </w:r>
    </w:p>
    <w:p>
      <w:r>
        <w:t>grašak sui 1asćas [152m</w:t>
      </w:r>
    </w:p>
    <w:p>
      <w:r>
        <w:t>sočvo 40-80 minuta | 1-15 čas</w:t>
      </w:r>
    </w:p>
    <w:p>
      <w:r>
        <w:t>prinač 15-20 minuta | 35-45 minuta</w:t>
      </w:r>
    </w:p>
    <w:p>
      <w:r>
        <w:t>testenina, griz ZZ 20-25mnita | 35-45mnuta</w:t>
      </w:r>
    </w:p>
    <w:p>
      <w:r>
        <w:t>| supa — čorba (mesa sa kostima) 225c08 oko 3ćasa</w:t>
      </w:r>
    </w:p>
    <w:p>
      <w:r>
        <w:t>Iskuvavanje kostiju | 5-7 tosova</w:t>
      </w:r>
    </w:p>
    <w:p>
      <w:r>
        <w:t>meso suo 235 časa</w:t>
      </w:r>
    </w:p>
    <w:p>
      <w:r>
        <w:t>suva slanina |1-1g čas</w:t>
      </w:r>
    </w:p>
    <w:p>
      <w:r>
        <w:t>Blandiranje sponaća. live, zeba 1st 010 mina</w:t>
      </w:r>
    </w:p>
    <w:p>
      <w:r>
        <w:t>nje spona zeba pine na</w:t>
      </w:r>
    </w:p>
    <w:p>
      <w:r>
        <w:t>Parenje spanaća. kartol, boranje | sl. 100 10-20 minuta</w:t>
      </w:r>
    </w:p>
    <w:p>
      <w:r>
        <w:t>Dinstanje masa | drugih namirmica koje se 200-1600 2-30asa</w:t>
      </w:r>
    </w:p>
    <w:p>
      <w:r>
        <w:t>dnstai</w:t>
      </w:r>
    </w:p>
    <w:p>
      <w:r>
        <w:t>Pečenje u počnici početna 260'C 25-35 tasa</w:t>
      </w:r>
    </w:p>
    <w:p>
      <w:r>
        <w:t>Potom</w:t>
      </w:r>
    </w:p>
    <w:p>
      <w:r>
        <w:t>i2s-isoo</w:t>
      </w:r>
    </w:p>
    <w:p>
      <w:r>
        <w:t>Poćanje sltkita 200-160:€ 15-80 minuta</w:t>
      </w:r>
    </w:p>
    <w:p/>
    <w:p>
      <w:r>
        <w:t>(Gubici mesa u težini koji nastaju prilikom termičke obrade:</w:t>
      </w:r>
    </w:p>
    <w:p/>
    <w:p>
      <w:r>
        <w:t>— kuvana mršava govedina izgubi od sirovog stanja do 35%,</w:t>
      </w:r>
    </w:p>
    <w:p/>
    <w:p>
      <w:r>
        <w:t>— kuvana masna govedina izgubi od sirovog stanja do 25%,</w:t>
      </w:r>
    </w:p>
    <w:p/>
    <w:p>
      <w:r>
        <w:t>— kuvano svinjsko meso izgubi od sirovog stanja do 25%,</w:t>
      </w:r>
    </w:p>
    <w:p/>
    <w:p>
      <w:r>
        <w:t>— dinstano meso izgubi od sirovog stanja 15-35%,</w:t>
      </w:r>
    </w:p>
    <w:p/>
    <w:p>
      <w:r>
        <w:t>- pečeno meso izgubi od sirovog stanja 30-50%.</w:t>
      </w:r>
    </w:p>
    <w:p/>
    <w:p>
      <w:r>
        <w:t>Priikom termičke obrade namimnice izgube oko 20-30% zaštitnih materija.</w:t>
      </w:r>
    </w:p>
    <w:p>
      <w:r>
        <w:t>Najveći gubici nastaju u | fazi termičke obrade — prilikom kuvanja, jer na razaranje | ota-</w:t>
      </w:r>
    </w:p>
    <w:p>
      <w:r>
        <w:t>panje zaštitnih materija deluju udruženo toplota i voda. Ako je veća količina vode, veći</w:t>
      </w:r>
    </w:p>
    <w:p>
      <w:r>
        <w:t>je gubitak zaštitnih materija prvenstveno vitamina. Najmanji gubici zaštitnih materija</w:t>
      </w:r>
    </w:p>
    <w:p>
      <w:r>
        <w:t>nastaju prilikom parenja ili dinstanja.</w:t>
      </w:r>
    </w:p>
    <w:p/>
    <w:p>
      <w:r>
        <w:t>517</w:t>
      </w:r>
    </w:p>
    <w:p>
      <w:pPr>
        <w:pStyle w:val="Heading1"/>
      </w:pPr>
      <w:r>
        <w:t>Strana 489 - STRUČNI IZRAZI</w:t>
      </w:r>
    </w:p>
    <w:p>
      <w:r>
        <w:t>STRUČNI IZRAZI</w:t>
      </w:r>
    </w:p>
    <w:p/>
    <w:p>
      <w:r>
        <w:t>Termička obrada — promena strukture | fizičko-hemijskih svojstava putem sv-</w:t>
      </w:r>
    </w:p>
    <w:p>
      <w:r>
        <w:t>rsishodnih operacija zagrevanja — tretiranja toplotom i ohlađivanja (kuvanja, dinsta-</w:t>
      </w:r>
    </w:p>
    <w:p>
      <w:r>
        <w:t>nja. prženja, rashlađivanja i sličnih radnji) u toku pripreme jela.</w:t>
      </w:r>
    </w:p>
    <w:p/>
    <w:p>
      <w:r>
        <w:t>Kuvanje (sa dodatom vodom) zavisi u prvom redu od mekoće vode i načina</w:t>
      </w:r>
    </w:p>
    <w:p>
      <w:r>
        <w:t>zagrevanja. U tvrdoj vodi namirnice se duže kuvaju, neujednačene su konzistencije</w:t>
      </w:r>
    </w:p>
    <w:p>
      <w:r>
        <w:t>posle obrade, veći je gubitak vitamina, jelo ima slabiji ukus i svarljivost. Omekša-</w:t>
      </w:r>
    </w:p>
    <w:p>
      <w:r>
        <w:t>Vanje vode sa sredstvima za omekšavanje (sodom bikarbonom) nije preporučljivo,</w:t>
      </w:r>
    </w:p>
    <w:p>
      <w:r>
        <w:t>jer jelo postaje kašasto, nedovoljno ukusno i lošeg izgleda, a naročito se uništavaju</w:t>
      </w:r>
    </w:p>
    <w:p>
      <w:r>
        <w:t>vitamini grupe B. Namirnice koje se teško kuvaju (pasulj, suvi grašak) prethodno</w:t>
      </w:r>
    </w:p>
    <w:p>
      <w:r>
        <w:t>se potapaju 1 do 3 časa u vodu da se koliko je moguće vlaga ujednači, da zma</w:t>
      </w:r>
    </w:p>
    <w:p>
      <w:r>
        <w:t>nabubre | da se kuvaju brže i sa manje gubitaka.</w:t>
      </w:r>
    </w:p>
    <w:p/>
    <w:p>
      <w:r>
        <w:t>Proces kuvanja podešava se prema vrsti namirnica, strukturi njihovog tkiva i</w:t>
      </w:r>
    </w:p>
    <w:p>
      <w:r>
        <w:t>preporukama fizlologije ishrane u smislu svarljvosti, ukusa, boje, izgleda, mirisa i</w:t>
      </w:r>
    </w:p>
    <w:p>
      <w:r>
        <w:t>očuvanja vrednih zaštitnih faktora i gotovom jelu. Mogu da se kuvaju sve namimice.</w:t>
      </w:r>
    </w:p>
    <w:p>
      <w:r>
        <w:t>biljnog i životinjskog porekla, ali se neke jedu i sveže: salata, sir, kiselo mleko, sve-</w:t>
      </w:r>
    </w:p>
    <w:p>
      <w:r>
        <w:t>že voće | sl</w:t>
      </w:r>
    </w:p>
    <w:p/>
    <w:p>
      <w:r>
        <w:t>Voda je pri kuvanju osnovni prenosilac toplote i njen uticaj na celi termički</w:t>
      </w:r>
    </w:p>
    <w:p>
      <w:r>
        <w:t>proces je jedinstven.</w:t>
      </w:r>
    </w:p>
    <w:p/>
    <w:p>
      <w:r>
        <w:t>Ako meso stavimo u hladnu ili mlaku vodu, deo belančevina će preći u vodu</w:t>
      </w:r>
    </w:p>
    <w:p>
      <w:r>
        <w:t>u kojoj ga kuvamo, pa će se na površini supe od mesa stvoriti siva pena. Čim</w:t>
      </w:r>
    </w:p>
    <w:p>
      <w:r>
        <w:t>se, međutim, belančevina spoljašnjih slojeva mesa pod uticajem toplote zgruša,</w:t>
      </w:r>
    </w:p>
    <w:p>
      <w:r>
        <w:t>unutrašnji slojevi se zaštićuju od daljeg ispiranja. Prema tome, za dobru supu meso</w:t>
      </w:r>
    </w:p>
    <w:p>
      <w:r>
        <w:t>i kosti se stavljaju u hladnu vodu. Ako se priprema meso za glavno jelo sa pri+</w:t>
      </w:r>
    </w:p>
    <w:p>
      <w:r>
        <w:t>sari od suvog variva, povrća, stavlja se u ključalu vodu kako bi bilo sočno |</w:t>
      </w:r>
    </w:p>
    <w:p>
      <w:r>
        <w:t>meko.</w:t>
      </w:r>
    </w:p>
    <w:p/>
    <w:p>
      <w:r>
        <w:t>Pri kuvanju namirnica biljnog porekla voda prodire u ćelije, skrob nabubri, pre-</w:t>
      </w:r>
    </w:p>
    <w:p>
      <w:r>
        <w:t>tvara se u lepak i usled toga postaje lakše probavljiv. Skrob se u ključaloj vodi</w:t>
      </w:r>
    </w:p>
    <w:p>
      <w:r>
        <w:t>isto tako topi kao i običan šećer ako sadržaj ćelia nije zaštićen ugrušanom be-</w:t>
      </w:r>
    </w:p>
    <w:p>
      <w:r>
        <w:t>lančevinom, pa postoji mogućnost da voda prodre u ćelije. Što je više ćelija sa ug-</w:t>
      </w:r>
    </w:p>
    <w:p>
      <w:r>
        <w:t>rušanom belančevinom, to se šećer manje topi. Mineralne materije tope se pod</w:t>
      </w:r>
    </w:p>
    <w:p>
      <w:r>
        <w:t>sličnim uslovima kao i šećer.</w:t>
      </w:r>
    </w:p>
    <w:p/>
    <w:p>
      <w:r>
        <w:t>Vitamini osetljivi na visoku temperaturu, kao što su Bi, B2 | C, uništavaju se</w:t>
      </w:r>
    </w:p>
    <w:p>
      <w:r>
        <w:t>il im se delotvornost smanjuje zavisno od načina delovanja toplote. Kratko delo-</w:t>
      </w:r>
    </w:p>
    <w:p>
      <w:r>
        <w:t>vanje visokih temperatura uglavnom je manje štetno od dužeg delovanja umerene</w:t>
      </w:r>
    </w:p>
    <w:p>
      <w:r>
        <w:t>toplote.</w:t>
      </w:r>
    </w:p>
    <w:p/>
    <w:p>
      <w:r>
        <w:t>Redovno se kuvaju sledeća jela:</w:t>
      </w:r>
    </w:p>
    <w:p/>
    <w:p>
      <w:r>
        <w:t>— napici: čaj, kafa, mleko, bela kafa, kakao sa mlekom | drugo;</w:t>
      </w:r>
    </w:p>
    <w:p/>
    <w:p>
      <w:r>
        <w:t>— glavna jela: jednostavna | složena (od suvog variva, povrća i kombinovana</w:t>
      </w:r>
    </w:p>
    <w:p>
      <w:r>
        <w:t>sa mesom);</w:t>
      </w:r>
    </w:p>
    <w:p/>
    <w:p>
      <w:r>
        <w:t>— samostalna jela od mesa i prilozi od suvog variva i povrća uz jela od mesa</w:t>
      </w:r>
    </w:p>
    <w:p>
      <w:r>
        <w:t>(uz guleše, pečenja, umokce i druga jela);</w:t>
      </w:r>
    </w:p>
    <w:p/>
    <w:p>
      <w:r>
        <w:t>— razni sosovi koji služe kao preliv pojedinih vrsta jela (paradajz-sos, sos od</w:t>
      </w:r>
    </w:p>
    <w:p>
      <w:r>
        <w:t>crnog luka, natur-sos 1 sl);</w:t>
      </w:r>
    </w:p>
    <w:p/>
    <w:p>
      <w:r>
        <w:t>— kompoti od svežeg i suvog voća i kuvana slatka jela (puding. sutlijaš i sl).</w:t>
      </w:r>
    </w:p>
    <w:p/>
    <w:p>
      <w:r>
        <w:t>518</w:t>
      </w:r>
    </w:p>
    <w:p>
      <w:pPr>
        <w:pStyle w:val="Heading1"/>
      </w:pPr>
      <w:r>
        <w:t>Strana 490 - Kratkotrajna | visoka temperatura smanjuje vreme procesa termičke obrade,</w:t>
      </w:r>
    </w:p>
    <w:p>
      <w:r>
        <w:t>Kratkotrajna | visoka temperatura smanjuje vreme procesa termičke obrade,</w:t>
      </w:r>
    </w:p>
    <w:p>
      <w:r>
        <w:t>a pri tome se smanjuju | gubici eteričnih ulja (miris — ukus), snižava se mogućnost</w:t>
      </w:r>
    </w:p>
    <w:p>
      <w:r>
        <w:t>promene boje, smanjuje gubitak na težini jela (manje isparavanje) i smanjuju se gu-</w:t>
      </w:r>
    </w:p>
    <w:p>
      <w:r>
        <w:t>bici u vitaminima C i B:. Suprotno tome, duža | niža temperatura deluje na izmenu</w:t>
      </w:r>
    </w:p>
    <w:p>
      <w:r>
        <w:t>ukusa, boje, mirisa i gubitak vrednih faktora. Zato se u kuhinjama koriste kazani</w:t>
      </w:r>
    </w:p>
    <w:p>
      <w:r>
        <w:t>sa hermetičkim zatvaranjem.</w:t>
      </w:r>
    </w:p>
    <w:p/>
    <w:p>
      <w:r>
        <w:t>U osnovi se razlikuju tri faze termičke obrade — kuvanja:</w:t>
      </w:r>
    </w:p>
    <w:p/>
    <w:p>
      <w:r>
        <w:t>| faza: zagrevanje vode i namirnica do tačke ključanja (100'C). Vremenski na-</w:t>
      </w:r>
    </w:p>
    <w:p>
      <w:r>
        <w:t>Iduže traje. Hermetički zatvoreni poklopac ubrzava proces i za kraće vreme dovodi</w:t>
      </w:r>
    </w:p>
    <w:p>
      <w:r>
        <w:t>do tačke ključanja.</w:t>
      </w:r>
    </w:p>
    <w:p/>
    <w:p>
      <w:r>
        <w:t>II faza: kuvanje — omekšavanje i bubrenje tkive, rastvaranje belančevina | stva-</w:t>
      </w:r>
    </w:p>
    <w:p>
      <w:r>
        <w:t>ranje odgovarajućeg ukusa jelu. | u ovoj fazi se koristi hermetičko zatvaranje ka-</w:t>
      </w:r>
    </w:p>
    <w:p>
      <w:r>
        <w:t>zana“) jer pod povećanim atmosferskim pritiskom (do 0,2 atmostera natpritiska)</w:t>
      </w:r>
    </w:p>
    <w:p>
      <w:r>
        <w:t>jelo ključa na temperaturi višoj od 100"C. Time se ova faza brzo završava.</w:t>
      </w:r>
    </w:p>
    <w:p/>
    <w:p>
      <w:r>
        <w:t>Ili faza: dokuvavanje (il prekuvavanje). Primenjuje se planski samo kada se</w:t>
      </w:r>
    </w:p>
    <w:p>
      <w:r>
        <w:t>želi da se postigne potpuno raskuvavanje i stvaranje jednolične homogene mase,</w:t>
      </w:r>
    </w:p>
    <w:p>
      <w:r>
        <w:t>ili potpune ekstrakcije sadržaja (iskuvavanje kostiju. pripremanje pihtija), inače se</w:t>
      </w:r>
    </w:p>
    <w:p>
      <w:r>
        <w:t>za normalno kuvanje jela ova faza ne primenjuje jer je štetna.</w:t>
      </w:r>
    </w:p>
    <w:p/>
    <w:p>
      <w:r>
        <w:t>Parenje ili proces vlažne toplote (kuvanje u pari) često se koristi u termičkoj</w:t>
      </w:r>
    </w:p>
    <w:p>
      <w:r>
        <w:t>obradi nekih namirnica, naročito povrća sa mekim tkivom i poroznom strukturom</w:t>
      </w:r>
    </w:p>
    <w:p>
      <w:r>
        <w:t>(spanać, mladi grašak, izrezani krompir, mladi kupus | sl). Prenosilac toplote je vo-</w:t>
      </w:r>
    </w:p>
    <w:p>
      <w:r>
        <w:t>dena para.</w:t>
      </w:r>
    </w:p>
    <w:p/>
    <w:p>
      <w:r>
        <w:t>Pri parenju se odvijaju drukčiji procesi nego pri kuvanju, jer vruća para princi-</w:t>
      </w:r>
    </w:p>
    <w:p>
      <w:r>
        <w:t>pijelno drugačije utiče na sadržaj ćelija nego ključala voda. Namirnica se skuva, ali</w:t>
      </w:r>
    </w:p>
    <w:p>
      <w:r>
        <w:t>se iz ćelija ne izlučuje ništa, sem masti. Delovanje pare na namirnice je sledeće:</w:t>
      </w:r>
    </w:p>
    <w:p>
      <w:r>
        <w:t>zidovi i vlakna ćelija omekšaju, belančevine se zgrušavaju, al ne izlaze iz namimice</w:t>
      </w:r>
    </w:p>
    <w:p>
      <w:r>
        <w:t>kao pri kuvanju, skrob nabubri i pretvori se u lepilo, a sadržaj šećera | mineralnih</w:t>
      </w:r>
    </w:p>
    <w:p>
      <w:r>
        <w:t>materija ostaje nepromenjen. Mast se topi, stoga se masno meso ili masna nba</w:t>
      </w:r>
    </w:p>
    <w:p>
      <w:r>
        <w:t>uopšte ne kuvaju u pari. Vodena para ne rastapa supstancije boja, a | gubitak mi-</w:t>
      </w:r>
    </w:p>
    <w:p>
      <w:r>
        <w:t>risnih materija je neznatan. Vitamini se oštećuju isto kao 1 pri kuvanju. Kuvanje u</w:t>
      </w:r>
    </w:p>
    <w:p>
      <w:r>
        <w:t>pari vrši se u kazanu sa vodom | rešetkastim ulošcima koji se postavljaju iznad</w:t>
      </w:r>
    </w:p>
    <w:p>
      <w:r>
        <w:t>Vode. Nivo vode u kazanu mora da bude ispod uloška. Pošto se voda zagreje | ot-</w:t>
      </w:r>
    </w:p>
    <w:p>
      <w:r>
        <w:t>počne isparavanje, poklopac se hermetički zatvara. Para pod pritiskom obavija sa</w:t>
      </w:r>
    </w:p>
    <w:p>
      <w:r>
        <w:t>svih strana namimice i prodire u tkivo, omekšavajući ga na taj način u celi. Tem-</w:t>
      </w:r>
    </w:p>
    <w:p>
      <w:r>
        <w:t>peratura vode u kazanu prilikom parenja dostiže do 103'C, pa se zbog ovako vi-</w:t>
      </w:r>
    </w:p>
    <w:p>
      <w:r>
        <w:t>soke temperature i zbog prodora pare u tkivo veoma brzo završi bubrenje i omek-</w:t>
      </w:r>
    </w:p>
    <w:p>
      <w:r>
        <w:t>šavanje.</w:t>
      </w:r>
    </w:p>
    <w:p/>
    <w:p>
      <w:r>
        <w:t>Dinstanje se vrši na masti u poklopljenim posudama na štednjaku ill u po-</w:t>
      </w:r>
    </w:p>
    <w:p>
      <w:r>
        <w:t>klopljenom kip-tiganju. Pošto se namimica po površini zapeče (belančevine se</w:t>
      </w:r>
    </w:p>
    <w:p>
      <w:r>
        <w:t>zgrušeju | kapilari se stegnu), povremeno, ali brzo se dodaje topla voda koja brzo</w:t>
      </w:r>
    </w:p>
    <w:p>
      <w:r>
        <w:t>prelazi u paru, prodire u tkivo koje bubri i omekšava. Pri tome se namimica u du-</w:t>
      </w:r>
    </w:p>
    <w:p>
      <w:r>
        <w:t>bini tkiva kuva u sopstvenom soku pod uticajem pare. Dinstanje na masti (prva</w:t>
      </w:r>
    </w:p>
    <w:p>
      <w:r>
        <w:t>faza dinstanja) ne sme dugo da traje, jer bi namirnice porumenele ako belančevine</w:t>
      </w:r>
    </w:p>
    <w:p>
      <w:r>
        <w:t>počnu da sagorevaju. Stoga dinstanje treba kontrolisati, blagovremeno dolivati</w:t>
      </w:r>
    </w:p>
    <w:p/>
    <w:p>
      <w:r>
        <w:t>*) izuzetno, sušeno povrće, posul, grašak | sočivo kuvaju se prvih 10-15 minuta posle prokjučavanja</w:t>
      </w:r>
    </w:p>
    <w:p>
      <w:r>
        <w:t>u pokvotvorenim kazanima — posudema, radi odstranjvanja speciičnog mirisa kod sušenog povrća i radi</w:t>
      </w:r>
    </w:p>
    <w:p>
      <w:r>
        <w:t>lakšeg oslobađanja gasova kod pasula, graška | sočiva.</w:t>
      </w:r>
    </w:p>
    <w:p/>
    <w:p>
      <w:r>
        <w:t>519</w:t>
      </w:r>
    </w:p>
    <w:p>
      <w:pPr>
        <w:pStyle w:val="Heading1"/>
      </w:pPr>
      <w:r>
        <w:t>Strana 491 - toplu vodu, kako ne bi nastupile neželjene posledice. Prilkom dinstanja mogu se</w:t>
      </w:r>
    </w:p>
    <w:p>
      <w:r>
        <w:t>toplu vodu, kako ne bi nastupile neželjene posledice. Prilkom dinstanja mogu se</w:t>
      </w:r>
    </w:p>
    <w:p>
      <w:r>
        <w:t>dodavati i razni začini da dinstano jelo dobije željenu aromu. Dinstanje treba da se</w:t>
      </w:r>
    </w:p>
    <w:p>
      <w:r>
        <w:t>završi pre nego što voda potpuno ispari, tako da se dobije i veoma ukusan saft</w:t>
      </w:r>
    </w:p>
    <w:p>
      <w:r>
        <w:t>koji se koristi za prelivanje priloga pripremljenih na drugi način termičke obrade,</w:t>
      </w:r>
    </w:p>
    <w:p>
      <w:r>
        <w:t>Nije preporučljivo da posuda u kojoj se dinsta bude duže otvorena, jer se gubi para</w:t>
      </w:r>
    </w:p>
    <w:p>
      <w:r>
        <w:t>| veliki deo ispralivih aromatičnih jedinjenja. Temperatura u toku dinstanja podeša-</w:t>
      </w:r>
    </w:p>
    <w:p>
      <w:r>
        <w:t>va se tako da u početku bude najveća, a zatim da se postepeno smanjuje (početna</w:t>
      </w:r>
    </w:p>
    <w:p>
      <w:r>
        <w:t>oko 200, a na kraju 120-110'C). Dinstanjem se najčešće priprema meso, povrće</w:t>
      </w:r>
    </w:p>
    <w:p>
      <w:r>
        <w:t>| pirinač.</w:t>
      </w:r>
    </w:p>
    <w:p/>
    <w:p>
      <w:r>
        <w:t>Prženje je proces u kojem se jela spravljaju u dubokoj masnoći, usled čega</w:t>
      </w:r>
    </w:p>
    <w:p>
      <w:r>
        <w:t>se tkivo brzo razara. Prži se u otvorenoj posudi na temperaturi 160-200'C, pri</w:t>
      </w:r>
    </w:p>
    <w:p>
      <w:r>
        <w:t>čemu voda brzo isparava pa se smanjuje bubrenje namirnice. Namirnica može da.</w:t>
      </w:r>
    </w:p>
    <w:p>
      <w:r>
        <w:t>pliva u masnoći — ulju (riba, krompir), a može da se prži | u malo masnoće (šnicla,</w:t>
      </w:r>
    </w:p>
    <w:p>
      <w:r>
        <w:t>odrezak). Prži se u fritezama, kip-tignjevima | pogodnim posudama na štednjaku.</w:t>
      </w:r>
    </w:p>
    <w:p/>
    <w:p>
      <w:r>
        <w:t>Pečenje se može obavljati u pećnici, na ražnju, i na roštilju,</w:t>
      </w:r>
    </w:p>
    <w:p/>
    <w:p>
      <w:r>
        <w:t>Pri pečenju u pećnici, prenosnici toplote su mast i topao vazduh. Pri tome se</w:t>
      </w:r>
    </w:p>
    <w:p>
      <w:r>
        <w:t>odvijaju slični procesi kao i prilkom parenja, jer, sem otopljene masti, u sok pe-</w:t>
      </w:r>
    </w:p>
    <w:p>
      <w:r>
        <w:t>čenja ne prelaze nikakve druge materije. Oba prenosioca toplote, mast | vazduh,</w:t>
      </w:r>
    </w:p>
    <w:p>
      <w:r>
        <w:t>dehiju istovremeno na ćelije, pri čemu se i određena namimica ujedno obogaćuje</w:t>
      </w:r>
    </w:p>
    <w:p>
      <w:r>
        <w:t>mašću. Kod ovog metoda, namimice omekšaju, belančevine se zgrušaju, skrob se</w:t>
      </w:r>
    </w:p>
    <w:p>
      <w:r>
        <w:t>pretvara u lepilo, a mineralne soli | šećer ostaju sačuvani. Sačuvane su | aroma«</w:t>
      </w:r>
    </w:p>
    <w:p>
      <w:r>
        <w:t>tične materije, sem jednog malog dela. Vitamini se ponašaju isto kao i kod drugih</w:t>
      </w:r>
    </w:p>
    <w:p>
      <w:r>
        <w:t>metoda termičke obrade. U pećnici se peku fina slatka jela, kohovi, kolači, a takođe</w:t>
      </w:r>
    </w:p>
    <w:p>
      <w:r>
        <w:t>| meso. Razna jela (đuveč, kupus koji se priprema kao podvarak i sl.) stavljaju se</w:t>
      </w:r>
    </w:p>
    <w:p>
      <w:r>
        <w:t>u pećnicu samo da se zapeku.</w:t>
      </w:r>
    </w:p>
    <w:p/>
    <w:p>
      <w:r>
        <w:t>Pri pečenju na ražnju primenjuje se suva toplota, pri čemu prelivanje masno-</w:t>
      </w:r>
    </w:p>
    <w:p>
      <w:r>
        <w:t>ćom treba samo da spreči stvaranje tvrde kore. Pečenica se najpre izloži jakoj vat.</w:t>
      </w:r>
    </w:p>
    <w:p>
      <w:r>
        <w:t>ri koja se mora smanjiti čim spoljašnja kora dobije mrku boju.</w:t>
      </w:r>
    </w:p>
    <w:p/>
    <w:p>
      <w:r>
        <w:t>Pri pečenju na roštilju prenosllac toplote je takođe topli vazduh. | ovde se od-</w:t>
      </w:r>
    </w:p>
    <w:p>
      <w:r>
        <w:t>vijalu isti procesi kao i pri pečenju u pećnici. Od sadržaja ćelija ne gubi se ništa,</w:t>
      </w:r>
    </w:p>
    <w:p>
      <w:r>
        <w:t>“i se stvaraju nove aromatične materije, koje pečenici na roštilju daju specifičan</w:t>
      </w:r>
    </w:p>
    <w:p>
      <w:r>
        <w:t>ukus.</w:t>
      </w:r>
    </w:p>
    <w:p/>
    <w:p>
      <w:r>
        <w:t>Pri pečenju mesa u pećnici, posebno treba obratiti pažnju na sledeće:</w:t>
      </w:r>
    </w:p>
    <w:p/>
    <w:p>
      <w:r>
        <w:t>— da bi pečenje bilo sočnije, meso se najpre zagreje pa se potom preliva vre-</w:t>
      </w:r>
    </w:p>
    <w:p>
      <w:r>
        <w:t>lom mašću i peče. Ovim prelivanjem zatvaraju se pore na mesu i tako se zadržava</w:t>
      </w:r>
    </w:p>
    <w:p>
      <w:r>
        <w:t>sočnost;</w:t>
      </w:r>
    </w:p>
    <w:p/>
    <w:p>
      <w:r>
        <w:t>- pri pećenju meso se okreće varjaćom, ne sme da se bode viljuškom ili no-</w:t>
      </w:r>
    </w:p>
    <w:p>
      <w:r>
        <w:t>žem jer bi iscurio sok.</w:t>
      </w:r>
    </w:p>
    <w:p/>
    <w:p>
      <w:r>
        <w:t>Blanširanje se obavlja u ključaloj vodi | traje nekoliko minuta.</w:t>
      </w:r>
    </w:p>
    <w:p/>
    <w:p>
      <w:r>
        <w:t>Blanširaju se neke vrste mesa, suvog variva, povrća i voća, | to pre kuvanja,</w:t>
      </w:r>
    </w:p>
    <w:p>
      <w:r>
        <w:t>dinstanja | pečenja. Blanširati se može i običnim prelivanjem namimice ključalom</w:t>
      </w:r>
    </w:p>
    <w:p>
      <w:r>
        <w:t>vodom. Voda u kojoj se namirnica blanšira obavezno se baca.</w:t>
      </w:r>
    </w:p>
    <w:p/>
    <w:p>
      <w:r>
        <w:t>Pohovanje je postupak kada se prokuvano povrće, meso ili sirovi komadi mla-</w:t>
      </w:r>
    </w:p>
    <w:p>
      <w:r>
        <w:t>dog mesa (pileće i sl.) uvaljaju u prosejano brašno, zatim u razmućena jaja | najzad</w:t>
      </w:r>
    </w:p>
    <w:p>
      <w:r>
        <w:t>u sitno samleven suvi hleb — prezlu, a zatim stave na vrelu masnoću da se prže</w:t>
      </w:r>
    </w:p>
    <w:p>
      <w:r>
        <w:t>dok ne poni jedna | druga strana. Najpovoljnija temperatura za pohovanje je</w:t>
      </w:r>
    </w:p>
    <w:p>
      <w:r>
        <w:t>120-160'C.</w:t>
      </w:r>
    </w:p>
    <w:p/>
    <w:p>
      <w:r>
        <w:t>520</w:t>
      </w:r>
    </w:p>
    <w:p>
      <w:pPr>
        <w:pStyle w:val="Heading1"/>
      </w:pPr>
      <w:r>
        <w:t>Strana 492 - Kombinovani procesi se koriste u kulinarstvu da bi se dobilo jelo željenog</w:t>
      </w:r>
    </w:p>
    <w:p>
      <w:r>
        <w:t>Kombinovani procesi se koriste u kulinarstvu da bi se dobilo jelo željenog</w:t>
      </w:r>
    </w:p>
    <w:p>
      <w:r>
        <w:t>ukusa, a i radi bolje iskorišćenosti (neke vrste mesa se blanširaju, a zatim peku,</w:t>
      </w:r>
    </w:p>
    <w:p>
      <w:r>
        <w:t>Guveč se dinsta pa zapeće, pirinač se prokuva, opere hladnom vodom i potom din-</w:t>
      </w:r>
    </w:p>
    <w:p>
      <w:r>
        <w:t>sta i sl).</w:t>
      </w:r>
    </w:p>
    <w:p/>
    <w:p>
      <w:r>
        <w:t>Zapržavanje je u izvesnoj meri štetno po ljudsko zdravlje, a naročito ako se</w:t>
      </w:r>
    </w:p>
    <w:p>
      <w:r>
        <w:t>Izvodi pod visokom temperaturom (preko 120'C), jer tom prilikom nastaje brza ok-</w:t>
      </w:r>
    </w:p>
    <w:p>
      <w:r>
        <w:t>sidacija masti, pregoreva brašno i pojavljuju se razni spojevi | kiseline, koji štetno</w:t>
      </w:r>
    </w:p>
    <w:p>
      <w:r>
        <w:t>deluju na ceo probavni trakt, a naročito na želudac i creva. Stoga treba pripremati</w:t>
      </w:r>
    </w:p>
    <w:p>
      <w:r>
        <w:t>samo svetle zaprške, i to za zapržavanje onih jela koja bez zaprške nemaju svoj-</w:t>
      </w:r>
    </w:p>
    <w:p>
      <w:r>
        <w:t>stveni ukus i aromu,</w:t>
      </w:r>
    </w:p>
    <w:p/>
    <w:p>
      <w:r>
        <w:t>Zaprška se pravi od masti, brašna, paprike u prahu |, eventualno, belog luk</w:t>
      </w:r>
    </w:p>
    <w:p>
      <w:r>
        <w:t>Priprema se na sledeći način: u toplu mast dodaje se brašno i prži dok ne postane</w:t>
      </w:r>
    </w:p>
    <w:p>
      <w:r>
        <w:t>svetlorumeno. Za vreme prženja treba češće mešati da ne zagori. Pred završetak</w:t>
      </w:r>
    </w:p>
    <w:p>
      <w:r>
        <w:t>zaprške dodati beli luk i na kraju papriku u prahu. Jelo se sa zaprškom kuva na-</w:t>
      </w:r>
    </w:p>
    <w:p>
      <w:r>
        <w:t>Imanje 15 minuta.</w:t>
      </w:r>
    </w:p>
    <w:p/>
    <w:p>
      <w:r>
        <w:t>Zamašćivanje je veoma koristan metod u ishrani. Blago rastopljena masnoća</w:t>
      </w:r>
    </w:p>
    <w:p>
      <w:r>
        <w:t>preliva se preko kuvanog jela za prilog uz meso: pečeno, kuvano, prženo.</w:t>
      </w:r>
    </w:p>
    <w:p/>
    <w:p>
      <w:r>
        <w:t>Začinjavanje se vrši delom u početnoj fazi termičke obrade pojedinih vrsta</w:t>
      </w:r>
    </w:p>
    <w:p>
      <w:r>
        <w:t>jela, a delom pri završetku. Tu dolazi do izražaja prvenstveno kuvarsko majstorstvo.</w:t>
      </w:r>
    </w:p>
    <w:p>
      <w:r>
        <w:t>Začini se prema dodavanju jelu mogu podeliti u sledeće osnovne grupe:</w:t>
      </w:r>
    </w:p>
    <w:p/>
    <w:p>
      <w:r>
        <w:t>— začini koji se kuvaju od početka kuvanja jela:</w:t>
      </w:r>
    </w:p>
    <w:p/>
    <w:p>
      <w:r>
        <w:t>biber u zu: sa keljom, krompirom i sličnim namirnicama kada im se dodaje</w:t>
      </w:r>
    </w:p>
    <w:p>
      <w:r>
        <w:t>uzmu:</w:t>
      </w:r>
    </w:p>
    <w:p/>
    <w:p>
      <w:r>
        <w:t>lovorov list: sa mahunjačama i kiselim jelima;</w:t>
      </w:r>
    </w:p>
    <w:p>
      <w:r>
        <w:t>paprika u prahu: sa gulašom | svim kazanskim jelima:</w:t>
      </w:r>
    </w:p>
    <w:p>
      <w:r>
        <w:t>celer, peršun i paškanat u korenu: sa supama — čorbama | ostalim kuvanim</w:t>
      </w:r>
    </w:p>
    <w:p>
      <w:r>
        <w:t>jelima:</w:t>
      </w:r>
    </w:p>
    <w:p>
      <w:r>
        <w:t>crni luk: sa svim jelima;</w:t>
      </w:r>
    </w:p>
    <w:p>
      <w:r>
        <w:t>— začini koji se kratko kuvaju:</w:t>
      </w:r>
    </w:p>
    <w:p>
      <w:r>
        <w:t>beli luk: sa sosovima, pečenjem, zaprškom i ostalim kuvanim jelima;</w:t>
      </w:r>
    </w:p>
    <w:p>
      <w:r>
        <w:t>— začini koji se ne kuvaju:</w:t>
      </w:r>
    </w:p>
    <w:p>
      <w:r>
        <w:t>sirće: sa jelima koja zahtevaju kiselinu:</w:t>
      </w:r>
    </w:p>
    <w:p>
      <w:r>
        <w:t>senf: sa sosovima, viršlama i kobasicama;</w:t>
      </w:r>
    </w:p>
    <w:p>
      <w:r>
        <w:t>peršunov i celerov list kada se na kraju dodaju jelma.</w:t>
      </w:r>
    </w:p>
    <w:p>
      <w:r>
        <w:t>Glaziranje je prženje u veoma malo masnoće ili prženje na suvo, uz nepre-</w:t>
      </w:r>
    </w:p>
    <w:p>
      <w:r>
        <w:t>kidno polivanje mašću dok se na površini ne stvori sjajan sloj.</w:t>
      </w:r>
    </w:p>
    <w:p/>
    <w:p>
      <w:r>
        <w:t>Gratiniranje — jelo pri jakoj gornjoj toploti dobija koru.</w:t>
      </w:r>
    </w:p>
    <w:p/>
    <w:p>
      <w:r>
        <w:t>Sotiranje — naglo kratkotrajno pečenje u otvorenom termičkom uređaju — po-</w:t>
      </w:r>
    </w:p>
    <w:p>
      <w:r>
        <w:t>sudi, toliko da se po površini stvori zaštitni rumeni sloj.</w:t>
      </w:r>
    </w:p>
    <w:p/>
    <w:p>
      <w:r>
        <w:t>Dekantiranje — oprezno odlivanje tečnosti da bi ostao talog.</w:t>
      </w:r>
    </w:p>
    <w:p>
      <w:r>
        <w:t>Paniranje — posuti brašnom, provući kroz ulupano jaje | uvaljati u prezle.</w:t>
      </w:r>
    </w:p>
    <w:p/>
    <w:p>
      <w:r>
        <w:t>Pasiranje — procediti, protisnuti kroz đevđir — platno, proterati kroz mašinu za</w:t>
      </w:r>
    </w:p>
    <w:p>
      <w:r>
        <w:t>mlevenje mesa (priključak mašine za pasiranje).</w:t>
      </w:r>
    </w:p>
    <w:p/>
    <w:p>
      <w:r>
        <w:t>Fond — osnovna tečnost za supe i umake, tečnost koja ostaje prilikom kuva-</w:t>
      </w:r>
    </w:p>
    <w:p>
      <w:r>
        <w:t>nja, dinstanja ili pećenja namimica.</w:t>
      </w:r>
    </w:p>
    <w:p/>
    <w:p>
      <w:r>
        <w:t>521</w:t>
      </w:r>
    </w:p>
    <w:p>
      <w:pPr>
        <w:pStyle w:val="Heading1"/>
      </w:pPr>
      <w:r>
        <w:t>Strana 493 - Kombinovani procesi se koriste u kulinarstvu da bi se dobilo jelo željenog</w:t>
      </w:r>
    </w:p>
    <w:p>
      <w:r>
        <w:t>Kombinovani procesi se koriste u kulinarstvu da bi se dobilo jelo željenog</w:t>
      </w:r>
    </w:p>
    <w:p>
      <w:r>
        <w:t>ukusa, a i radi bolje iskorišćenosti (neke vrste mesa se blanširaju, a zatim peku,</w:t>
      </w:r>
    </w:p>
    <w:p>
      <w:r>
        <w:t>Guveč se dinsta pa zapeće, pirinač se prokuva, opere hladnom vodom i potom din-</w:t>
      </w:r>
    </w:p>
    <w:p>
      <w:r>
        <w:t>sta i sl).</w:t>
      </w:r>
    </w:p>
    <w:p/>
    <w:p>
      <w:r>
        <w:t>Zapržavanje je u izvesnoj meri štetno po ljudsko zdravlje, a naročito ako se</w:t>
      </w:r>
    </w:p>
    <w:p>
      <w:r>
        <w:t>Izvodi pod visokom temperaturom (preko 120'C), jer tom prilikom nastaje brza ok-</w:t>
      </w:r>
    </w:p>
    <w:p>
      <w:r>
        <w:t>sidacija masti, pregoreva brašno i pojavljuju se razni spojevi | kiseline, koji štetno</w:t>
      </w:r>
    </w:p>
    <w:p>
      <w:r>
        <w:t>deluju na ceo probavni trakt, a naročito na želudac i creva. Stoga treba pripremati</w:t>
      </w:r>
    </w:p>
    <w:p>
      <w:r>
        <w:t>samo svetle zaprške, i to za zapržavanje onih jela koja bez zaprške nemaju svoj-</w:t>
      </w:r>
    </w:p>
    <w:p>
      <w:r>
        <w:t>stveni ukus i aromu,</w:t>
      </w:r>
    </w:p>
    <w:p/>
    <w:p>
      <w:r>
        <w:t>Zaprška se pravi od masti, brašna, paprike u prahu |, eventualno, belog luk</w:t>
      </w:r>
    </w:p>
    <w:p>
      <w:r>
        <w:t>Priprema se na sledeći način: u toplu mast dodaje se brašno i prži dok ne postane</w:t>
      </w:r>
    </w:p>
    <w:p>
      <w:r>
        <w:t>svetlorumeno. Za vreme prženja treba češće mešati da ne zagori. Pred završetak</w:t>
      </w:r>
    </w:p>
    <w:p>
      <w:r>
        <w:t>zaprške dodati beli luk i na kraju papriku u prahu. Jelo se sa zaprškom kuva na-</w:t>
      </w:r>
    </w:p>
    <w:p>
      <w:r>
        <w:t>Imanje 15 minuta.</w:t>
      </w:r>
    </w:p>
    <w:p/>
    <w:p>
      <w:r>
        <w:t>Zamašćivanje je veoma koristan metod u ishrani. Blago rastopljena masnoća</w:t>
      </w:r>
    </w:p>
    <w:p>
      <w:r>
        <w:t>preliva se preko kuvanog jela za prilog uz meso: pečeno, kuvano, prženo.</w:t>
      </w:r>
    </w:p>
    <w:p/>
    <w:p>
      <w:r>
        <w:t>Začinjavanje se vrši delom u početnoj fazi termičke obrade pojedinih vrsta</w:t>
      </w:r>
    </w:p>
    <w:p>
      <w:r>
        <w:t>jela, a delom pri završetku. Tu dolazi do izražaja prvenstveno kuvarsko majstorstvo.</w:t>
      </w:r>
    </w:p>
    <w:p>
      <w:r>
        <w:t>Začini se prema dodavanju jelu mogu podeliti u sledeće osnovne grupe:</w:t>
      </w:r>
    </w:p>
    <w:p/>
    <w:p>
      <w:r>
        <w:t>— začini koji se kuvaju od početka kuvanja jela:</w:t>
      </w:r>
    </w:p>
    <w:p/>
    <w:p>
      <w:r>
        <w:t>biber u zu: sa keljom, krompirom i sličnim namirnicama kada im se dodaje</w:t>
      </w:r>
    </w:p>
    <w:p>
      <w:r>
        <w:t>uzmu:</w:t>
      </w:r>
    </w:p>
    <w:p/>
    <w:p>
      <w:r>
        <w:t>lovorov list: sa mahunjačama i kiselim jelima;</w:t>
      </w:r>
    </w:p>
    <w:p>
      <w:r>
        <w:t>paprika u prahu: sa gulašom | svim kazanskim jelima:</w:t>
      </w:r>
    </w:p>
    <w:p>
      <w:r>
        <w:t>celer, peršun i paškanat u korenu: sa supama — čorbama | ostalim kuvanim</w:t>
      </w:r>
    </w:p>
    <w:p>
      <w:r>
        <w:t>jelima:</w:t>
      </w:r>
    </w:p>
    <w:p>
      <w:r>
        <w:t>crni luk: sa svim jelima;</w:t>
      </w:r>
    </w:p>
    <w:p>
      <w:r>
        <w:t>— začini koji se kratko kuvaju:</w:t>
      </w:r>
    </w:p>
    <w:p>
      <w:r>
        <w:t>beli luk: sa sosovima, pečenjem, zaprškom i ostalim kuvanim jelima;</w:t>
      </w:r>
    </w:p>
    <w:p>
      <w:r>
        <w:t>— začini koji se ne kuvaju:</w:t>
      </w:r>
    </w:p>
    <w:p>
      <w:r>
        <w:t>sirće: sa jelima koja zahtevaju kiselinu:</w:t>
      </w:r>
    </w:p>
    <w:p>
      <w:r>
        <w:t>senf: sa sosovima, viršlama i kobasicama;</w:t>
      </w:r>
    </w:p>
    <w:p>
      <w:r>
        <w:t>peršunov i celerov list kada se na kraju dodaju jelma.</w:t>
      </w:r>
    </w:p>
    <w:p>
      <w:r>
        <w:t>Glaziranje je prženje u veoma malo masnoće ili prženje na suvo, uz nepre-</w:t>
      </w:r>
    </w:p>
    <w:p>
      <w:r>
        <w:t>kidno polivanje mašću dok se na površini ne stvori sjajan sloj.</w:t>
      </w:r>
    </w:p>
    <w:p/>
    <w:p>
      <w:r>
        <w:t>Gratiniranje — jelo pri jakoj gornjoj toploti dobija koru.</w:t>
      </w:r>
    </w:p>
    <w:p/>
    <w:p>
      <w:r>
        <w:t>Sotiranje — naglo kratkotrajno pečenje u otvorenom termičkom uređaju — po-</w:t>
      </w:r>
    </w:p>
    <w:p>
      <w:r>
        <w:t>sudi, toliko da se po površini stvori zaštitni rumeni sloj.</w:t>
      </w:r>
    </w:p>
    <w:p/>
    <w:p>
      <w:r>
        <w:t>Dekantiranje — oprezno odlivanje tečnosti da bi ostao talog.</w:t>
      </w:r>
    </w:p>
    <w:p>
      <w:r>
        <w:t>Paniranje — posuti brašnom, provući kroz ulupano jaje | uvaljati u prezle.</w:t>
      </w:r>
    </w:p>
    <w:p/>
    <w:p>
      <w:r>
        <w:t>Pasiranje — procediti, protisnuti kroz đevđir — platno, proterati kroz mašinu za</w:t>
      </w:r>
    </w:p>
    <w:p>
      <w:r>
        <w:t>mlevenje mesa (priključak mašine za pasiranje).</w:t>
      </w:r>
    </w:p>
    <w:p/>
    <w:p>
      <w:r>
        <w:t>Fond — osnovna tečnost za supe i umake, tečnost koja ostaje prilikom kuva-</w:t>
      </w:r>
    </w:p>
    <w:p>
      <w:r>
        <w:t>nja, dinstanja ili pećenja namimica.</w:t>
      </w:r>
    </w:p>
    <w:p/>
    <w:p>
      <w:r>
        <w:t>521</w:t>
      </w:r>
    </w:p>
    <w:p>
      <w:pPr>
        <w:pStyle w:val="Heading1"/>
      </w:pPr>
      <w:r>
        <w:t>Strana 494 - Kombinovani procesi se koriste u kulinarstvu da bi se dobilo jelo željenog</w:t>
      </w:r>
    </w:p>
    <w:p>
      <w:r>
        <w:t>Kombinovani procesi se koriste u kulinarstvu da bi se dobilo jelo željenog</w:t>
      </w:r>
    </w:p>
    <w:p>
      <w:r>
        <w:t>ukusa, a i radi bolje iskorišćenosti (neke vrste mesa se blanširaju, a zatim peku,</w:t>
      </w:r>
    </w:p>
    <w:p>
      <w:r>
        <w:t>Guveč se dinsta pa zapeće, pirinač se prokuva, opere hladnom vodom i potom din-</w:t>
      </w:r>
    </w:p>
    <w:p>
      <w:r>
        <w:t>sta i sl).</w:t>
      </w:r>
    </w:p>
    <w:p/>
    <w:p>
      <w:r>
        <w:t>Zapržavanje je u izvesnoj meri štetno po ljudsko zdravlje, a naročito ako se</w:t>
      </w:r>
    </w:p>
    <w:p>
      <w:r>
        <w:t>Izvodi pod visokom temperaturom (preko 120'C), jer tom prilikom nastaje brza ok-</w:t>
      </w:r>
    </w:p>
    <w:p>
      <w:r>
        <w:t>sidacija masti, pregoreva brašno i pojavljuju se razni spojevi | kiseline, koji štetno</w:t>
      </w:r>
    </w:p>
    <w:p>
      <w:r>
        <w:t>deluju na ceo probavni trakt, a naročito na želudac i creva. Stoga treba pripremati</w:t>
      </w:r>
    </w:p>
    <w:p>
      <w:r>
        <w:t>samo svetle zaprške, i to za zapržavanje onih jela koja bez zaprške nemaju svoj-</w:t>
      </w:r>
    </w:p>
    <w:p>
      <w:r>
        <w:t>stveni ukus i aromu,</w:t>
      </w:r>
    </w:p>
    <w:p/>
    <w:p>
      <w:r>
        <w:t>Zaprška se pravi od masti, brašna, paprike u prahu |, eventualno, belog luk</w:t>
      </w:r>
    </w:p>
    <w:p>
      <w:r>
        <w:t>Priprema se na sledeći način: u toplu mast dodaje se brašno i prži dok ne postane</w:t>
      </w:r>
    </w:p>
    <w:p>
      <w:r>
        <w:t>svetlorumeno. Za vreme prženja treba češće mešati da ne zagori. Pred završetak</w:t>
      </w:r>
    </w:p>
    <w:p>
      <w:r>
        <w:t>zaprške dodati beli luk i na kraju papriku u prahu. Jelo se sa zaprškom kuva na-</w:t>
      </w:r>
    </w:p>
    <w:p>
      <w:r>
        <w:t>Imanje 15 minuta.</w:t>
      </w:r>
    </w:p>
    <w:p/>
    <w:p>
      <w:r>
        <w:t>Zamašćivanje je veoma koristan metod u ishrani. Blago rastopljena masnoća</w:t>
      </w:r>
    </w:p>
    <w:p>
      <w:r>
        <w:t>preliva se preko kuvanog jela za prilog uz meso: pečeno, kuvano, prženo.</w:t>
      </w:r>
    </w:p>
    <w:p/>
    <w:p>
      <w:r>
        <w:t>Začinjavanje se vrši delom u početnoj fazi termičke obrade pojedinih vrsta</w:t>
      </w:r>
    </w:p>
    <w:p>
      <w:r>
        <w:t>jela, a delom pri završetku. Tu dolazi do izražaja prvenstveno kuvarsko majstorstvo.</w:t>
      </w:r>
    </w:p>
    <w:p>
      <w:r>
        <w:t>Začini se prema dodavanju jelu mogu podeliti u sledeće osnovne grupe:</w:t>
      </w:r>
    </w:p>
    <w:p/>
    <w:p>
      <w:r>
        <w:t>— začini koji se kuvaju od početka kuvanja jela:</w:t>
      </w:r>
    </w:p>
    <w:p/>
    <w:p>
      <w:r>
        <w:t>biber u zu: sa keljom, krompirom i sličnim namirnicama kada im se dodaje</w:t>
      </w:r>
    </w:p>
    <w:p>
      <w:r>
        <w:t>uzmu:</w:t>
      </w:r>
    </w:p>
    <w:p/>
    <w:p>
      <w:r>
        <w:t>lovorov list: sa mahunjačama i kiselim jelima;</w:t>
      </w:r>
    </w:p>
    <w:p>
      <w:r>
        <w:t>paprika u prahu: sa gulašom | svim kazanskim jelima:</w:t>
      </w:r>
    </w:p>
    <w:p>
      <w:r>
        <w:t>celer, peršun i paškanat u korenu: sa supama — čorbama | ostalim kuvanim</w:t>
      </w:r>
    </w:p>
    <w:p>
      <w:r>
        <w:t>jelima:</w:t>
      </w:r>
    </w:p>
    <w:p>
      <w:r>
        <w:t>crni luk: sa svim jelima;</w:t>
      </w:r>
    </w:p>
    <w:p>
      <w:r>
        <w:t>— začini koji se kratko kuvaju:</w:t>
      </w:r>
    </w:p>
    <w:p>
      <w:r>
        <w:t>beli luk: sa sosovima, pečenjem, zaprškom i ostalim kuvanim jelima;</w:t>
      </w:r>
    </w:p>
    <w:p>
      <w:r>
        <w:t>— začini koji se ne kuvaju:</w:t>
      </w:r>
    </w:p>
    <w:p>
      <w:r>
        <w:t>sirće: sa jelima koja zahtevaju kiselinu:</w:t>
      </w:r>
    </w:p>
    <w:p>
      <w:r>
        <w:t>senf: sa sosovima, viršlama i kobasicama;</w:t>
      </w:r>
    </w:p>
    <w:p>
      <w:r>
        <w:t>peršunov i celerov list kada se na kraju dodaju jelma.</w:t>
      </w:r>
    </w:p>
    <w:p>
      <w:r>
        <w:t>Glaziranje je prženje u veoma malo masnoće ili prženje na suvo, uz nepre-</w:t>
      </w:r>
    </w:p>
    <w:p>
      <w:r>
        <w:t>kidno polivanje mašću dok se na površini ne stvori sjajan sloj.</w:t>
      </w:r>
    </w:p>
    <w:p/>
    <w:p>
      <w:r>
        <w:t>Gratiniranje — jelo pri jakoj gornjoj toploti dobija koru.</w:t>
      </w:r>
    </w:p>
    <w:p/>
    <w:p>
      <w:r>
        <w:t>Sotiranje — naglo kratkotrajno pečenje u otvorenom termičkom uređaju — po-</w:t>
      </w:r>
    </w:p>
    <w:p>
      <w:r>
        <w:t>sudi, toliko da se po površini stvori zaštitni rumeni sloj.</w:t>
      </w:r>
    </w:p>
    <w:p/>
    <w:p>
      <w:r>
        <w:t>Dekantiranje — oprezno odlivanje tečnosti da bi ostao talog.</w:t>
      </w:r>
    </w:p>
    <w:p>
      <w:r>
        <w:t>Paniranje — posuti brašnom, provući kroz ulupano jaje | uvaljati u prezle.</w:t>
      </w:r>
    </w:p>
    <w:p/>
    <w:p>
      <w:r>
        <w:t>Pasiranje — procediti, protisnuti kroz đevđir — platno, proterati kroz mašinu za</w:t>
      </w:r>
    </w:p>
    <w:p>
      <w:r>
        <w:t>mlevenje mesa (priključak mašine za pasiranje).</w:t>
      </w:r>
    </w:p>
    <w:p/>
    <w:p>
      <w:r>
        <w:t>Fond — osnovna tečnost za supe i umake, tečnost koja ostaje prilikom kuva-</w:t>
      </w:r>
    </w:p>
    <w:p>
      <w:r>
        <w:t>nja, dinstanja ili pećenja namimica.</w:t>
      </w:r>
    </w:p>
    <w:p/>
    <w:p>
      <w:r>
        <w:t>521</w:t>
      </w:r>
    </w:p>
    <w:p>
      <w:pPr>
        <w:pStyle w:val="Heading1"/>
      </w:pPr>
      <w:r>
        <w:t>Strana 495 - Mariniranje — ulaganje u tečnost koja aromatizira da bi meso ili riba dobili od-</w:t>
      </w:r>
    </w:p>
    <w:p>
      <w:r>
        <w:t>Mariniranje — ulaganje u tečnost koja aromatizira da bi meso ili riba dobili od-</w:t>
      </w:r>
    </w:p>
    <w:p>
      <w:r>
        <w:t>ređeni ukus | da bi se za neko vreme sačuvali od kvarenja | zato da bi meso ili</w:t>
      </w:r>
    </w:p>
    <w:p>
      <w:r>
        <w:t>riba bili finiji.</w:t>
      </w:r>
    </w:p>
    <w:p/>
    <w:p>
      <w:r>
        <w:t>Legiranje — osnovnoj masi dodavati druge vrste namirnica radi poboljšanja</w:t>
      </w:r>
    </w:p>
    <w:p>
      <w:r>
        <w:t>svojstava osnovne mase.</w:t>
      </w:r>
    </w:p>
    <w:p/>
    <w:p>
      <w:r>
        <w:t>Isključiti toplotu — zajednički naziv za isključenje dovoda pare, električne ener-</w:t>
      </w:r>
    </w:p>
    <w:p>
      <w:r>
        <w:t>gije, tečnog goriva, vađenja žara ili skidanje posude sa vatre.</w:t>
      </w:r>
    </w:p>
    <w:p/>
    <w:p>
      <w:r>
        <w:t>Duboka masnoća — prženje u velikoj količini masnoće gde namirnica prilikom</w:t>
      </w:r>
    </w:p>
    <w:p>
      <w:r>
        <w:t>prženja pliva ili urone u masnoću.</w:t>
      </w:r>
    </w:p>
    <w:p/>
    <w:p>
      <w:r>
        <w:t>Plitka masnoća — prženje u veoma malo masnoće, uz okretanje namirnice dok</w:t>
      </w:r>
    </w:p>
    <w:p>
      <w:r>
        <w:t>se na površini ne stvori zaštitni rumeni sloj.</w:t>
      </w:r>
    </w:p>
    <w:p>
      <w:pPr>
        <w:pStyle w:val="Heading1"/>
      </w:pPr>
      <w:r>
        <w:t>Strana 496 - Mariniranje — ulaganje u tečnost koja aromatizira da bi meso ili riba dobili od-</w:t>
      </w:r>
    </w:p>
    <w:p>
      <w:r>
        <w:t>Mariniranje — ulaganje u tečnost koja aromatizira da bi meso ili riba dobili od-</w:t>
      </w:r>
    </w:p>
    <w:p>
      <w:r>
        <w:t>ređeni ukus | da bi se za neko vreme sačuvali od kvarenja | zato da bi meso ili</w:t>
      </w:r>
    </w:p>
    <w:p>
      <w:r>
        <w:t>riba bili finiji.</w:t>
      </w:r>
    </w:p>
    <w:p/>
    <w:p>
      <w:r>
        <w:t>Legiranje — osnovnoj masi dodavati druge vrste namirnica radi poboljšanja</w:t>
      </w:r>
    </w:p>
    <w:p>
      <w:r>
        <w:t>svojstava osnovne mase.</w:t>
      </w:r>
    </w:p>
    <w:p/>
    <w:p>
      <w:r>
        <w:t>Isključiti toplotu — zajednički naziv za isključenje dovoda pare, električne ener-</w:t>
      </w:r>
    </w:p>
    <w:p>
      <w:r>
        <w:t>gije, tečnog goriva, vađenja žara ili skidanje posude sa vatre.</w:t>
      </w:r>
    </w:p>
    <w:p/>
    <w:p>
      <w:r>
        <w:t>Duboka masnoća — prženje u velikoj količini masnoće gde namirnica prilikom</w:t>
      </w:r>
    </w:p>
    <w:p>
      <w:r>
        <w:t>prženja pliva ili urone u masnoću.</w:t>
      </w:r>
    </w:p>
    <w:p/>
    <w:p>
      <w:r>
        <w:t>Plitka masnoća — prženje u veoma malo masnoće, uz okretanje namirnice dok</w:t>
      </w:r>
    </w:p>
    <w:p>
      <w:r>
        <w:t>se na površini ne stvori zaštitni rumeni sloj.</w:t>
      </w:r>
    </w:p>
    <w:p>
      <w:pPr>
        <w:pStyle w:val="Heading1"/>
      </w:pPr>
      <w:r>
        <w:t>Strana 497 - Mariniranje — ulaganje u tečnost koja aromatizira da bi meso ili riba dobili od-</w:t>
      </w:r>
    </w:p>
    <w:p>
      <w:r>
        <w:t>Mariniranje — ulaganje u tečnost koja aromatizira da bi meso ili riba dobili od-</w:t>
      </w:r>
    </w:p>
    <w:p>
      <w:r>
        <w:t>ređeni ukus | da bi se za neko vreme sačuvali od kvarenja | zato da bi meso ili</w:t>
      </w:r>
    </w:p>
    <w:p>
      <w:r>
        <w:t>riba bili finiji.</w:t>
      </w:r>
    </w:p>
    <w:p/>
    <w:p>
      <w:r>
        <w:t>Legiranje — osnovnoj masi dodavati druge vrste namirnica radi poboljšanja</w:t>
      </w:r>
    </w:p>
    <w:p>
      <w:r>
        <w:t>svojstava osnovne mase.</w:t>
      </w:r>
    </w:p>
    <w:p/>
    <w:p>
      <w:r>
        <w:t>Isključiti toplotu — zajednički naziv za isključenje dovoda pare, električne ener-</w:t>
      </w:r>
    </w:p>
    <w:p>
      <w:r>
        <w:t>gije, tečnog goriva, vađenja žara ili skidanje posude sa vatre.</w:t>
      </w:r>
    </w:p>
    <w:p/>
    <w:p>
      <w:r>
        <w:t>Duboka masnoća — prženje u velikoj količini masnoće gde namirnica prilikom</w:t>
      </w:r>
    </w:p>
    <w:p>
      <w:r>
        <w:t>prženja pliva ili urone u masnoću.</w:t>
      </w:r>
    </w:p>
    <w:p/>
    <w:p>
      <w:r>
        <w:t>Plitka masnoća — prženje u veoma malo masnoće, uz okretanje namirnice dok</w:t>
      </w:r>
    </w:p>
    <w:p>
      <w:r>
        <w:t>se na površini ne stvori zaštitni rumeni sloj.</w:t>
      </w:r>
    </w:p>
    <w:p>
      <w:pPr>
        <w:pStyle w:val="Heading1"/>
      </w:pPr>
      <w:r>
        <w:t>Strana 498 - Tablica sastava</w:t>
      </w:r>
    </w:p>
    <w:p>
      <w:r>
        <w:t>Tablica sastava</w:t>
      </w:r>
    </w:p>
    <w:p>
      <w:r>
        <w:t>životnih namirnica</w:t>
      </w:r>
    </w:p>
    <w:p>
      <w:pPr>
        <w:pStyle w:val="Heading1"/>
      </w:pPr>
      <w:r>
        <w:t>Strana 499 - Tablica sastava</w:t>
      </w:r>
    </w:p>
    <w:p>
      <w:r>
        <w:t>Tablica sastava</w:t>
      </w:r>
    </w:p>
    <w:p>
      <w:r>
        <w:t>životnih namirnica</w:t>
      </w:r>
    </w:p>
    <w:p>
      <w:pPr>
        <w:pStyle w:val="Heading1"/>
      </w:pPr>
      <w:r>
        <w:t>Strana 500 - Tablica sastava</w:t>
      </w:r>
    </w:p>
    <w:p>
      <w:r>
        <w:t>Tablica sastava</w:t>
      </w:r>
    </w:p>
    <w:p>
      <w:r>
        <w:t>životnih namirnica</w:t>
      </w:r>
    </w:p>
    <w:p>
      <w:pPr>
        <w:pStyle w:val="Heading1"/>
      </w:pPr>
      <w:r>
        <w:t>Strana 501 - TABLICA ENERGETSKE I BIOLOŠKE VREDNOSTI NAMIRNICA (u 100 g)</w:t>
      </w:r>
    </w:p>
    <w:p>
      <w:r>
        <w:t>TABLICA ENERGETSKE I BIOLOŠKE VREDNOSTI NAMIRNICA (u 100 g)</w:t>
      </w:r>
    </w:p>
    <w:p/>
    <w:p>
      <w:r>
        <w:t>ILI LEDESNIJ PR SASORI U</w:t>
      </w:r>
    </w:p>
    <w:p>
      <w:r>
        <w:t>k.——3 Mineral</w:t>
      </w:r>
    </w:p>
    <w:p>
      <w:r>
        <w:t>[Redni ine Pelanćovine Vitamini</w:t>
      </w:r>
    </w:p>
    <w:p>
      <w:r>
        <w:t>TEĆI | NAZIV ARTIKALA HRANE |E saso</w:t>
      </w:r>
    </w:p>
    <w:p>
      <w:r>
        <w:t>poe | Uke: n nac</w:t>
      </w:r>
    </w:p>
    <w:p>
      <w:r>
        <w:t>KI_(CaD (Bio |mšhno| pro Ga [Fe [qy[ [| 6: fem] S</w:t>
      </w:r>
    </w:p>
    <w:p>
      <w:r>
        <w:t>Žita. mlinski proizvodi, leb,</w:t>
      </w:r>
    </w:p>
    <w:p>
      <w:r>
        <w:t>pociva testonina</w:t>
      </w:r>
    </w:p>
    <w:p>
      <w:r>
        <w:t>1. |Brašno pšenično Up +500. 1520_(36%)| 105 105 755) 20| os 100|004|_11 VMA</w:t>
      </w:r>
    </w:p>
    <w:p>
      <w:r>
        <w:t>2 [Brašno pdenično lip -000« 1490 (356) | 14 a EUETETI oz oos| na Ma</w:t>
      </w:r>
    </w:p>
    <w:p>
      <w:r>
        <w:t>3 [Brašno pšenično up +1100« 1524 (364) | 120 20] imo] s| 19 osslom| 22 MA</w:t>
      </w:r>
    </w:p>
    <w:p>
      <w:r>
        <w:t>4 |Brašno pšenično 80 do 90%</w:t>
      </w:r>
    </w:p>
    <w:p>
      <w:r>
        <w:t>melave 1405_(350)| m nal is|m3| zrj us 17 MMA</w:t>
      </w:r>
    </w:p>
    <w:p>
      <w:r>
        <w:t>5 |rašno od risk tazr (sn | 90 90] isl 162] 26] 25 u va</w:t>
      </w:r>
    </w:p>
    <w:p>
      <w:r>
        <w:t>6 Jorašno kukuruza 1520 (369) |_s4 sa| 12 mra| 5] 12] 300] 018] 00] os wa</w:t>
      </w:r>
    </w:p>
    <w:p>
      <w:r>
        <w:t>7 Jorašno od raž</w:t>
      </w:r>
    </w:p>
    <w:p>
      <w:r>
        <w:t>Pomo</w:t>
      </w:r>
    </w:p>
    <w:p>
      <w:r>
        <w:t>-beb</w:t>
      </w:r>
    </w:p>
    <w:p>
      <w:r>
        <w:t>8 [Brašno od ječma</w:t>
      </w:r>
    </w:p>
    <w:p>
      <w:r>
        <w:t>9 [Brašno sojno punomasno</w:t>
      </w:r>
    </w:p>
    <w:p>
      <w:r>
        <w:t>10. [Brašno sogno delom obezmašćena 1002 (201) | 460</w:t>
      </w:r>
    </w:p>
    <w:p>
      <w:r>
        <w:t>11 Krupa (2) pbenčna Up +400 1524 (3649 [1090] hrogo| 1</w:t>
      </w:r>
    </w:p>
    <w:p>
      <w:r>
        <w:t>12. |Krupica (go) kukuruzna 1sni o0| 40 DIKO</w:t>
      </w:r>
    </w:p>
    <w:p>
      <w:r>
        <w:t>13 [nać 1as4 (357 | 750 150 s</w:t>
      </w:r>
    </w:p>
    <w:p>
      <w:r>
        <w:t>ta [corsa EUOJET ENTI TIE EKI</w:t>
      </w:r>
    </w:p>
    <w:p>
      <w:r>
        <w:t>15 |rončni hleb bol 42 (225) | soo TIKICIKIKIO</w:t>
      </w:r>
    </w:p>
    <w:p/>
    <w:p>
      <w:r>
        <w:t>16. ]Psenični Hleb pokibek 904 (235) | 750 150] oa| a0] 1] 10</w:t>
      </w:r>
    </w:p>
    <w:p>
      <w:pPr>
        <w:pStyle w:val="Heading1"/>
      </w:pPr>
      <w:r>
        <w:t>Strana 502 - TABLICA ENERGETSKE I BIOLOŠKE VREDNOSTI NAMIRNICA (u 100 g)</w:t>
      </w:r>
    </w:p>
    <w:p>
      <w:r>
        <w:t>TABLICA ENERGETSKE I BIOLOŠKE VREDNOSTI NAMIRNICA (u 100 g)</w:t>
      </w:r>
    </w:p>
    <w:p/>
    <w:p>
      <w:r>
        <w:t>ILI LEDESNIJ PR SASORI U</w:t>
      </w:r>
    </w:p>
    <w:p>
      <w:r>
        <w:t>k.——3 Mineral</w:t>
      </w:r>
    </w:p>
    <w:p>
      <w:r>
        <w:t>[Redni ine Pelanćovine Vitamini</w:t>
      </w:r>
    </w:p>
    <w:p>
      <w:r>
        <w:t>TEĆI | NAZIV ARTIKALA HRANE |E saso</w:t>
      </w:r>
    </w:p>
    <w:p>
      <w:r>
        <w:t>poe | Uke: n nac</w:t>
      </w:r>
    </w:p>
    <w:p>
      <w:r>
        <w:t>KI_(CaD (Bio |mšhno| pro Ga [Fe [qy[ [| 6: fem] S</w:t>
      </w:r>
    </w:p>
    <w:p>
      <w:r>
        <w:t>Žita. mlinski proizvodi, leb,</w:t>
      </w:r>
    </w:p>
    <w:p>
      <w:r>
        <w:t>pociva testonina</w:t>
      </w:r>
    </w:p>
    <w:p>
      <w:r>
        <w:t>1. |Brašno pšenično Up +500. 1520_(36%)| 105 105 755) 20| os 100|004|_11 VMA</w:t>
      </w:r>
    </w:p>
    <w:p>
      <w:r>
        <w:t>2 [Brašno pdenično lip -000« 1490 (356) | 14 a EUETETI oz oos| na Ma</w:t>
      </w:r>
    </w:p>
    <w:p>
      <w:r>
        <w:t>3 [Brašno pšenično up +1100« 1524 (364) | 120 20] imo] s| 19 osslom| 22 MA</w:t>
      </w:r>
    </w:p>
    <w:p>
      <w:r>
        <w:t>4 |Brašno pšenično 80 do 90%</w:t>
      </w:r>
    </w:p>
    <w:p>
      <w:r>
        <w:t>melave 1405_(350)| m nal is|m3| zrj us 17 MMA</w:t>
      </w:r>
    </w:p>
    <w:p>
      <w:r>
        <w:t>5 |rašno od risk tazr (sn | 90 90] isl 162] 26] 25 u va</w:t>
      </w:r>
    </w:p>
    <w:p>
      <w:r>
        <w:t>6 Jorašno kukuruza 1520 (369) |_s4 sa| 12 mra| 5] 12] 300] 018] 00] os wa</w:t>
      </w:r>
    </w:p>
    <w:p>
      <w:r>
        <w:t>7 Jorašno od raž</w:t>
      </w:r>
    </w:p>
    <w:p>
      <w:r>
        <w:t>Pomo</w:t>
      </w:r>
    </w:p>
    <w:p>
      <w:r>
        <w:t>-beb</w:t>
      </w:r>
    </w:p>
    <w:p>
      <w:r>
        <w:t>8 [Brašno od ječma</w:t>
      </w:r>
    </w:p>
    <w:p>
      <w:r>
        <w:t>9 [Brašno sojno punomasno</w:t>
      </w:r>
    </w:p>
    <w:p>
      <w:r>
        <w:t>10. [Brašno sogno delom obezmašćena 1002 (201) | 460</w:t>
      </w:r>
    </w:p>
    <w:p>
      <w:r>
        <w:t>11 Krupa (2) pbenčna Up +400 1524 (3649 [1090] hrogo| 1</w:t>
      </w:r>
    </w:p>
    <w:p>
      <w:r>
        <w:t>12. |Krupica (go) kukuruzna 1sni o0| 40 DIKO</w:t>
      </w:r>
    </w:p>
    <w:p>
      <w:r>
        <w:t>13 [nać 1as4 (357 | 750 150 s</w:t>
      </w:r>
    </w:p>
    <w:p>
      <w:r>
        <w:t>ta [corsa EUOJET ENTI TIE EKI</w:t>
      </w:r>
    </w:p>
    <w:p>
      <w:r>
        <w:t>15 |rončni hleb bol 42 (225) | soo TIKICIKIKIO</w:t>
      </w:r>
    </w:p>
    <w:p/>
    <w:p>
      <w:r>
        <w:t>16. ]Psenični Hleb pokibek 904 (235) | 750 150] oa| a0] 1] 10</w:t>
      </w:r>
    </w:p>
    <w:p>
      <w:pPr>
        <w:pStyle w:val="Heading1"/>
      </w:pPr>
      <w:r>
        <w:t>Strana 503 - TABLICA ENERGETSKE I BIOLOŠKE VREDNOSTI NAMIRNICA (u 100 g)</w:t>
      </w:r>
    </w:p>
    <w:p>
      <w:r>
        <w:t>TABLICA ENERGETSKE I BIOLOŠKE VREDNOSTI NAMIRNICA (u 100 g)</w:t>
      </w:r>
    </w:p>
    <w:p/>
    <w:p>
      <w:r>
        <w:t>ILI LEDESNIJ PR SASORI U</w:t>
      </w:r>
    </w:p>
    <w:p>
      <w:r>
        <w:t>k.——3 Mineral</w:t>
      </w:r>
    </w:p>
    <w:p>
      <w:r>
        <w:t>[Redni ine Pelanćovine Vitamini</w:t>
      </w:r>
    </w:p>
    <w:p>
      <w:r>
        <w:t>TEĆI | NAZIV ARTIKALA HRANE |E saso</w:t>
      </w:r>
    </w:p>
    <w:p>
      <w:r>
        <w:t>poe | Uke: n nac</w:t>
      </w:r>
    </w:p>
    <w:p>
      <w:r>
        <w:t>KI_(CaD (Bio |mšhno| pro Ga [Fe [qy[ [| 6: fem] S</w:t>
      </w:r>
    </w:p>
    <w:p>
      <w:r>
        <w:t>Žita. mlinski proizvodi, leb,</w:t>
      </w:r>
    </w:p>
    <w:p>
      <w:r>
        <w:t>pociva testonina</w:t>
      </w:r>
    </w:p>
    <w:p>
      <w:r>
        <w:t>1. |Brašno pšenično Up +500. 1520_(36%)| 105 105 755) 20| os 100|004|_11 VMA</w:t>
      </w:r>
    </w:p>
    <w:p>
      <w:r>
        <w:t>2 [Brašno pdenično lip -000« 1490 (356) | 14 a EUETETI oz oos| na Ma</w:t>
      </w:r>
    </w:p>
    <w:p>
      <w:r>
        <w:t>3 [Brašno pšenično up +1100« 1524 (364) | 120 20] imo] s| 19 osslom| 22 MA</w:t>
      </w:r>
    </w:p>
    <w:p>
      <w:r>
        <w:t>4 |Brašno pšenično 80 do 90%</w:t>
      </w:r>
    </w:p>
    <w:p>
      <w:r>
        <w:t>melave 1405_(350)| m nal is|m3| zrj us 17 MMA</w:t>
      </w:r>
    </w:p>
    <w:p>
      <w:r>
        <w:t>5 |rašno od risk tazr (sn | 90 90] isl 162] 26] 25 u va</w:t>
      </w:r>
    </w:p>
    <w:p>
      <w:r>
        <w:t>6 Jorašno kukuruza 1520 (369) |_s4 sa| 12 mra| 5] 12] 300] 018] 00] os wa</w:t>
      </w:r>
    </w:p>
    <w:p>
      <w:r>
        <w:t>7 Jorašno od raž</w:t>
      </w:r>
    </w:p>
    <w:p>
      <w:r>
        <w:t>Pomo</w:t>
      </w:r>
    </w:p>
    <w:p>
      <w:r>
        <w:t>-beb</w:t>
      </w:r>
    </w:p>
    <w:p>
      <w:r>
        <w:t>8 [Brašno od ječma</w:t>
      </w:r>
    </w:p>
    <w:p>
      <w:r>
        <w:t>9 [Brašno sojno punomasno</w:t>
      </w:r>
    </w:p>
    <w:p>
      <w:r>
        <w:t>10. [Brašno sogno delom obezmašćena 1002 (201) | 460</w:t>
      </w:r>
    </w:p>
    <w:p>
      <w:r>
        <w:t>11 Krupa (2) pbenčna Up +400 1524 (3649 [1090] hrogo| 1</w:t>
      </w:r>
    </w:p>
    <w:p>
      <w:r>
        <w:t>12. |Krupica (go) kukuruzna 1sni o0| 40 DIKO</w:t>
      </w:r>
    </w:p>
    <w:p>
      <w:r>
        <w:t>13 [nać 1as4 (357 | 750 150 s</w:t>
      </w:r>
    </w:p>
    <w:p>
      <w:r>
        <w:t>ta [corsa EUOJET ENTI TIE EKI</w:t>
      </w:r>
    </w:p>
    <w:p>
      <w:r>
        <w:t>15 |rončni hleb bol 42 (225) | soo TIKICIKIKIO</w:t>
      </w:r>
    </w:p>
    <w:p/>
    <w:p>
      <w:r>
        <w:t>16. ]Psenični Hleb pokibek 904 (235) | 750 150] oa| a0] 1] 10</w:t>
      </w:r>
    </w:p>
    <w:p>
      <w:pPr>
        <w:pStyle w:val="Heading1"/>
      </w:pPr>
      <w:r>
        <w:t>Strana 504 - TABLICA ENERGETSKE I BIOLOŠKE VREDNOSTI NAMIRNICA (u 100 g)</w:t>
      </w:r>
    </w:p>
    <w:p>
      <w:r>
        <w:t>TABLICA ENERGETSKE I BIOLOŠKE VREDNOSTI NAMIRNICA (u 100 g)</w:t>
      </w:r>
    </w:p>
    <w:p/>
    <w:p>
      <w:r>
        <w:t>CIDIZILE DS] masi</w:t>
      </w:r>
    </w:p>
    <w:p>
      <w:r>
        <w:t>k3 Mineralni</w:t>
      </w:r>
    </w:p>
    <w:p>
      <w:r>
        <w:t>U rani o Bebnčevne a. Vitamini aa</w:t>
      </w:r>
    </w:p>
    <w:p>
      <w:r>
        <w:t>broj sus I Masti moda</w:t>
      </w:r>
    </w:p>
    <w:p>
      <w:r>
        <w:t>KI (Can (oamo| AT LE Sr n</w:t>
      </w:r>
    </w:p>
    <w:p>
      <w:r>
        <w:t>maine pro LJ [2]</w:t>
      </w:r>
    </w:p>
    <w:p/>
    <w:p>
      <w:r>
        <w:t>17. |Pšenični hleb crni 1030 (245) | 8.10 8.10, 03, 512 23 005, 20 VMA.</w:t>
      </w:r>
    </w:p>
    <w:p>
      <w:r>
        <w:t>18_|Dvopek vojnički 1532. (366) |10.60. 1060 | 03| 779 10 004( 14 VMA</w:t>
      </w:r>
    </w:p>
    <w:p>
      <w:r>
        <w:t>19. |Hlebne mrvice (prezlo) 1486_ (355) (11.60. 1160 | 19| 775 28 022, 31 AB.</w:t>
      </w:r>
    </w:p>
    <w:p>
      <w:r>
        <w:t>20 [Suva tosenina 1536 (gen moo] [moo] 1r[ 703 mI DIET rao</w:t>
      </w:r>
    </w:p>
    <w:p>
      <w:r>
        <w:t>2. [industnjski zamvanote kore za pi vaza (345) [1025 | [1028] za [eaor 97 002| 08 VMA</w:t>
      </w:r>
    </w:p>
    <w:p>
      <w:r>
        <w:t>22 |ndostrjki zamranota pa sa</w:t>
      </w:r>
    </w:p>
    <w:p/>
    <w:p>
      <w:r>
        <w:t>makom 1624_(300)| 126 126 1835 |anas | a8 o01| 08 VMA</w:t>
      </w:r>
    </w:p>
    <w:p>
      <w:r>
        <w:t>23. industrijski zamrznuta pita sa.</w:t>
      </w:r>
    </w:p>
    <w:p/>
    <w:p>
      <w:r>
        <w:t>či 1339 (320) | 395 3,95 (12.15 (46.67. 7 0.70] 001, 07 VMA.</w:t>
      </w:r>
    </w:p>
    <w:p/>
    <w:p>
      <w:r>
        <w:t>u amranata po sa</w:t>
      </w:r>
    </w:p>
    <w:p/>
    <w:p>
      <w:r>
        <w:t>oris “a 1293 (309) | 373. 3.73 (12.75 4285 7| 08 072] 001. 06 VMA.</w:t>
      </w:r>
    </w:p>
    <w:p>
      <w:r>
        <w:t>EJ ranranata šruda sa</w:t>
      </w:r>
    </w:p>
    <w:p/>
    <w:p>
      <w:r>
        <w:t>ma“ 1369_(327) | 7.60. 7,60 [16.17 355 83 100 | 001, 08 VMA</w:t>
      </w:r>
    </w:p>
    <w:p>
      <w:r>
        <w:t>26 Keks 1695 (405) | 860. 860 | 104 667| 21| 20 003 | 0,10, 07 VMA.</w:t>
      </w:r>
    </w:p>
    <w:p>
      <w:r>
        <w:t>21. |Ovsene pahukce 1633 (890) | 142 ta2| rale] ss] as] [ogo[om] 0s| [wa</w:t>
      </w:r>
    </w:p>
    <w:p/>
    <w:p>
      <w:r>
        <w:t>POVRĆE PROIZVODI OD</w:t>
      </w:r>
    </w:p>
    <w:p/>
    <w:p>
      <w:r>
        <w:t>Sveio povrće</w:t>
      </w:r>
    </w:p>
    <w:p>
      <w:r>
        <w:t>28. Grašak sui 1a49_(340)| 225 225| 1a|eza| sa] 48] 1001072] 015] za] 4] ma</w:t>
      </w:r>
    </w:p>
    <w:p>
      <w:r>
        <w:t>EICTI raz 1341 zaj zea| srl or STE TERI</w:t>
      </w:r>
    </w:p>
    <w:p>
      <w:r>
        <w:t>30 |Sočvo 1448 (340) | 242 2a2| ia|e08| s] eu LI EJ ED</w:t>
      </w:r>
    </w:p>
    <w:p>
      <w:pPr>
        <w:pStyle w:val="Heading1"/>
      </w:pPr>
      <w:r>
        <w:t>Strana 505 - TABLICA ENERGETSKE I BIOLOŠKE VREDNOSTI NAMIRNICA (u 100 g)</w:t>
      </w:r>
    </w:p>
    <w:p>
      <w:r>
        <w:t>TABLICA ENERGETSKE I BIOLOŠKE VREDNOSTI NAMIRNICA (u 100 g)</w:t>
      </w:r>
    </w:p>
    <w:p/>
    <w:p>
      <w:r>
        <w:t>CIDIZILE DS] masi</w:t>
      </w:r>
    </w:p>
    <w:p>
      <w:r>
        <w:t>k3 Mineralni</w:t>
      </w:r>
    </w:p>
    <w:p>
      <w:r>
        <w:t>U rani o Bebnčevne a. Vitamini aa</w:t>
      </w:r>
    </w:p>
    <w:p>
      <w:r>
        <w:t>broj sus I Masti moda</w:t>
      </w:r>
    </w:p>
    <w:p>
      <w:r>
        <w:t>KI (Can (oamo| AT LE Sr n</w:t>
      </w:r>
    </w:p>
    <w:p>
      <w:r>
        <w:t>maine pro LJ [2]</w:t>
      </w:r>
    </w:p>
    <w:p/>
    <w:p>
      <w:r>
        <w:t>17. |Pšenični hleb crni 1030 (245) | 8.10 8.10, 03, 512 23 005, 20 VMA.</w:t>
      </w:r>
    </w:p>
    <w:p>
      <w:r>
        <w:t>18_|Dvopek vojnički 1532. (366) |10.60. 1060 | 03| 779 10 004( 14 VMA</w:t>
      </w:r>
    </w:p>
    <w:p>
      <w:r>
        <w:t>19. |Hlebne mrvice (prezlo) 1486_ (355) (11.60. 1160 | 19| 775 28 022, 31 AB.</w:t>
      </w:r>
    </w:p>
    <w:p>
      <w:r>
        <w:t>20 [Suva tosenina 1536 (gen moo] [moo] 1r[ 703 mI DIET rao</w:t>
      </w:r>
    </w:p>
    <w:p>
      <w:r>
        <w:t>2. [industnjski zamvanote kore za pi vaza (345) [1025 | [1028] za [eaor 97 002| 08 VMA</w:t>
      </w:r>
    </w:p>
    <w:p>
      <w:r>
        <w:t>22 |ndostrjki zamranota pa sa</w:t>
      </w:r>
    </w:p>
    <w:p/>
    <w:p>
      <w:r>
        <w:t>makom 1624_(300)| 126 126 1835 |anas | a8 o01| 08 VMA</w:t>
      </w:r>
    </w:p>
    <w:p>
      <w:r>
        <w:t>23. industrijski zamrznuta pita sa.</w:t>
      </w:r>
    </w:p>
    <w:p/>
    <w:p>
      <w:r>
        <w:t>či 1339 (320) | 395 3,95 (12.15 (46.67. 7 0.70] 001, 07 VMA.</w:t>
      </w:r>
    </w:p>
    <w:p/>
    <w:p>
      <w:r>
        <w:t>u amranata po sa</w:t>
      </w:r>
    </w:p>
    <w:p/>
    <w:p>
      <w:r>
        <w:t>oris “a 1293 (309) | 373. 3.73 (12.75 4285 7| 08 072] 001. 06 VMA.</w:t>
      </w:r>
    </w:p>
    <w:p>
      <w:r>
        <w:t>EJ ranranata šruda sa</w:t>
      </w:r>
    </w:p>
    <w:p/>
    <w:p>
      <w:r>
        <w:t>ma“ 1369_(327) | 7.60. 7,60 [16.17 355 83 100 | 001, 08 VMA</w:t>
      </w:r>
    </w:p>
    <w:p>
      <w:r>
        <w:t>26 Keks 1695 (405) | 860. 860 | 104 667| 21| 20 003 | 0,10, 07 VMA.</w:t>
      </w:r>
    </w:p>
    <w:p>
      <w:r>
        <w:t>21. |Ovsene pahukce 1633 (890) | 142 ta2| rale] ss] as] [ogo[om] 0s| [wa</w:t>
      </w:r>
    </w:p>
    <w:p/>
    <w:p>
      <w:r>
        <w:t>POVRĆE PROIZVODI OD</w:t>
      </w:r>
    </w:p>
    <w:p/>
    <w:p>
      <w:r>
        <w:t>Sveio povrće</w:t>
      </w:r>
    </w:p>
    <w:p>
      <w:r>
        <w:t>28. Grašak sui 1a49_(340)| 225 225| 1a|eza| sa] 48] 1001072] 015] za] 4] ma</w:t>
      </w:r>
    </w:p>
    <w:p>
      <w:r>
        <w:t>EICTI raz 1341 zaj zea| srl or STE TERI</w:t>
      </w:r>
    </w:p>
    <w:p>
      <w:r>
        <w:t>30 |Sočvo 1448 (340) | 242 2a2| ia|e08| s] eu LI EJ ED</w:t>
      </w:r>
    </w:p>
    <w:p>
      <w:pPr>
        <w:pStyle w:val="Heading1"/>
      </w:pPr>
      <w:r>
        <w:t>Strana 506 - TABLICA ENERGETSKE I BIOLOŠKE VREDNOSTI NAMIRNICA (u 100 g)</w:t>
      </w:r>
    </w:p>
    <w:p>
      <w:r>
        <w:t>TABLICA ENERGETSKE I BIOLOŠKE VREDNOSTI NAMIRNICA (u 100 g)</w:t>
      </w:r>
    </w:p>
    <w:p/>
    <w:p>
      <w:r>
        <w:t>CIDIZILE DS] masi</w:t>
      </w:r>
    </w:p>
    <w:p>
      <w:r>
        <w:t>k3 Mineralni</w:t>
      </w:r>
    </w:p>
    <w:p>
      <w:r>
        <w:t>U rani o Bebnčevne a. Vitamini aa</w:t>
      </w:r>
    </w:p>
    <w:p>
      <w:r>
        <w:t>broj sus I Masti moda</w:t>
      </w:r>
    </w:p>
    <w:p>
      <w:r>
        <w:t>KI (Can (oamo| AT LE Sr n</w:t>
      </w:r>
    </w:p>
    <w:p>
      <w:r>
        <w:t>maine pro LJ [2]</w:t>
      </w:r>
    </w:p>
    <w:p/>
    <w:p>
      <w:r>
        <w:t>17. |Pšenični hleb crni 1030 (245) | 8.10 8.10, 03, 512 23 005, 20 VMA.</w:t>
      </w:r>
    </w:p>
    <w:p>
      <w:r>
        <w:t>18_|Dvopek vojnički 1532. (366) |10.60. 1060 | 03| 779 10 004( 14 VMA</w:t>
      </w:r>
    </w:p>
    <w:p>
      <w:r>
        <w:t>19. |Hlebne mrvice (prezlo) 1486_ (355) (11.60. 1160 | 19| 775 28 022, 31 AB.</w:t>
      </w:r>
    </w:p>
    <w:p>
      <w:r>
        <w:t>20 [Suva tosenina 1536 (gen moo] [moo] 1r[ 703 mI DIET rao</w:t>
      </w:r>
    </w:p>
    <w:p>
      <w:r>
        <w:t>2. [industnjski zamvanote kore za pi vaza (345) [1025 | [1028] za [eaor 97 002| 08 VMA</w:t>
      </w:r>
    </w:p>
    <w:p>
      <w:r>
        <w:t>22 |ndostrjki zamranota pa sa</w:t>
      </w:r>
    </w:p>
    <w:p/>
    <w:p>
      <w:r>
        <w:t>makom 1624_(300)| 126 126 1835 |anas | a8 o01| 08 VMA</w:t>
      </w:r>
    </w:p>
    <w:p>
      <w:r>
        <w:t>23. industrijski zamrznuta pita sa.</w:t>
      </w:r>
    </w:p>
    <w:p/>
    <w:p>
      <w:r>
        <w:t>či 1339 (320) | 395 3,95 (12.15 (46.67. 7 0.70] 001, 07 VMA.</w:t>
      </w:r>
    </w:p>
    <w:p/>
    <w:p>
      <w:r>
        <w:t>u amranata po sa</w:t>
      </w:r>
    </w:p>
    <w:p/>
    <w:p>
      <w:r>
        <w:t>oris “a 1293 (309) | 373. 3.73 (12.75 4285 7| 08 072] 001. 06 VMA.</w:t>
      </w:r>
    </w:p>
    <w:p>
      <w:r>
        <w:t>EJ ranranata šruda sa</w:t>
      </w:r>
    </w:p>
    <w:p/>
    <w:p>
      <w:r>
        <w:t>ma“ 1369_(327) | 7.60. 7,60 [16.17 355 83 100 | 001, 08 VMA</w:t>
      </w:r>
    </w:p>
    <w:p>
      <w:r>
        <w:t>26 Keks 1695 (405) | 860. 860 | 104 667| 21| 20 003 | 0,10, 07 VMA.</w:t>
      </w:r>
    </w:p>
    <w:p>
      <w:r>
        <w:t>21. |Ovsene pahukce 1633 (890) | 142 ta2| rale] ss] as] [ogo[om] 0s| [wa</w:t>
      </w:r>
    </w:p>
    <w:p/>
    <w:p>
      <w:r>
        <w:t>POVRĆE PROIZVODI OD</w:t>
      </w:r>
    </w:p>
    <w:p/>
    <w:p>
      <w:r>
        <w:t>Sveio povrće</w:t>
      </w:r>
    </w:p>
    <w:p>
      <w:r>
        <w:t>28. Grašak sui 1a49_(340)| 225 225| 1a|eza| sa] 48] 1001072] 015] za] 4] ma</w:t>
      </w:r>
    </w:p>
    <w:p>
      <w:r>
        <w:t>EICTI raz 1341 zaj zea| srl or STE TERI</w:t>
      </w:r>
    </w:p>
    <w:p>
      <w:r>
        <w:t>30 |Sočvo 1448 (340) | 242 2a2| ia|e08| s] eu LI EJ ED</w:t>
      </w:r>
    </w:p>
    <w:p>
      <w:pPr>
        <w:pStyle w:val="Heading1"/>
      </w:pPr>
      <w:r>
        <w:t>Strana 507 - TABLICA ENERGETSKE | BIOLOŠKE VREDNOSTI NAMIRNICA (u 100 g)</w:t>
      </w:r>
    </w:p>
    <w:p>
      <w:r>
        <w:t>TABLICA ENERGETSKE | BIOLOŠKE VREDNOSTI NAMIRNICA (u 100 g)</w:t>
      </w:r>
    </w:p>
    <w:p/>
    <w:p>
      <w:r>
        <w:t>ZLO PREKO ma</w:t>
      </w:r>
    </w:p>
    <w:p>
      <w:r>
        <w:t>ća nazvana mae | | POE | noktovno mE: roni vitamini ra</w:t>
      </w:r>
    </w:p>
    <w:p>
      <w:r>
        <w:t>PROI? Talel4 ms</w:t>
      </w:r>
    </w:p>
    <w:p>
      <w:r>
        <w:t>zi lama 1402 (999)| sa0| [80] vao] m3] 200] 03] sao] 103[ 030] 21] [ma</w:t>
      </w:r>
    </w:p>
    <w:p>
      <w:r>
        <w:t>22 [rom TE EDT) EI os [1eo] 1] as] [amami] 12] u].</w:t>
      </w:r>
    </w:p>
    <w:p>
      <w:r>
        <w:t>ENTI mp nju MEDEOKORICOCOKOEI E</w:t>
      </w:r>
    </w:p>
    <w:p>
      <w:r>
        <w:t>CNC) [m en| as MEOEORNCICIKIENEJEH</w:t>
      </w:r>
    </w:p>
    <w:p>
      <w:r>
        <w:t>35 Jakša [e os] u[ [u[e[s[ s[ 0] [o[ [ul e.</w:t>
      </w:r>
    </w:p>
    <w:p>
      <w:r>
        <w:t>36_|Karhol 47 s 09,13 13| 01, 26, 12, 06/ 50 006/005| 03, 37, .</w:t>
      </w:r>
    </w:p>
    <w:p>
      <w:r>
        <w:t>DTI are vo|ras|[— [osla 21] #7 02|o [omlom| | #[</w:t>
      </w:r>
    </w:p>
    <w:p>
      <w:r>
        <w:t>38 [Mrkva DJ 155 (mno 10) 02| 83, 31, 07 (1840. 006. 0.04| 06 e|_-</w:t>
      </w:r>
    </w:p>
    <w:p>
      <w:r>
        <w:t>ICT o [aga] 22| | 22] 02| 09] s2| 07] sm] oor|om[ 05] s].</w:t>
      </w:r>
    </w:p>
    <w:p>
      <w:r>
        <w:t>ICI TEK ET KOREK OKO KOKOKOCICICIKORIKI</w:t>
      </w:r>
    </w:p>
    <w:p>
      <w:r>
        <w:t>s [oder za [er o| as] — [os] or] ar] se| os[ — [omt|om] 03] sf ma</w:t>
      </w:r>
    </w:p>
    <w:p>
      <w:r>
        <w:t>1 [ova 25 [oo tm] sa] [ ro] -n[ ss] eo] os| gs] aoe|om] 03] s].</w:t>
      </w:r>
    </w:p>
    <w:p>
      <w:r>
        <w:t>a [ora okova se [s1_Gm] 28] | 29] 02] 14] w] os[ zo] 045] 00] | n[ wa</w:t>
      </w:r>
    </w:p>
    <w:p>
      <w:r>
        <w:t>ua EC EO JED EE EOKOKOKIKORICICI IE EH</w:t>
      </w:r>
    </w:p>
    <w:p>
      <w:r>
        <w:t>s lukom mod [u eo| os[— [os] m4] m] 05] mlom|om| 02] s| .</w:t>
      </w:r>
    </w:p>
    <w:p>
      <w:r>
        <w:t>sa |mztk s [Ps eo|-os[ [os] or[ a4] m] 05] m[om[om2| 02] s| WA</w:t>
      </w:r>
    </w:p>
    <w:p>
      <w:r>
        <w:t>sr luacoot o | ssuzn| 61[ [61] 0s| 207] 20] 05] vm|002|00] 07] | wa</w:t>
      </w:r>
    </w:p>
    <w:p>
      <w:r>
        <w:t>48. | Poprika zelona 1 LELEK 10] 02] 43 5, 07, 240/003 004[ 07, 84| VMA</w:t>
      </w:r>
    </w:p>
    <w:p>
      <w:r>
        <w:t>Parco svo [m _on| u[ | u[ os] a0] m] os[om[os[os] os] s.</w:t>
      </w:r>
    </w:p>
    <w:p>
      <w:pPr>
        <w:pStyle w:val="Heading1"/>
      </w:pPr>
      <w:r>
        <w:t>Strana 508 - TABLICA ENERGETSKE | BIOLOŠKE VREDNOSTI NAMIRNICA (u 100 g)</w:t>
      </w:r>
    </w:p>
    <w:p>
      <w:r>
        <w:t>TABLICA ENERGETSKE | BIOLOŠKE VREDNOSTI NAMIRNICA (u 100 g)</w:t>
      </w:r>
    </w:p>
    <w:p/>
    <w:p>
      <w:r>
        <w:t>ZLO PREKO ma</w:t>
      </w:r>
    </w:p>
    <w:p>
      <w:r>
        <w:t>ća nazvana mae | | POE | noktovno mE: roni vitamini ra</w:t>
      </w:r>
    </w:p>
    <w:p>
      <w:r>
        <w:t>PROI? Talel4 ms</w:t>
      </w:r>
    </w:p>
    <w:p>
      <w:r>
        <w:t>zi lama 1402 (999)| sa0| [80] vao] m3] 200] 03] sao] 103[ 030] 21] [ma</w:t>
      </w:r>
    </w:p>
    <w:p>
      <w:r>
        <w:t>22 [rom TE EDT) EI os [1eo] 1] as] [amami] 12] u].</w:t>
      </w:r>
    </w:p>
    <w:p>
      <w:r>
        <w:t>ENTI mp nju MEDEOKORICOCOKOEI E</w:t>
      </w:r>
    </w:p>
    <w:p>
      <w:r>
        <w:t>CNC) [m en| as MEOEORNCICIKIENEJEH</w:t>
      </w:r>
    </w:p>
    <w:p>
      <w:r>
        <w:t>35 Jakša [e os] u[ [u[e[s[ s[ 0] [o[ [ul e.</w:t>
      </w:r>
    </w:p>
    <w:p>
      <w:r>
        <w:t>36_|Karhol 47 s 09,13 13| 01, 26, 12, 06/ 50 006/005| 03, 37, .</w:t>
      </w:r>
    </w:p>
    <w:p>
      <w:r>
        <w:t>DTI are vo|ras|[— [osla 21] #7 02|o [omlom| | #[</w:t>
      </w:r>
    </w:p>
    <w:p>
      <w:r>
        <w:t>38 [Mrkva DJ 155 (mno 10) 02| 83, 31, 07 (1840. 006. 0.04| 06 e|_-</w:t>
      </w:r>
    </w:p>
    <w:p>
      <w:r>
        <w:t>ICT o [aga] 22| | 22] 02| 09] s2| 07] sm] oor|om[ 05] s].</w:t>
      </w:r>
    </w:p>
    <w:p>
      <w:r>
        <w:t>ICI TEK ET KOREK OKO KOKOKOCICICIKORIKI</w:t>
      </w:r>
    </w:p>
    <w:p>
      <w:r>
        <w:t>s [oder za [er o| as] — [os] or] ar] se| os[ — [omt|om] 03] sf ma</w:t>
      </w:r>
    </w:p>
    <w:p>
      <w:r>
        <w:t>1 [ova 25 [oo tm] sa] [ ro] -n[ ss] eo] os| gs] aoe|om] 03] s].</w:t>
      </w:r>
    </w:p>
    <w:p>
      <w:r>
        <w:t>a [ora okova se [s1_Gm] 28] | 29] 02] 14] w] os[ zo] 045] 00] | n[ wa</w:t>
      </w:r>
    </w:p>
    <w:p>
      <w:r>
        <w:t>ua EC EO JED EE EOKOKOKIKORICICI IE EH</w:t>
      </w:r>
    </w:p>
    <w:p>
      <w:r>
        <w:t>s lukom mod [u eo| os[— [os] m4] m] 05] mlom|om| 02] s| .</w:t>
      </w:r>
    </w:p>
    <w:p>
      <w:r>
        <w:t>sa |mztk s [Ps eo|-os[ [os] or[ a4] m] 05] m[om[om2| 02] s| WA</w:t>
      </w:r>
    </w:p>
    <w:p>
      <w:r>
        <w:t>sr luacoot o | ssuzn| 61[ [61] 0s| 207] 20] 05] vm|002|00] 07] | wa</w:t>
      </w:r>
    </w:p>
    <w:p>
      <w:r>
        <w:t>48. | Poprika zelona 1 LELEK 10] 02] 43 5, 07, 240/003 004[ 07, 84| VMA</w:t>
      </w:r>
    </w:p>
    <w:p>
      <w:r>
        <w:t>Parco svo [m _on| u[ | u[ os] a0] m] os[om[os[os] os] s.</w:t>
      </w:r>
    </w:p>
    <w:p>
      <w:pPr>
        <w:pStyle w:val="Heading1"/>
      </w:pPr>
      <w:r>
        <w:t>Strana 509 - TABLICA ENERGETSKE | BIOLOŠKE VREDNOSTI NAMIRNICA (u 100 g)</w:t>
      </w:r>
    </w:p>
    <w:p>
      <w:r>
        <w:t>TABLICA ENERGETSKE | BIOLOŠKE VREDNOSTI NAMIRNICA (u 100 g)</w:t>
      </w:r>
    </w:p>
    <w:p/>
    <w:p>
      <w:r>
        <w:t>ZLO PREKO ma</w:t>
      </w:r>
    </w:p>
    <w:p>
      <w:r>
        <w:t>ća nazvana mae | | POE | noktovno mE: roni vitamini ra</w:t>
      </w:r>
    </w:p>
    <w:p>
      <w:r>
        <w:t>PROI? Talel4 ms</w:t>
      </w:r>
    </w:p>
    <w:p>
      <w:r>
        <w:t>zi lama 1402 (999)| sa0| [80] vao] m3] 200] 03] sao] 103[ 030] 21] [ma</w:t>
      </w:r>
    </w:p>
    <w:p>
      <w:r>
        <w:t>22 [rom TE EDT) EI os [1eo] 1] as] [amami] 12] u].</w:t>
      </w:r>
    </w:p>
    <w:p>
      <w:r>
        <w:t>ENTI mp nju MEDEOKORICOCOKOEI E</w:t>
      </w:r>
    </w:p>
    <w:p>
      <w:r>
        <w:t>CNC) [m en| as MEOEORNCICIKIENEJEH</w:t>
      </w:r>
    </w:p>
    <w:p>
      <w:r>
        <w:t>35 Jakša [e os] u[ [u[e[s[ s[ 0] [o[ [ul e.</w:t>
      </w:r>
    </w:p>
    <w:p>
      <w:r>
        <w:t>36_|Karhol 47 s 09,13 13| 01, 26, 12, 06/ 50 006/005| 03, 37, .</w:t>
      </w:r>
    </w:p>
    <w:p>
      <w:r>
        <w:t>DTI are vo|ras|[— [osla 21] #7 02|o [omlom| | #[</w:t>
      </w:r>
    </w:p>
    <w:p>
      <w:r>
        <w:t>38 [Mrkva DJ 155 (mno 10) 02| 83, 31, 07 (1840. 006. 0.04| 06 e|_-</w:t>
      </w:r>
    </w:p>
    <w:p>
      <w:r>
        <w:t>ICT o [aga] 22| | 22] 02| 09] s2| 07] sm] oor|om[ 05] s].</w:t>
      </w:r>
    </w:p>
    <w:p>
      <w:r>
        <w:t>ICI TEK ET KOREK OKO KOKOKOCICICIKORIKI</w:t>
      </w:r>
    </w:p>
    <w:p>
      <w:r>
        <w:t>s [oder za [er o| as] — [os] or] ar] se| os[ — [omt|om] 03] sf ma</w:t>
      </w:r>
    </w:p>
    <w:p>
      <w:r>
        <w:t>1 [ova 25 [oo tm] sa] [ ro] -n[ ss] eo] os| gs] aoe|om] 03] s].</w:t>
      </w:r>
    </w:p>
    <w:p>
      <w:r>
        <w:t>a [ora okova se [s1_Gm] 28] | 29] 02] 14] w] os[ zo] 045] 00] | n[ wa</w:t>
      </w:r>
    </w:p>
    <w:p>
      <w:r>
        <w:t>ua EC EO JED EE EOKOKOKIKORICICI IE EH</w:t>
      </w:r>
    </w:p>
    <w:p>
      <w:r>
        <w:t>s lukom mod [u eo| os[— [os] m4] m] 05] mlom|om| 02] s| .</w:t>
      </w:r>
    </w:p>
    <w:p>
      <w:r>
        <w:t>sa |mztk s [Ps eo|-os[ [os] or[ a4] m] 05] m[om[om2| 02] s| WA</w:t>
      </w:r>
    </w:p>
    <w:p>
      <w:r>
        <w:t>sr luacoot o | ssuzn| 61[ [61] 0s| 207] 20] 05] vm|002|00] 07] | wa</w:t>
      </w:r>
    </w:p>
    <w:p>
      <w:r>
        <w:t>48. | Poprika zelona 1 LELEK 10] 02] 43 5, 07, 240/003 004[ 07, 84| VMA</w:t>
      </w:r>
    </w:p>
    <w:p>
      <w:r>
        <w:t>Parco svo [m _on| u[ | u[ os] a0] m] os[om[os[os] os] s.</w:t>
      </w:r>
    </w:p>
    <w:p>
      <w:pPr>
        <w:pStyle w:val="Heading1"/>
      </w:pPr>
      <w:r>
        <w:t>Strana 510 - TABLICA ENERGETSKE 1 BIOLOŠKE VREDNOSTI NAMIRNICA (u 100 g)</w:t>
      </w:r>
    </w:p>
    <w:p>
      <w:r>
        <w:t>TABLICA ENERGETSKE 1 BIOLOŠKE VREDNOSTI NAMIRNICA (u 100 g)</w:t>
      </w:r>
    </w:p>
    <w:p/>
    <w:p>
      <w:r>
        <w:t>ELLIE) CILIDSIEICII</w:t>
      </w:r>
    </w:p>
    <w:p>
      <w:r>
        <w:t>| nazvana ane | SRO | Belančovna Fa m. Vitamini Ka</w:t>
      </w:r>
    </w:p>
    <w:p>
      <w:r>
        <w:t>KI (CaD (Bine jA E nn</w:t>
      </w:r>
    </w:p>
    <w:p>
      <w:r>
        <w:t>50 |Pattdžan plavi u [os ol to 10| 02] 44] 12] 03] z5|o09|00| 05] 4| wa</w:t>
      </w:r>
    </w:p>
    <w:p>
      <w:r>
        <w:t>51 |Poškanati poršunkorenitst | 35 | 205 Gw| 10 NEOEIEIKI ooslom| o| |</w:t>
      </w:r>
    </w:p>
    <w:p>
      <w:r>
        <w:t>52 | Solta zelena so| o 0o| 09 DENEOROKOKOCICIKIEIEH</w:t>
      </w:r>
    </w:p>
    <w:p>
      <w:r>
        <w:t>59 |Spanać zele m|noon| e DJENI RICICICIKOKIEH</w:t>
      </w:r>
    </w:p>
    <w:p>
      <w:r>
        <w:t>ELI “os uo) 07 07] 01| 291 15] 05] so|09s| 0] o] w| .</w:t>
      </w:r>
    </w:p>
    <w:p>
      <w:r>
        <w:t>[5 dnom sun | 32 32| 03| 197] 140] 14 og DEI</w:t>
      </w:r>
    </w:p>
    <w:p>
      <w:r>
        <w:t>Konzorvirano povrće</w:t>
      </w:r>
    </w:p>
    <w:p/>
    <w:p>
      <w:r>
        <w:t>56 |Konzervisanioradak 22 059] 36 36|035| 04| 20</w:t>
      </w:r>
    </w:p>
    <w:p/>
    <w:p>
      <w:r>
        <w:t>57. [Konzervisana boranta KNTIET) too] a2] zr</w:t>
      </w:r>
    </w:p>
    <w:p/>
    <w:p>
      <w:r>
        <w:t>58 [Konzervisani voč DE KUECI EI url 02) se) e</w:t>
      </w:r>
    </w:p>
    <w:p/>
    <w:p>
      <w:r>
        <w:t>59 |Kased kupus TECE a 03| 28] s</w:t>
      </w:r>
    </w:p>
    <w:p/>
    <w:p>
      <w:r>
        <w:t>| 60 |Biolaški konzervirana paprika 15 e9| 12 NKIKIKI</w:t>
      </w:r>
    </w:p>
    <w:p/>
    <w:p>
      <w:r>
        <w:t>51 [Biološki konzervirani krastavac ze Gn| 07 o7| 02] 15] s</w:t>
      </w:r>
    </w:p>
    <w:p/>
    <w:p>
      <w:r>
        <w:t>02 Konzarvisana Cvakla 1269] 09 ol o[ 78] us</w:t>
      </w:r>
    </w:p>
    <w:p/>
    <w:p>
      <w:r>
        <w:t>63 [Koscenrovani sok 04 poredaj</w:t>
      </w:r>
    </w:p>
    <w:p/>
    <w:p>
      <w:r>
        <w:t>Noncenirat 20.30% SM 1519 | 18] | 18| 05] 12] mj 1a[1seo[099[ 097] 18] 28| Ma</w:t>
      </w:r>
    </w:p>
    <w:p>
      <w:r>
        <w:t>Smranuto povrće</w:t>
      </w:r>
    </w:p>
    <w:p/>
    <w:p>
      <w:r>
        <w:t>54_|Smeznut zeli grašak ETE U 57) 0a|120| 17] 15] 6ro omla] 19| 18 rao</w:t>
      </w:r>
    </w:p>
    <w:p>
      <w:r>
        <w:t>65. Seana kol (pupćani or_un| a4 sa MEIEDOEONCICIETIETJEZI</w:t>
      </w:r>
    </w:p>
    <w:p>
      <w:pPr>
        <w:pStyle w:val="Heading1"/>
      </w:pPr>
      <w:r>
        <w:t>Strana 511 - TABLICA ENERGETSKE 1 BIOLOŠKE VREDNOSTI NAMIRNICA (u 100 g)</w:t>
      </w:r>
    </w:p>
    <w:p>
      <w:r>
        <w:t>TABLICA ENERGETSKE 1 BIOLOŠKE VREDNOSTI NAMIRNICA (u 100 g)</w:t>
      </w:r>
    </w:p>
    <w:p/>
    <w:p>
      <w:r>
        <w:t>ELLIE) CILIDSIEICII</w:t>
      </w:r>
    </w:p>
    <w:p>
      <w:r>
        <w:t>| nazvana ane | SRO | Belančovna Fa m. Vitamini Ka</w:t>
      </w:r>
    </w:p>
    <w:p>
      <w:r>
        <w:t>KI (CaD (Bine jA E nn</w:t>
      </w:r>
    </w:p>
    <w:p>
      <w:r>
        <w:t>50 |Pattdžan plavi u [os ol to 10| 02] 44] 12] 03] z5|o09|00| 05] 4| wa</w:t>
      </w:r>
    </w:p>
    <w:p>
      <w:r>
        <w:t>51 |Poškanati poršunkorenitst | 35 | 205 Gw| 10 NEOEIEIKI ooslom| o| |</w:t>
      </w:r>
    </w:p>
    <w:p>
      <w:r>
        <w:t>52 | Solta zelena so| o 0o| 09 DENEOROKOKOCICIKIEIEH</w:t>
      </w:r>
    </w:p>
    <w:p>
      <w:r>
        <w:t>59 |Spanać zele m|noon| e DJENI RICICICIKOKIEH</w:t>
      </w:r>
    </w:p>
    <w:p>
      <w:r>
        <w:t>ELI “os uo) 07 07] 01| 291 15] 05] so|09s| 0] o] w| .</w:t>
      </w:r>
    </w:p>
    <w:p>
      <w:r>
        <w:t>[5 dnom sun | 32 32| 03| 197] 140] 14 og DEI</w:t>
      </w:r>
    </w:p>
    <w:p>
      <w:r>
        <w:t>Konzorvirano povrće</w:t>
      </w:r>
    </w:p>
    <w:p/>
    <w:p>
      <w:r>
        <w:t>56 |Konzervisanioradak 22 059] 36 36|035| 04| 20</w:t>
      </w:r>
    </w:p>
    <w:p/>
    <w:p>
      <w:r>
        <w:t>57. [Konzervisana boranta KNTIET) too] a2] zr</w:t>
      </w:r>
    </w:p>
    <w:p/>
    <w:p>
      <w:r>
        <w:t>58 [Konzervisani voč DE KUECI EI url 02) se) e</w:t>
      </w:r>
    </w:p>
    <w:p/>
    <w:p>
      <w:r>
        <w:t>59 |Kased kupus TECE a 03| 28] s</w:t>
      </w:r>
    </w:p>
    <w:p/>
    <w:p>
      <w:r>
        <w:t>| 60 |Biolaški konzervirana paprika 15 e9| 12 NKIKIKI</w:t>
      </w:r>
    </w:p>
    <w:p/>
    <w:p>
      <w:r>
        <w:t>51 [Biološki konzervirani krastavac ze Gn| 07 o7| 02] 15] s</w:t>
      </w:r>
    </w:p>
    <w:p/>
    <w:p>
      <w:r>
        <w:t>02 Konzarvisana Cvakla 1269] 09 ol o[ 78] us</w:t>
      </w:r>
    </w:p>
    <w:p/>
    <w:p>
      <w:r>
        <w:t>63 [Koscenrovani sok 04 poredaj</w:t>
      </w:r>
    </w:p>
    <w:p/>
    <w:p>
      <w:r>
        <w:t>Noncenirat 20.30% SM 1519 | 18] | 18| 05] 12] mj 1a[1seo[099[ 097] 18] 28| Ma</w:t>
      </w:r>
    </w:p>
    <w:p>
      <w:r>
        <w:t>Smranuto povrće</w:t>
      </w:r>
    </w:p>
    <w:p/>
    <w:p>
      <w:r>
        <w:t>54_|Smeznut zeli grašak ETE U 57) 0a|120| 17] 15] 6ro omla] 19| 18 rao</w:t>
      </w:r>
    </w:p>
    <w:p>
      <w:r>
        <w:t>65. Seana kol (pupćani or_un| a4 sa MEIEDOEONCICIETIETJEZI</w:t>
      </w:r>
    </w:p>
    <w:p>
      <w:pPr>
        <w:pStyle w:val="Heading1"/>
      </w:pPr>
      <w:r>
        <w:t>Strana 512 - TABLICA ENERGETSKE 1 BIOLOŠKE VREDNOSTI NAMIRNICA (u 100 g)</w:t>
      </w:r>
    </w:p>
    <w:p>
      <w:r>
        <w:t>TABLICA ENERGETSKE 1 BIOLOŠKE VREDNOSTI NAMIRNICA (u 100 g)</w:t>
      </w:r>
    </w:p>
    <w:p/>
    <w:p>
      <w:r>
        <w:t>ELLIE) CILIDSIEICII</w:t>
      </w:r>
    </w:p>
    <w:p>
      <w:r>
        <w:t>| nazvana ane | SRO | Belančovna Fa m. Vitamini Ka</w:t>
      </w:r>
    </w:p>
    <w:p>
      <w:r>
        <w:t>KI (CaD (Bine jA E nn</w:t>
      </w:r>
    </w:p>
    <w:p>
      <w:r>
        <w:t>50 |Pattdžan plavi u [os ol to 10| 02] 44] 12] 03] z5|o09|00| 05] 4| wa</w:t>
      </w:r>
    </w:p>
    <w:p>
      <w:r>
        <w:t>51 |Poškanati poršunkorenitst | 35 | 205 Gw| 10 NEOEIEIKI ooslom| o| |</w:t>
      </w:r>
    </w:p>
    <w:p>
      <w:r>
        <w:t>52 | Solta zelena so| o 0o| 09 DENEOROKOKOCICIKIEIEH</w:t>
      </w:r>
    </w:p>
    <w:p>
      <w:r>
        <w:t>59 |Spanać zele m|noon| e DJENI RICICICIKOKIEH</w:t>
      </w:r>
    </w:p>
    <w:p>
      <w:r>
        <w:t>ELI “os uo) 07 07] 01| 291 15] 05] so|09s| 0] o] w| .</w:t>
      </w:r>
    </w:p>
    <w:p>
      <w:r>
        <w:t>[5 dnom sun | 32 32| 03| 197] 140] 14 og DEI</w:t>
      </w:r>
    </w:p>
    <w:p>
      <w:r>
        <w:t>Konzorvirano povrće</w:t>
      </w:r>
    </w:p>
    <w:p/>
    <w:p>
      <w:r>
        <w:t>56 |Konzervisanioradak 22 059] 36 36|035| 04| 20</w:t>
      </w:r>
    </w:p>
    <w:p/>
    <w:p>
      <w:r>
        <w:t>57. [Konzervisana boranta KNTIET) too] a2] zr</w:t>
      </w:r>
    </w:p>
    <w:p/>
    <w:p>
      <w:r>
        <w:t>58 [Konzervisani voč DE KUECI EI url 02) se) e</w:t>
      </w:r>
    </w:p>
    <w:p/>
    <w:p>
      <w:r>
        <w:t>59 |Kased kupus TECE a 03| 28] s</w:t>
      </w:r>
    </w:p>
    <w:p/>
    <w:p>
      <w:r>
        <w:t>| 60 |Biolaški konzervirana paprika 15 e9| 12 NKIKIKI</w:t>
      </w:r>
    </w:p>
    <w:p/>
    <w:p>
      <w:r>
        <w:t>51 [Biološki konzervirani krastavac ze Gn| 07 o7| 02] 15] s</w:t>
      </w:r>
    </w:p>
    <w:p/>
    <w:p>
      <w:r>
        <w:t>02 Konzarvisana Cvakla 1269] 09 ol o[ 78] us</w:t>
      </w:r>
    </w:p>
    <w:p/>
    <w:p>
      <w:r>
        <w:t>63 [Koscenrovani sok 04 poredaj</w:t>
      </w:r>
    </w:p>
    <w:p/>
    <w:p>
      <w:r>
        <w:t>Noncenirat 20.30% SM 1519 | 18] | 18| 05] 12] mj 1a[1seo[099[ 097] 18] 28| Ma</w:t>
      </w:r>
    </w:p>
    <w:p>
      <w:r>
        <w:t>Smranuto povrće</w:t>
      </w:r>
    </w:p>
    <w:p/>
    <w:p>
      <w:r>
        <w:t>54_|Smeznut zeli grašak ETE U 57) 0a|120| 17] 15] 6ro omla] 19| 18 rao</w:t>
      </w:r>
    </w:p>
    <w:p>
      <w:r>
        <w:t>65. Seana kol (pupćani or_un| a4 sa MEIEDOEONCICIETIETJEZI</w:t>
      </w:r>
    </w:p>
    <w:p>
      <w:pPr>
        <w:pStyle w:val="Heading1"/>
      </w:pPr>
      <w:r>
        <w:t>Strana 513 - TABLICA ENERGETSKE 1 BIOLOŠKE VREDNOSTI NAMIRNICA (u 100 g)</w:t>
      </w:r>
    </w:p>
    <w:p>
      <w:r>
        <w:t>TABLICA ENERGETSKE 1 BIOLOŠKE VREDNOSTI NAMIRNICA (u 100 g)</w:t>
      </w:r>
    </w:p>
    <w:p>
      <w:r>
        <w:t>PO ROKA ASTON PV PRLJAVE</w:t>
      </w:r>
    </w:p>
    <w:p/>
    <w:p>
      <w:r>
        <w:t>Vitamini Pa.</w:t>
      </w:r>
    </w:p>
    <w:p/>
    <w:p>
      <w:r>
        <w:t>90 | 009| 008, 05| 51| rao</w:t>
      </w:r>
    </w:p>
    <w:p>
      <w:r>
        <w:t>007 [040] 08] "| rao</w:t>
      </w:r>
    </w:p>
    <w:p/>
    <w:p>
      <w:r>
        <w:t>[Sušeni krompi 1306 (12) |_18 18 | 08|10| 40| a2] |ose|o2i| 84 MA</w:t>
      </w:r>
    </w:p>
    <w:p>
      <w:r>
        <w:t>72 [Sušeni kk 1394 (999) | 112 IE 40| 400|024]032] 18 MA</w:t>
      </w:r>
    </w:p>
    <w:p>
      <w:r>
        <w:t>73 [Sušera mva 1452 (am | 41 Eni 23 [naeo| 031] 030] 30] 12] rao</w:t>
      </w:r>
    </w:p>
    <w:p>
      <w:r>
        <w:t>74 |Sušeno mešano povrće 1402 (35) | 109 108] 1a| 669 19 [nar 085| 075] 64| e] wa</w:t>
      </w:r>
    </w:p>
    <w:p>
      <w:r>
        <w:t>75 [Sušeni celerov ist | 1214 (200) | 186 188 | 29| 29 s4 025034] 34 sr</w:t>
      </w:r>
    </w:p>
    <w:p>
      <w:r>
        <w:t>76 | Sušeni peršunov hst 1473 (352) | 20.7 207, 56, 12 223 2760, 022| 094| 47. .</w:t>
      </w:r>
    </w:p>
    <w:p>
      <w:r>
        <w:t>T7_|Pire u pohulicama 1494 (357) | Ta TA) 07|822| 25, 40, 40,030, 011| 45| 23 FA0</w:t>
      </w:r>
    </w:p>
    <w:p>
      <w:r>
        <w:t>78 | Sušena paprika LUEUOJEKJI BO| 181387, 45| 63/2160/ 027 036| 63, 756| Rač.</w:t>
      </w:r>
    </w:p>
    <w:p>
      <w:r>
        <w:t>"Voće i proizvodi od voća</w:t>
      </w:r>
    </w:p>
    <w:p>
      <w:r>
        <w:t>79 | Jabuke. 16 205 (49) 03 03| 03| 126 5| 03, 800/003003, 02 4 VMA</w:t>
      </w:r>
    </w:p>
    <w:p>
      <w:r>
        <w:t>80 | Kruške. 18 209 (50 04 04| 03| 105, 11| 02 20 002, 003| 01 DK</w:t>
      </w:r>
    </w:p>
    <w:p/>
    <w:p>
      <w:r>
        <w:t>1 [Sve s [zi (0| 08 08| 02[155] 16| 08] 390[005]|004] 0s| s| .</w:t>
      </w:r>
    </w:p>
    <w:p>
      <w:pPr>
        <w:pStyle w:val="Heading1"/>
      </w:pPr>
      <w:r>
        <w:t>Strana 514 - TABLICA ENERGETSKE 1 BIOLOŠKE VREDNOSTI NAMIRNICA (u 100 g)</w:t>
      </w:r>
    </w:p>
    <w:p>
      <w:r>
        <w:t>TABLICA ENERGETSKE 1 BIOLOŠKE VREDNOSTI NAMIRNICA (u 100 g)</w:t>
      </w:r>
    </w:p>
    <w:p>
      <w:r>
        <w:t>PO ROKA ASTON PV PRLJAVE</w:t>
      </w:r>
    </w:p>
    <w:p/>
    <w:p>
      <w:r>
        <w:t>Vitamini Pa.</w:t>
      </w:r>
    </w:p>
    <w:p/>
    <w:p>
      <w:r>
        <w:t>90 | 009| 008, 05| 51| rao</w:t>
      </w:r>
    </w:p>
    <w:p>
      <w:r>
        <w:t>007 [040] 08] "| rao</w:t>
      </w:r>
    </w:p>
    <w:p/>
    <w:p>
      <w:r>
        <w:t>[Sušeni krompi 1306 (12) |_18 18 | 08|10| 40| a2] |ose|o2i| 84 MA</w:t>
      </w:r>
    </w:p>
    <w:p>
      <w:r>
        <w:t>72 [Sušeni kk 1394 (999) | 112 IE 40| 400|024]032] 18 MA</w:t>
      </w:r>
    </w:p>
    <w:p>
      <w:r>
        <w:t>73 [Sušera mva 1452 (am | 41 Eni 23 [naeo| 031] 030] 30] 12] rao</w:t>
      </w:r>
    </w:p>
    <w:p>
      <w:r>
        <w:t>74 |Sušeno mešano povrće 1402 (35) | 109 108] 1a| 669 19 [nar 085| 075] 64| e] wa</w:t>
      </w:r>
    </w:p>
    <w:p>
      <w:r>
        <w:t>75 [Sušeni celerov ist | 1214 (200) | 186 188 | 29| 29 s4 025034] 34 sr</w:t>
      </w:r>
    </w:p>
    <w:p>
      <w:r>
        <w:t>76 | Sušeni peršunov hst 1473 (352) | 20.7 207, 56, 12 223 2760, 022| 094| 47. .</w:t>
      </w:r>
    </w:p>
    <w:p>
      <w:r>
        <w:t>T7_|Pire u pohulicama 1494 (357) | Ta TA) 07|822| 25, 40, 40,030, 011| 45| 23 FA0</w:t>
      </w:r>
    </w:p>
    <w:p>
      <w:r>
        <w:t>78 | Sušena paprika LUEUOJEKJI BO| 181387, 45| 63/2160/ 027 036| 63, 756| Rač.</w:t>
      </w:r>
    </w:p>
    <w:p>
      <w:r>
        <w:t>"Voće i proizvodi od voća</w:t>
      </w:r>
    </w:p>
    <w:p>
      <w:r>
        <w:t>79 | Jabuke. 16 205 (49) 03 03| 03| 126 5| 03, 800/003003, 02 4 VMA</w:t>
      </w:r>
    </w:p>
    <w:p>
      <w:r>
        <w:t>80 | Kruške. 18 209 (50 04 04| 03| 105, 11| 02 20 002, 003| 01 DK</w:t>
      </w:r>
    </w:p>
    <w:p/>
    <w:p>
      <w:r>
        <w:t>1 [Sve s [zi (0| 08 08| 02[155] 16| 08] 390[005]|004] 0s| s| .</w:t>
      </w:r>
    </w:p>
    <w:p>
      <w:pPr>
        <w:pStyle w:val="Heading1"/>
      </w:pPr>
      <w:r>
        <w:t>Strana 515 - TABLICA ENERGETSKE 1 BIOLOŠKE VREDNOSTI NAMIRNICA (u 100 g)</w:t>
      </w:r>
    </w:p>
    <w:p>
      <w:r>
        <w:t>TABLICA ENERGETSKE 1 BIOLOŠKE VREDNOSTI NAMIRNICA (u 100 g)</w:t>
      </w:r>
    </w:p>
    <w:p>
      <w:r>
        <w:t>PO ROKA ASTON PV PRLJAVE</w:t>
      </w:r>
    </w:p>
    <w:p/>
    <w:p>
      <w:r>
        <w:t>Vitamini Pa.</w:t>
      </w:r>
    </w:p>
    <w:p/>
    <w:p>
      <w:r>
        <w:t>90 | 009| 008, 05| 51| rao</w:t>
      </w:r>
    </w:p>
    <w:p>
      <w:r>
        <w:t>007 [040] 08] "| rao</w:t>
      </w:r>
    </w:p>
    <w:p/>
    <w:p>
      <w:r>
        <w:t>[Sušeni krompi 1306 (12) |_18 18 | 08|10| 40| a2] |ose|o2i| 84 MA</w:t>
      </w:r>
    </w:p>
    <w:p>
      <w:r>
        <w:t>72 [Sušeni kk 1394 (999) | 112 IE 40| 400|024]032] 18 MA</w:t>
      </w:r>
    </w:p>
    <w:p>
      <w:r>
        <w:t>73 [Sušera mva 1452 (am | 41 Eni 23 [naeo| 031] 030] 30] 12] rao</w:t>
      </w:r>
    </w:p>
    <w:p>
      <w:r>
        <w:t>74 |Sušeno mešano povrće 1402 (35) | 109 108] 1a| 669 19 [nar 085| 075] 64| e] wa</w:t>
      </w:r>
    </w:p>
    <w:p>
      <w:r>
        <w:t>75 [Sušeni celerov ist | 1214 (200) | 186 188 | 29| 29 s4 025034] 34 sr</w:t>
      </w:r>
    </w:p>
    <w:p>
      <w:r>
        <w:t>76 | Sušeni peršunov hst 1473 (352) | 20.7 207, 56, 12 223 2760, 022| 094| 47. .</w:t>
      </w:r>
    </w:p>
    <w:p>
      <w:r>
        <w:t>T7_|Pire u pohulicama 1494 (357) | Ta TA) 07|822| 25, 40, 40,030, 011| 45| 23 FA0</w:t>
      </w:r>
    </w:p>
    <w:p>
      <w:r>
        <w:t>78 | Sušena paprika LUEUOJEKJI BO| 181387, 45| 63/2160/ 027 036| 63, 756| Rač.</w:t>
      </w:r>
    </w:p>
    <w:p>
      <w:r>
        <w:t>"Voće i proizvodi od voća</w:t>
      </w:r>
    </w:p>
    <w:p>
      <w:r>
        <w:t>79 | Jabuke. 16 205 (49) 03 03| 03| 126 5| 03, 800/003003, 02 4 VMA</w:t>
      </w:r>
    </w:p>
    <w:p>
      <w:r>
        <w:t>80 | Kruške. 18 209 (50 04 04| 03| 105, 11| 02 20 002, 003| 01 DK</w:t>
      </w:r>
    </w:p>
    <w:p/>
    <w:p>
      <w:r>
        <w:t>1 [Sve s [zi (0| 08 08| 02[155] 16| 08] 390[005]|004] 0s| s| .</w:t>
      </w:r>
    </w:p>
    <w:p>
      <w:pPr>
        <w:pStyle w:val="Heading1"/>
      </w:pPr>
      <w:r>
        <w:t>Strana 516 - TABLICA ENERGETSKE I BIOLOŠKE VREDNOSTI NAMIRNICA (u 100 g)</w:t>
      </w:r>
    </w:p>
    <w:p>
      <w:r>
        <w:t>TABLICA ENERGETSKE I BIOLOŠKE VREDNOSTI NAMIRNICA (u 100 g)</w:t>
      </w:r>
    </w:p>
    <w:p/>
    <w:p>
      <w:r>
        <w:t>O FRANO SRSTORETVT DV PROSAO</w:t>
      </w:r>
    </w:p>
    <w:p>
      <w:r>
        <w:t>[Redni smog, | SREDAOST | Bončevino Miša Vitamini Po</w:t>
      </w:r>
    </w:p>
    <w:p>
      <w:r>
        <w:t>BS | NAZIV ARTIKALA HRANE | ZO, |vaasu Lohan "estoc i</w:t>
      </w:r>
    </w:p>
    <w:p>
      <w:r>
        <w:t>KI (Can (imo | ADL DE amis [o Poric</w:t>
      </w:r>
    </w:p>
    <w:p>
      <w:r>
        <w:t>#2 [Smokve 3 | ze (60| 12 12] 04] 156] 52] os] oo] 00e[ 005] os] 2| wa</w:t>
      </w:r>
    </w:p>
    <w:p>
      <w:r>
        <w:t>1 [redne [IS EZEUI KI) MEOKOEONOKICICIKIEI EH</w:t>
      </w:r>
    </w:p>
    <w:p>
      <w:r>
        <w:t>[26 |oreskve TN KZNTI KU 07] oz|103] 7] os] reo|ooz|om| os] 7| .</w:t>
      </w:r>
    </w:p>
    <w:p>
      <w:r>
        <w:t>55 [Kaje 9 [97 un] os OKAOKAEOKOCICICIKONI EH</w:t>
      </w:r>
    </w:p>
    <w:p>
      <w:r>
        <w:t>s |Grožte s [zo aj oz 07| oa[1s3] 1] os| wo |oos|oo| 02] 4| .</w:t>
      </w:r>
    </w:p>
    <w:p>
      <w:r>
        <w:t>87 | jagode a | 69] os DEDEDEJKIKICICIKIKIEH</w:t>
      </w:r>
    </w:p>
    <w:p>
      <w:r>
        <w:t>08 [Sveze voće — prosek Ta ECATIKI DOEKOKDEOKOKICICIKIJEI EH</w:t>
      </w:r>
    </w:p>
    <w:p>
      <w:r>
        <w:t>09 | Pomorandža CE KONCE DOKOKNEIKOKICICIKIKIEH</w:t>
      </w:r>
    </w:p>
    <w:p>
      <w:r>
        <w:t>so [umon ze [10 29] 05 [3</w:t>
      </w:r>
    </w:p>
    <w:p>
      <w:r>
        <w:t>91 [uubence a [| s_09| 03 93</w:t>
      </w:r>
    </w:p>
    <w:p>
      <w:r>
        <w:t>52 |oinje u | s uo] 04 04</w:t>
      </w:r>
    </w:p>
    <w:p>
      <w:r>
        <w:t>93 |Orastu kusai 57 [107 (262) | 70. To</w:t>
      </w:r>
    </w:p>
    <w:p>
      <w:r>
        <w:t>a [usani i bademi bez jusko 2553 (610) | 180. iao</w:t>
      </w:r>
    </w:p>
    <w:p>
      <w:r>
        <w:t>9 [1oor ss] 25 25 15 A</w:t>
      </w:r>
    </w:p>
    <w:p>
      <w:r>
        <w:t>o (zoni 33 51 vo</w:t>
      </w:r>
    </w:p>
    <w:p>
      <w:r>
        <w:t>CE ZTOIIKI E) ws]</w:t>
      </w:r>
    </w:p>
    <w:p>
      <w:r>
        <w:t>ER ZICINI os | s|-</w:t>
      </w:r>
    </w:p>
    <w:p>
      <w:r>
        <w:t>ERITTII o2| o] -</w:t>
      </w:r>
    </w:p>
    <w:p>
      <w:pPr>
        <w:pStyle w:val="Heading1"/>
      </w:pPr>
      <w:r>
        <w:t>Strana 517 - TABLICA ENERGETSKE I BIOLOŠKE VREDNOSTI NAMIRNICA (u 100 g)</w:t>
      </w:r>
    </w:p>
    <w:p>
      <w:r>
        <w:t>TABLICA ENERGETSKE I BIOLOŠKE VREDNOSTI NAMIRNICA (u 100 g)</w:t>
      </w:r>
    </w:p>
    <w:p/>
    <w:p>
      <w:r>
        <w:t>O FRANO SRSTORETVT DV PROSAO</w:t>
      </w:r>
    </w:p>
    <w:p>
      <w:r>
        <w:t>[Redni smog, | SREDAOST | Bončevino Miša Vitamini Po</w:t>
      </w:r>
    </w:p>
    <w:p>
      <w:r>
        <w:t>BS | NAZIV ARTIKALA HRANE | ZO, |vaasu Lohan "estoc i</w:t>
      </w:r>
    </w:p>
    <w:p>
      <w:r>
        <w:t>KI (Can (imo | ADL DE amis [o Poric</w:t>
      </w:r>
    </w:p>
    <w:p>
      <w:r>
        <w:t>#2 [Smokve 3 | ze (60| 12 12] 04] 156] 52] os] oo] 00e[ 005] os] 2| wa</w:t>
      </w:r>
    </w:p>
    <w:p>
      <w:r>
        <w:t>1 [redne [IS EZEUI KI) MEOKOEONOKICICIKIEI EH</w:t>
      </w:r>
    </w:p>
    <w:p>
      <w:r>
        <w:t>[26 |oreskve TN KZNTI KU 07] oz|103] 7] os] reo|ooz|om| os] 7| .</w:t>
      </w:r>
    </w:p>
    <w:p>
      <w:r>
        <w:t>55 [Kaje 9 [97 un] os OKAOKAEOKOCICICIKONI EH</w:t>
      </w:r>
    </w:p>
    <w:p>
      <w:r>
        <w:t>s |Grožte s [zo aj oz 07| oa[1s3] 1] os| wo |oos|oo| 02] 4| .</w:t>
      </w:r>
    </w:p>
    <w:p>
      <w:r>
        <w:t>87 | jagode a | 69] os DEDEDEJKIKICICIKIKIEH</w:t>
      </w:r>
    </w:p>
    <w:p>
      <w:r>
        <w:t>08 [Sveze voće — prosek Ta ECATIKI DOEKOKDEOKOKICICIKIJEI EH</w:t>
      </w:r>
    </w:p>
    <w:p>
      <w:r>
        <w:t>09 | Pomorandža CE KONCE DOKOKNEIKOKICICIKIKIEH</w:t>
      </w:r>
    </w:p>
    <w:p>
      <w:r>
        <w:t>so [umon ze [10 29] 05 [3</w:t>
      </w:r>
    </w:p>
    <w:p>
      <w:r>
        <w:t>91 [uubence a [| s_09| 03 93</w:t>
      </w:r>
    </w:p>
    <w:p>
      <w:r>
        <w:t>52 |oinje u | s uo] 04 04</w:t>
      </w:r>
    </w:p>
    <w:p>
      <w:r>
        <w:t>93 |Orastu kusai 57 [107 (262) | 70. To</w:t>
      </w:r>
    </w:p>
    <w:p>
      <w:r>
        <w:t>a [usani i bademi bez jusko 2553 (610) | 180. iao</w:t>
      </w:r>
    </w:p>
    <w:p>
      <w:r>
        <w:t>9 [1oor ss] 25 25 15 A</w:t>
      </w:r>
    </w:p>
    <w:p>
      <w:r>
        <w:t>o (zoni 33 51 vo</w:t>
      </w:r>
    </w:p>
    <w:p>
      <w:r>
        <w:t>CE ZTOIIKI E) ws]</w:t>
      </w:r>
    </w:p>
    <w:p>
      <w:r>
        <w:t>ER ZICINI os | s|-</w:t>
      </w:r>
    </w:p>
    <w:p>
      <w:r>
        <w:t>ERITTII o2| o] -</w:t>
      </w:r>
    </w:p>
    <w:p>
      <w:pPr>
        <w:pStyle w:val="Heading1"/>
      </w:pPr>
      <w:r>
        <w:t>Strana 518 - TABLICA ENERGETSKE I BIOLOŠKE VREDNOSTI NAMIRNICA (u 100 g)</w:t>
      </w:r>
    </w:p>
    <w:p>
      <w:r>
        <w:t>TABLICA ENERGETSKE I BIOLOŠKE VREDNOSTI NAMIRNICA (u 100 g)</w:t>
      </w:r>
    </w:p>
    <w:p/>
    <w:p>
      <w:r>
        <w:t>O FRANO SRSTORETVT DV PROSAO</w:t>
      </w:r>
    </w:p>
    <w:p>
      <w:r>
        <w:t>[Redni smog, | SREDAOST | Bončevino Miša Vitamini Po</w:t>
      </w:r>
    </w:p>
    <w:p>
      <w:r>
        <w:t>BS | NAZIV ARTIKALA HRANE | ZO, |vaasu Lohan "estoc i</w:t>
      </w:r>
    </w:p>
    <w:p>
      <w:r>
        <w:t>KI (Can (imo | ADL DE amis [o Poric</w:t>
      </w:r>
    </w:p>
    <w:p>
      <w:r>
        <w:t>#2 [Smokve 3 | ze (60| 12 12] 04] 156] 52] os] oo] 00e[ 005] os] 2| wa</w:t>
      </w:r>
    </w:p>
    <w:p>
      <w:r>
        <w:t>1 [redne [IS EZEUI KI) MEOKOEONOKICICIKIEI EH</w:t>
      </w:r>
    </w:p>
    <w:p>
      <w:r>
        <w:t>[26 |oreskve TN KZNTI KU 07] oz|103] 7] os] reo|ooz|om| os] 7| .</w:t>
      </w:r>
    </w:p>
    <w:p>
      <w:r>
        <w:t>55 [Kaje 9 [97 un] os OKAOKAEOKOCICICIKONI EH</w:t>
      </w:r>
    </w:p>
    <w:p>
      <w:r>
        <w:t>s |Grožte s [zo aj oz 07| oa[1s3] 1] os| wo |oos|oo| 02] 4| .</w:t>
      </w:r>
    </w:p>
    <w:p>
      <w:r>
        <w:t>87 | jagode a | 69] os DEDEDEJKIKICICIKIKIEH</w:t>
      </w:r>
    </w:p>
    <w:p>
      <w:r>
        <w:t>08 [Sveze voće — prosek Ta ECATIKI DOEKOKDEOKOKICICIKIJEI EH</w:t>
      </w:r>
    </w:p>
    <w:p>
      <w:r>
        <w:t>09 | Pomorandža CE KONCE DOKOKNEIKOKICICIKIKIEH</w:t>
      </w:r>
    </w:p>
    <w:p>
      <w:r>
        <w:t>so [umon ze [10 29] 05 [3</w:t>
      </w:r>
    </w:p>
    <w:p>
      <w:r>
        <w:t>91 [uubence a [| s_09| 03 93</w:t>
      </w:r>
    </w:p>
    <w:p>
      <w:r>
        <w:t>52 |oinje u | s uo] 04 04</w:t>
      </w:r>
    </w:p>
    <w:p>
      <w:r>
        <w:t>93 |Orastu kusai 57 [107 (262) | 70. To</w:t>
      </w:r>
    </w:p>
    <w:p>
      <w:r>
        <w:t>a [usani i bademi bez jusko 2553 (610) | 180. iao</w:t>
      </w:r>
    </w:p>
    <w:p>
      <w:r>
        <w:t>9 [1oor ss] 25 25 15 A</w:t>
      </w:r>
    </w:p>
    <w:p>
      <w:r>
        <w:t>o (zoni 33 51 vo</w:t>
      </w:r>
    </w:p>
    <w:p>
      <w:r>
        <w:t>CE ZTOIIKI E) ws]</w:t>
      </w:r>
    </w:p>
    <w:p>
      <w:r>
        <w:t>ER ZICINI os | s|-</w:t>
      </w:r>
    </w:p>
    <w:p>
      <w:r>
        <w:t>ERITTII o2| o] -</w:t>
      </w:r>
    </w:p>
    <w:p>
      <w:pPr>
        <w:pStyle w:val="Heading1"/>
      </w:pPr>
      <w:r>
        <w:t>Strana 519 - TABLICA ENERGETSKE | BIOLOŠKE VREDNOSTI NAMIRNICA (u 100 g)</w:t>
      </w:r>
    </w:p>
    <w:p>
      <w:r>
        <w:t>TABLICA ENERGETSKE | BIOLOŠKE VREDNOSTI NAMIRNICA (u 100 g)</w:t>
      </w:r>
    </w:p>
    <w:p/>
    <w:p>
      <w:r>
        <w:t>rm IKONI]</w:t>
      </w:r>
    </w:p>
    <w:p>
      <w:r>
        <w:t>m =. km</w:t>
      </w:r>
    </w:p>
    <w:p>
      <w:r>
        <w:t>os a</w:t>
      </w:r>
    </w:p>
    <w:p>
      <w:r>
        <w:t>PET ara SnnnrsE</w:t>
      </w:r>
    </w:p>
    <w:p>
      <w:r>
        <w:t>100 [Voćni sokovi imećani) - [s ae] os 05] 02[ 8] 1| 03] z0[ 00] 009] 002] so] wa</w:t>
      </w:r>
    </w:p>
    <w:p>
      <w:r>
        <w:t>101 [Voćni srup od malna — [rus tee | 01 o| o [es H</w:t>
      </w:r>
    </w:p>
    <w:p>
      <w:r>
        <w:t>102 |Kompot od krušaka ENETNUCIKI 02| ozlvas| s] oz| [oo|ooz] on] [ra</w:t>
      </w:r>
    </w:p>
    <w:p>
      <w:r>
        <w:t>nr SIE ZO EI ENE IKO CO ERIE OTTICIKCI ET Bri</w:t>
      </w:r>
    </w:p>
    <w:p>
      <w:r>
        <w:t>Moso sveže</w:t>
      </w:r>
    </w:p>
    <w:p>
      <w:r>
        <w:t>104 |Goveđe meso srednje masno | 18. | gaz tl | u3| us] no OKUEICIKNET VMA</w:t>
      </w:r>
    </w:p>
    <w:p>
      <w:r>
        <w:t>105 |Govede meso masno (CR KTTTTI 164] 161| 208] 03] s| 12] sloss|om| 30 VMA</w:t>
      </w:r>
    </w:p>
    <w:p>
      <w:r>
        <w:t>106 | Juneće meso 18 | sos (zm MIKOKZI EN EI 7) 005 [013] 31 FAO</w:t>
      </w:r>
    </w:p>
    <w:p>
      <w:r>
        <w:t>107. | releće meso srednje masno BE KOTI KTIETIKITI 9| ns] zoom |oz0| so VMA</w:t>
      </w:r>
    </w:p>
    <w:p>
      <w:r>
        <w:t>17 [sra (gre) 98] o8| 370 s| 12 osa om | 23 VMA.</w:t>
      </w:r>
    </w:p>
    <w:p>
      <w:r>
        <w:t>24 [1ooo (2 OrJETI 361 |ma</w:t>
      </w:r>
    </w:p>
    <w:p>
      <w:r>
        <w:t>110 |etra ognjeća CCIENETJETI ws] | .</w:t>
      </w:r>
    </w:p>
    <w:p>
      <w:r>
        <w:t>vi [amt oleća CCIENEUIKT “s| s|</w:t>
      </w:r>
    </w:p>
    <w:p>
      <w:r>
        <w:t>2 [mira goveđa 1 [ss zn) [ves] ras wl-m|.</w:t>
      </w:r>
    </w:p>
    <w:p>
      <w:r>
        <w:t>a [ima svaka 85089] [zo[20] s0| 15] s| a2] [va</w:t>
      </w:r>
    </w:p>
    <w:p>
      <w:r>
        <w:t>114 [Srce toleće ra KINI 169] 189] o7|020| 10] o0[1090] 052</w:t>
      </w:r>
    </w:p>
    <w:p>
      <w:r>
        <w:t>15 Jour ETE) isa|uaa| 45] 04] va] 50] 150] '045</w:t>
      </w:r>
    </w:p>
    <w:p/>
    <w:p>
      <w:r>
        <w:t>16 |Slezna CT val ra] 42] 10</w:t>
      </w:r>
    </w:p>
    <w:p>
      <w:pPr>
        <w:pStyle w:val="Heading1"/>
      </w:pPr>
      <w:r>
        <w:t>Strana 520 - TABLICA ENERGETSKE | BIOLOŠKE VREDNOSTI NAMIRNICA (u 100 g)</w:t>
      </w:r>
    </w:p>
    <w:p>
      <w:r>
        <w:t>TABLICA ENERGETSKE | BIOLOŠKE VREDNOSTI NAMIRNICA (u 100 g)</w:t>
      </w:r>
    </w:p>
    <w:p/>
    <w:p>
      <w:r>
        <w:t>rm IKONI]</w:t>
      </w:r>
    </w:p>
    <w:p>
      <w:r>
        <w:t>m =. km</w:t>
      </w:r>
    </w:p>
    <w:p>
      <w:r>
        <w:t>os a</w:t>
      </w:r>
    </w:p>
    <w:p>
      <w:r>
        <w:t>PET ara SnnnrsE</w:t>
      </w:r>
    </w:p>
    <w:p>
      <w:r>
        <w:t>100 [Voćni sokovi imećani) - [s ae] os 05] 02[ 8] 1| 03] z0[ 00] 009] 002] so] wa</w:t>
      </w:r>
    </w:p>
    <w:p>
      <w:r>
        <w:t>101 [Voćni srup od malna — [rus tee | 01 o| o [es H</w:t>
      </w:r>
    </w:p>
    <w:p>
      <w:r>
        <w:t>102 |Kompot od krušaka ENETNUCIKI 02| ozlvas| s] oz| [oo|ooz] on] [ra</w:t>
      </w:r>
    </w:p>
    <w:p>
      <w:r>
        <w:t>nr SIE ZO EI ENE IKO CO ERIE OTTICIKCI ET Bri</w:t>
      </w:r>
    </w:p>
    <w:p>
      <w:r>
        <w:t>Moso sveže</w:t>
      </w:r>
    </w:p>
    <w:p>
      <w:r>
        <w:t>104 |Goveđe meso srednje masno | 18. | gaz tl | u3| us] no OKUEICIKNET VMA</w:t>
      </w:r>
    </w:p>
    <w:p>
      <w:r>
        <w:t>105 |Govede meso masno (CR KTTTTI 164] 161| 208] 03] s| 12] sloss|om| 30 VMA</w:t>
      </w:r>
    </w:p>
    <w:p>
      <w:r>
        <w:t>106 | Juneće meso 18 | sos (zm MIKOKZI EN EI 7) 005 [013] 31 FAO</w:t>
      </w:r>
    </w:p>
    <w:p>
      <w:r>
        <w:t>107. | releće meso srednje masno BE KOTI KTIETIKITI 9| ns] zoom |oz0| so VMA</w:t>
      </w:r>
    </w:p>
    <w:p>
      <w:r>
        <w:t>17 [sra (gre) 98] o8| 370 s| 12 osa om | 23 VMA.</w:t>
      </w:r>
    </w:p>
    <w:p>
      <w:r>
        <w:t>24 [1ooo (2 OrJETI 361 |ma</w:t>
      </w:r>
    </w:p>
    <w:p>
      <w:r>
        <w:t>110 |etra ognjeća CCIENETJETI ws] | .</w:t>
      </w:r>
    </w:p>
    <w:p>
      <w:r>
        <w:t>vi [amt oleća CCIENEUIKT “s| s|</w:t>
      </w:r>
    </w:p>
    <w:p>
      <w:r>
        <w:t>2 [mira goveđa 1 [ss zn) [ves] ras wl-m|.</w:t>
      </w:r>
    </w:p>
    <w:p>
      <w:r>
        <w:t>a [ima svaka 85089] [zo[20] s0| 15] s| a2] [va</w:t>
      </w:r>
    </w:p>
    <w:p>
      <w:r>
        <w:t>114 [Srce toleće ra KINI 169] 189] o7|020| 10] o0[1090] 052</w:t>
      </w:r>
    </w:p>
    <w:p>
      <w:r>
        <w:t>15 Jour ETE) isa|uaa| 45] 04] va] 50] 150] '045</w:t>
      </w:r>
    </w:p>
    <w:p/>
    <w:p>
      <w:r>
        <w:t>16 |Slezna CT val ra] 42] 10</w:t>
      </w:r>
    </w:p>
    <w:p>
      <w:pPr>
        <w:pStyle w:val="Heading1"/>
      </w:pPr>
      <w:r>
        <w:t>Strana 521 - TABLICA ENERGETSKE | BIOLOŠKE VREDNOSTI NAMIRNICA (u 100 g)</w:t>
      </w:r>
    </w:p>
    <w:p>
      <w:r>
        <w:t>TABLICA ENERGETSKE | BIOLOŠKE VREDNOSTI NAMIRNICA (u 100 g)</w:t>
      </w:r>
    </w:p>
    <w:p/>
    <w:p>
      <w:r>
        <w:t>rm IKONI]</w:t>
      </w:r>
    </w:p>
    <w:p>
      <w:r>
        <w:t>m =. km</w:t>
      </w:r>
    </w:p>
    <w:p>
      <w:r>
        <w:t>os a</w:t>
      </w:r>
    </w:p>
    <w:p>
      <w:r>
        <w:t>PET ara SnnnrsE</w:t>
      </w:r>
    </w:p>
    <w:p>
      <w:r>
        <w:t>100 [Voćni sokovi imećani) - [s ae] os 05] 02[ 8] 1| 03] z0[ 00] 009] 002] so] wa</w:t>
      </w:r>
    </w:p>
    <w:p>
      <w:r>
        <w:t>101 [Voćni srup od malna — [rus tee | 01 o| o [es H</w:t>
      </w:r>
    </w:p>
    <w:p>
      <w:r>
        <w:t>102 |Kompot od krušaka ENETNUCIKI 02| ozlvas| s] oz| [oo|ooz] on] [ra</w:t>
      </w:r>
    </w:p>
    <w:p>
      <w:r>
        <w:t>nr SIE ZO EI ENE IKO CO ERIE OTTICIKCI ET Bri</w:t>
      </w:r>
    </w:p>
    <w:p>
      <w:r>
        <w:t>Moso sveže</w:t>
      </w:r>
    </w:p>
    <w:p>
      <w:r>
        <w:t>104 |Goveđe meso srednje masno | 18. | gaz tl | u3| us] no OKUEICIKNET VMA</w:t>
      </w:r>
    </w:p>
    <w:p>
      <w:r>
        <w:t>105 |Govede meso masno (CR KTTTTI 164] 161| 208] 03] s| 12] sloss|om| 30 VMA</w:t>
      </w:r>
    </w:p>
    <w:p>
      <w:r>
        <w:t>106 | Juneće meso 18 | sos (zm MIKOKZI EN EI 7) 005 [013] 31 FAO</w:t>
      </w:r>
    </w:p>
    <w:p>
      <w:r>
        <w:t>107. | releće meso srednje masno BE KOTI KTIETIKITI 9| ns] zoom |oz0| so VMA</w:t>
      </w:r>
    </w:p>
    <w:p>
      <w:r>
        <w:t>17 [sra (gre) 98] o8| 370 s| 12 osa om | 23 VMA.</w:t>
      </w:r>
    </w:p>
    <w:p>
      <w:r>
        <w:t>24 [1ooo (2 OrJETI 361 |ma</w:t>
      </w:r>
    </w:p>
    <w:p>
      <w:r>
        <w:t>110 |etra ognjeća CCIENETJETI ws] | .</w:t>
      </w:r>
    </w:p>
    <w:p>
      <w:r>
        <w:t>vi [amt oleća CCIENEUIKT “s| s|</w:t>
      </w:r>
    </w:p>
    <w:p>
      <w:r>
        <w:t>2 [mira goveđa 1 [ss zn) [ves] ras wl-m|.</w:t>
      </w:r>
    </w:p>
    <w:p>
      <w:r>
        <w:t>a [ima svaka 85089] [zo[20] s0| 15] s| a2] [va</w:t>
      </w:r>
    </w:p>
    <w:p>
      <w:r>
        <w:t>114 [Srce toleće ra KINI 169] 189] o7|020| 10] o0[1090] 052</w:t>
      </w:r>
    </w:p>
    <w:p>
      <w:r>
        <w:t>15 Jour ETE) isa|uaa| 45] 04] va] 50] 150] '045</w:t>
      </w:r>
    </w:p>
    <w:p/>
    <w:p>
      <w:r>
        <w:t>16 |Slezna CT val ra] 42] 10</w:t>
      </w:r>
    </w:p>
    <w:p>
      <w:pPr>
        <w:pStyle w:val="Heading1"/>
      </w:pPr>
      <w:r>
        <w:t>Strana 522 - TABLICA ENERGETSKE | BIOLOŠKE VREDNOSTI NAMIRNICA (u 100 g)</w:t>
      </w:r>
    </w:p>
    <w:p>
      <w:r>
        <w:t>TABLICA ENERGETSKE | BIOLOŠKE VREDNOSTI NAMIRNICA (u 100 g)</w:t>
      </w:r>
    </w:p>
    <w:p/>
    <w:p>
      <w:r>
        <w:t>III DISK] LILIT]</w:t>
      </w:r>
    </w:p>
    <w:p>
      <w:r>
        <w:t>g sa [SERE očna vata vitamini ik</w:t>
      </w:r>
    </w:p>
    <w:p>
      <w:r>
        <w:t>907 | NAZIV ARTIKALA HRANE ra i sastojci Ed</w:t>
      </w:r>
    </w:p>
    <w:p>
      <w:r>
        <w:t>u o Jowelat ie BOnnrnsE</w:t>
      </w:r>
    </w:p>
    <w:p/>
    <w:p>
      <w:r>
        <w:t>117_| Mozak teleći 486 (116). 90| 90, 86 8,23 025) 026 60, 14] VMA</w:t>
      </w:r>
    </w:p>
    <w:p>
      <w:r>
        <w:t>ra | Skombii ze (| [uas|us| oz a</w:t>
      </w:r>
    </w:p>
    <w:p/>
    <w:p>
      <w:r>
        <w:t>Perad</w:t>
      </w:r>
    </w:p>
    <w:p>
      <w:r>
        <w:t>110 |Paka 10 [1225 ro 007/047] a0 AB</w:t>
      </w:r>
    </w:p>
    <w:p>
      <w:r>
        <w:t>120 |Guska 10[ 1335 (319. 007 | 017, 60 AB.</w:t>
      </w:r>
    </w:p>
    <w:p>
      <w:r>
        <w:t>121 [okot 17 [rosi tem 085045] 68 a8</w:t>
      </w:r>
    </w:p>
    <w:p>
      <w:r>
        <w:t>122 [ple FRKCITI 098 |042| 61 Aa</w:t>
      </w:r>
    </w:p>
    <w:p>
      <w:r>
        <w:t>[ 123 [čuna FNKUETI os lomn| 64 AB</w:t>
      </w:r>
    </w:p>
    <w:p>
      <w:r>
        <w:t>24 |2anska stoz 00 (rom 09109] 07] «| AB</w:t>
      </w:r>
    </w:p>
    <w:p>
      <w:r>
        <w:t>| 125 [ploća sno KIN) 016136] 49 =</w:t>
      </w:r>
    </w:p>
    <w:p/>
    <w:p>
      <w:r>
        <w:t>Proizvodi od masa</w:t>
      </w:r>
    </w:p>
    <w:p>
      <w:r>
        <w:t>126. Zimska salama. sremska.</w:t>
      </w:r>
    </w:p>
    <w:p/>
    <w:p>
      <w:r>
        <w:t>kobasica kulen 2240 (595) 048 |012| 26 a8</w:t>
      </w:r>
    </w:p>
    <w:p>
      <w:r>
        <w:t>tar |šunkarca. irska. kranjska</w:t>
      </w:r>
    </w:p>
    <w:p/>
    <w:p>
      <w:r>
        <w:t>1413 2) 040 EJ =</w:t>
      </w:r>
    </w:p>
    <w:p/>
    <w:p>
      <w:r>
        <w:t>| 126 |Moradela 1o16 (366) 07 7 ri</w:t>
      </w:r>
    </w:p>
    <w:p>
      <w:r>
        <w:t>129 [Kobasica i. vni zm poć TT) 022</w:t>
      </w:r>
    </w:p>
    <w:p>
      <w:r>
        <w:t>130. Goveđa kobasica. mu 1122 (268) 008</w:t>
      </w:r>
    </w:p>
    <w:p/>
    <w:p>
      <w:r>
        <w:t>Srpska kobasica. CTC)</w:t>
      </w:r>
    </w:p>
    <w:p/>
    <w:p>
      <w:r>
        <w:t>007</w:t>
      </w:r>
    </w:p>
    <w:p>
      <w:pPr>
        <w:pStyle w:val="Heading1"/>
      </w:pPr>
      <w:r>
        <w:t>Strana 523 - TABLICA ENERGETSKE | BIOLOŠKE VREDNOSTI NAMIRNICA (u 100 g)</w:t>
      </w:r>
    </w:p>
    <w:p>
      <w:r>
        <w:t>TABLICA ENERGETSKE | BIOLOŠKE VREDNOSTI NAMIRNICA (u 100 g)</w:t>
      </w:r>
    </w:p>
    <w:p/>
    <w:p>
      <w:r>
        <w:t>III DISK] LILIT]</w:t>
      </w:r>
    </w:p>
    <w:p>
      <w:r>
        <w:t>g sa [SERE očna vata vitamini ik</w:t>
      </w:r>
    </w:p>
    <w:p>
      <w:r>
        <w:t>907 | NAZIV ARTIKALA HRANE ra i sastojci Ed</w:t>
      </w:r>
    </w:p>
    <w:p>
      <w:r>
        <w:t>u o Jowelat ie BOnnrnsE</w:t>
      </w:r>
    </w:p>
    <w:p/>
    <w:p>
      <w:r>
        <w:t>117_| Mozak teleći 486 (116). 90| 90, 86 8,23 025) 026 60, 14] VMA</w:t>
      </w:r>
    </w:p>
    <w:p>
      <w:r>
        <w:t>ra | Skombii ze (| [uas|us| oz a</w:t>
      </w:r>
    </w:p>
    <w:p/>
    <w:p>
      <w:r>
        <w:t>Perad</w:t>
      </w:r>
    </w:p>
    <w:p>
      <w:r>
        <w:t>110 |Paka 10 [1225 ro 007/047] a0 AB</w:t>
      </w:r>
    </w:p>
    <w:p>
      <w:r>
        <w:t>120 |Guska 10[ 1335 (319. 007 | 017, 60 AB.</w:t>
      </w:r>
    </w:p>
    <w:p>
      <w:r>
        <w:t>121 [okot 17 [rosi tem 085045] 68 a8</w:t>
      </w:r>
    </w:p>
    <w:p>
      <w:r>
        <w:t>122 [ple FRKCITI 098 |042| 61 Aa</w:t>
      </w:r>
    </w:p>
    <w:p>
      <w:r>
        <w:t>[ 123 [čuna FNKUETI os lomn| 64 AB</w:t>
      </w:r>
    </w:p>
    <w:p>
      <w:r>
        <w:t>24 |2anska stoz 00 (rom 09109] 07] «| AB</w:t>
      </w:r>
    </w:p>
    <w:p>
      <w:r>
        <w:t>| 125 [ploća sno KIN) 016136] 49 =</w:t>
      </w:r>
    </w:p>
    <w:p/>
    <w:p>
      <w:r>
        <w:t>Proizvodi od masa</w:t>
      </w:r>
    </w:p>
    <w:p>
      <w:r>
        <w:t>126. Zimska salama. sremska.</w:t>
      </w:r>
    </w:p>
    <w:p/>
    <w:p>
      <w:r>
        <w:t>kobasica kulen 2240 (595) 048 |012| 26 a8</w:t>
      </w:r>
    </w:p>
    <w:p>
      <w:r>
        <w:t>tar |šunkarca. irska. kranjska</w:t>
      </w:r>
    </w:p>
    <w:p/>
    <w:p>
      <w:r>
        <w:t>1413 2) 040 EJ =</w:t>
      </w:r>
    </w:p>
    <w:p/>
    <w:p>
      <w:r>
        <w:t>| 126 |Moradela 1o16 (366) 07 7 ri</w:t>
      </w:r>
    </w:p>
    <w:p>
      <w:r>
        <w:t>129 [Kobasica i. vni zm poć TT) 022</w:t>
      </w:r>
    </w:p>
    <w:p>
      <w:r>
        <w:t>130. Goveđa kobasica. mu 1122 (268) 008</w:t>
      </w:r>
    </w:p>
    <w:p/>
    <w:p>
      <w:r>
        <w:t>Srpska kobasica. CTC)</w:t>
      </w:r>
    </w:p>
    <w:p/>
    <w:p>
      <w:r>
        <w:t>007</w:t>
      </w:r>
    </w:p>
    <w:p>
      <w:pPr>
        <w:pStyle w:val="Heading1"/>
      </w:pPr>
      <w:r>
        <w:t>Strana 524 - TABLICA ENERGETSKE | BIOLOŠKE VREDNOSTI NAMIRNICA (u 100 g)</w:t>
      </w:r>
    </w:p>
    <w:p>
      <w:r>
        <w:t>TABLICA ENERGETSKE | BIOLOŠKE VREDNOSTI NAMIRNICA (u 100 g)</w:t>
      </w:r>
    </w:p>
    <w:p/>
    <w:p>
      <w:r>
        <w:t>III DISK] LILIT]</w:t>
      </w:r>
    </w:p>
    <w:p>
      <w:r>
        <w:t>g sa [SERE očna vata vitamini ik</w:t>
      </w:r>
    </w:p>
    <w:p>
      <w:r>
        <w:t>907 | NAZIV ARTIKALA HRANE ra i sastojci Ed</w:t>
      </w:r>
    </w:p>
    <w:p>
      <w:r>
        <w:t>u o Jowelat ie BOnnrnsE</w:t>
      </w:r>
    </w:p>
    <w:p/>
    <w:p>
      <w:r>
        <w:t>117_| Mozak teleći 486 (116). 90| 90, 86 8,23 025) 026 60, 14] VMA</w:t>
      </w:r>
    </w:p>
    <w:p>
      <w:r>
        <w:t>ra | Skombii ze (| [uas|us| oz a</w:t>
      </w:r>
    </w:p>
    <w:p/>
    <w:p>
      <w:r>
        <w:t>Perad</w:t>
      </w:r>
    </w:p>
    <w:p>
      <w:r>
        <w:t>110 |Paka 10 [1225 ro 007/047] a0 AB</w:t>
      </w:r>
    </w:p>
    <w:p>
      <w:r>
        <w:t>120 |Guska 10[ 1335 (319. 007 | 017, 60 AB.</w:t>
      </w:r>
    </w:p>
    <w:p>
      <w:r>
        <w:t>121 [okot 17 [rosi tem 085045] 68 a8</w:t>
      </w:r>
    </w:p>
    <w:p>
      <w:r>
        <w:t>122 [ple FRKCITI 098 |042| 61 Aa</w:t>
      </w:r>
    </w:p>
    <w:p>
      <w:r>
        <w:t>[ 123 [čuna FNKUETI os lomn| 64 AB</w:t>
      </w:r>
    </w:p>
    <w:p>
      <w:r>
        <w:t>24 |2anska stoz 00 (rom 09109] 07] «| AB</w:t>
      </w:r>
    </w:p>
    <w:p>
      <w:r>
        <w:t>| 125 [ploća sno KIN) 016136] 49 =</w:t>
      </w:r>
    </w:p>
    <w:p/>
    <w:p>
      <w:r>
        <w:t>Proizvodi od masa</w:t>
      </w:r>
    </w:p>
    <w:p>
      <w:r>
        <w:t>126. Zimska salama. sremska.</w:t>
      </w:r>
    </w:p>
    <w:p/>
    <w:p>
      <w:r>
        <w:t>kobasica kulen 2240 (595) 048 |012| 26 a8</w:t>
      </w:r>
    </w:p>
    <w:p>
      <w:r>
        <w:t>tar |šunkarca. irska. kranjska</w:t>
      </w:r>
    </w:p>
    <w:p/>
    <w:p>
      <w:r>
        <w:t>1413 2) 040 EJ =</w:t>
      </w:r>
    </w:p>
    <w:p/>
    <w:p>
      <w:r>
        <w:t>| 126 |Moradela 1o16 (366) 07 7 ri</w:t>
      </w:r>
    </w:p>
    <w:p>
      <w:r>
        <w:t>129 [Kobasica i. vni zm poć TT) 022</w:t>
      </w:r>
    </w:p>
    <w:p>
      <w:r>
        <w:t>130. Goveđa kobasica. mu 1122 (268) 008</w:t>
      </w:r>
    </w:p>
    <w:p/>
    <w:p>
      <w:r>
        <w:t>Srpska kobasica. CTC)</w:t>
      </w:r>
    </w:p>
    <w:p/>
    <w:p>
      <w:r>
        <w:t>007</w:t>
      </w:r>
    </w:p>
    <w:p>
      <w:pPr>
        <w:pStyle w:val="Heading1"/>
      </w:pPr>
      <w:r>
        <w:t>Strana 525 - TABLICA ENERGETSKE | BIOLOŠKE VREDNOSTI NAMIRNICA (u 100 g)</w:t>
      </w:r>
    </w:p>
    <w:p>
      <w:r>
        <w:t>TABLICA ENERGETSKE | BIOLOŠKE VREDNOSTI NAMIRNICA (u 100 g)</w:t>
      </w:r>
    </w:p>
    <w:p/>
    <w:p>
      <w:r>
        <w:t>rp more</w:t>
      </w:r>
    </w:p>
    <w:p>
      <w:r>
        <w:t>lje zones samima</w:t>
      </w:r>
    </w:p>
    <w:p>
      <w:r>
        <w:t>aleidio Nr e</w:t>
      </w:r>
    </w:p>
    <w:p>
      <w:r>
        <w:t>ri nm dis sja</w:t>
      </w:r>
    </w:p>
    <w:p>
      <w:r>
        <w:t>[ 133 [Suva slanina hamburška DEI 0.26 | 009 (17 VMA.</w:t>
      </w:r>
    </w:p>
    <w:p>
      <w:r>
        <w:t>ie zd Jaja mI</w:t>
      </w:r>
    </w:p>
    <w:p>
      <w:r>
        <w:t>135 |Sušena svinjska rebra sa kostima] 440 (105) D Ki 021| 007] 18 6sr</w:t>
      </w:r>
    </w:p>
    <w:p>
      <w:r>
        <w:t>136 | Čvarci presovani Zia (744) 26| 26 712 9| 22 031| 021, 30 AB.</w:t>
      </w:r>
    </w:p>
    <w:p>
      <w:r>
        <w:t>137. |Suvo svinjsko meso sa kostima. 20 | 1197 (286). 127 | 127 | 256. 1,16 057 | 014 28 VMA</w:t>
      </w:r>
    </w:p>
    <w:p>
      <w:r>
        <w:t>=</w:t>
      </w:r>
    </w:p>
    <w:p>
      <w:r>
        <w:t>Provo sosa [slala sal 1) ul lunhsl aa Ha</w:t>
      </w:r>
    </w:p>
    <w:p>
      <w:r>
        <w:t>zara —P—jaei—jmiaa [aa pata ija:</w:t>
      </w:r>
    </w:p>
    <w:p>
      <w:r>
        <w:t>140. Goveđi gulaš sa sokom 97_(230 196 | 196 | 162 10, 21 0,06 | 0.161 37. VMA</w:t>
      </w:r>
    </w:p>
    <w:p>
      <w:r>
        <w:t>141_| Goveđi gulaš bez soka (tip JNA) 942 (225). 26.1 | 26.1 | 127 10, 20 0,06 | 0.16, 37 VMA</w:t>
      </w:r>
    </w:p>
    <w:p>
      <w:r>
        <w:t>142. |Svinjsko mleveno meso 1130 (210) 152| 152] 225] 17] m] 14 oz [oz 27 6</w:t>
      </w:r>
    </w:p>
    <w:p>
      <w:r>
        <w:t>ae aa [adis LB E —imimrer—t=</w:t>
      </w:r>
    </w:p>
    <w:p>
      <w:r>
        <w:t>144_| Svinjska jetrena pašteta. 1946 (465). 127 127 444 | 1413300, 042] 012, 27 .</w:t>
      </w:r>
    </w:p>
    <w:p>
      <w:r>
        <w:t xml:space="preserve"> Rečna riba.</w:t>
      </w:r>
    </w:p>
    <w:p>
      <w:r>
        <w:t>o roala nPrErrrarram" :</w:t>
      </w:r>
    </w:p>
    <w:p>
      <w:r>
        <w:t>146 Šaran. amur, tolstolobik 25 | 460 (12) 125) 125, 65 4] 15 013[ 002/ 07| 10|</w:t>
      </w:r>
    </w:p>
    <w:p>
      <w:pPr>
        <w:pStyle w:val="Heading1"/>
      </w:pPr>
      <w:r>
        <w:t>Strana 526 - TABLICA ENERGETSKE | BIOLOŠKE VREDNOSTI NAMIRNICA (u 100 g)</w:t>
      </w:r>
    </w:p>
    <w:p>
      <w:r>
        <w:t>TABLICA ENERGETSKE | BIOLOŠKE VREDNOSTI NAMIRNICA (u 100 g)</w:t>
      </w:r>
    </w:p>
    <w:p/>
    <w:p>
      <w:r>
        <w:t>rp more</w:t>
      </w:r>
    </w:p>
    <w:p>
      <w:r>
        <w:t>lje zones samima</w:t>
      </w:r>
    </w:p>
    <w:p>
      <w:r>
        <w:t>aleidio Nr e</w:t>
      </w:r>
    </w:p>
    <w:p>
      <w:r>
        <w:t>ri nm dis sja</w:t>
      </w:r>
    </w:p>
    <w:p>
      <w:r>
        <w:t>[ 133 [Suva slanina hamburška DEI 0.26 | 009 (17 VMA.</w:t>
      </w:r>
    </w:p>
    <w:p>
      <w:r>
        <w:t>ie zd Jaja mI</w:t>
      </w:r>
    </w:p>
    <w:p>
      <w:r>
        <w:t>135 |Sušena svinjska rebra sa kostima] 440 (105) D Ki 021| 007] 18 6sr</w:t>
      </w:r>
    </w:p>
    <w:p>
      <w:r>
        <w:t>136 | Čvarci presovani Zia (744) 26| 26 712 9| 22 031| 021, 30 AB.</w:t>
      </w:r>
    </w:p>
    <w:p>
      <w:r>
        <w:t>137. |Suvo svinjsko meso sa kostima. 20 | 1197 (286). 127 | 127 | 256. 1,16 057 | 014 28 VMA</w:t>
      </w:r>
    </w:p>
    <w:p>
      <w:r>
        <w:t>=</w:t>
      </w:r>
    </w:p>
    <w:p>
      <w:r>
        <w:t>Provo sosa [slala sal 1) ul lunhsl aa Ha</w:t>
      </w:r>
    </w:p>
    <w:p>
      <w:r>
        <w:t>zara —P—jaei—jmiaa [aa pata ija:</w:t>
      </w:r>
    </w:p>
    <w:p>
      <w:r>
        <w:t>140. Goveđi gulaš sa sokom 97_(230 196 | 196 | 162 10, 21 0,06 | 0.161 37. VMA</w:t>
      </w:r>
    </w:p>
    <w:p>
      <w:r>
        <w:t>141_| Goveđi gulaš bez soka (tip JNA) 942 (225). 26.1 | 26.1 | 127 10, 20 0,06 | 0.16, 37 VMA</w:t>
      </w:r>
    </w:p>
    <w:p>
      <w:r>
        <w:t>142. |Svinjsko mleveno meso 1130 (210) 152| 152] 225] 17] m] 14 oz [oz 27 6</w:t>
      </w:r>
    </w:p>
    <w:p>
      <w:r>
        <w:t>ae aa [adis LB E —imimrer—t=</w:t>
      </w:r>
    </w:p>
    <w:p>
      <w:r>
        <w:t>144_| Svinjska jetrena pašteta. 1946 (465). 127 127 444 | 1413300, 042] 012, 27 .</w:t>
      </w:r>
    </w:p>
    <w:p>
      <w:r>
        <w:t xml:space="preserve"> Rečna riba.</w:t>
      </w:r>
    </w:p>
    <w:p>
      <w:r>
        <w:t>o roala nPrErrrarram" :</w:t>
      </w:r>
    </w:p>
    <w:p>
      <w:r>
        <w:t>146 Šaran. amur, tolstolobik 25 | 460 (12) 125) 125, 65 4] 15 013[ 002/ 07| 10|</w:t>
      </w:r>
    </w:p>
    <w:p>
      <w:pPr>
        <w:pStyle w:val="Heading1"/>
      </w:pPr>
      <w:r>
        <w:t>Strana 527 - TABLICA ENERGETSKE | BIOLOŠKE VREDNOSTI NAMIRNICA (u 100 g)</w:t>
      </w:r>
    </w:p>
    <w:p>
      <w:r>
        <w:t>TABLICA ENERGETSKE | BIOLOŠKE VREDNOSTI NAMIRNICA (u 100 g)</w:t>
      </w:r>
    </w:p>
    <w:p/>
    <w:p>
      <w:r>
        <w:t>rp more</w:t>
      </w:r>
    </w:p>
    <w:p>
      <w:r>
        <w:t>lje zones samima</w:t>
      </w:r>
    </w:p>
    <w:p>
      <w:r>
        <w:t>aleidio Nr e</w:t>
      </w:r>
    </w:p>
    <w:p>
      <w:r>
        <w:t>ri nm dis sja</w:t>
      </w:r>
    </w:p>
    <w:p>
      <w:r>
        <w:t>[ 133 [Suva slanina hamburška DEI 0.26 | 009 (17 VMA.</w:t>
      </w:r>
    </w:p>
    <w:p>
      <w:r>
        <w:t>ie zd Jaja mI</w:t>
      </w:r>
    </w:p>
    <w:p>
      <w:r>
        <w:t>135 |Sušena svinjska rebra sa kostima] 440 (105) D Ki 021| 007] 18 6sr</w:t>
      </w:r>
    </w:p>
    <w:p>
      <w:r>
        <w:t>136 | Čvarci presovani Zia (744) 26| 26 712 9| 22 031| 021, 30 AB.</w:t>
      </w:r>
    </w:p>
    <w:p>
      <w:r>
        <w:t>137. |Suvo svinjsko meso sa kostima. 20 | 1197 (286). 127 | 127 | 256. 1,16 057 | 014 28 VMA</w:t>
      </w:r>
    </w:p>
    <w:p>
      <w:r>
        <w:t>=</w:t>
      </w:r>
    </w:p>
    <w:p>
      <w:r>
        <w:t>Provo sosa [slala sal 1) ul lunhsl aa Ha</w:t>
      </w:r>
    </w:p>
    <w:p>
      <w:r>
        <w:t>zara —P—jaei—jmiaa [aa pata ija:</w:t>
      </w:r>
    </w:p>
    <w:p>
      <w:r>
        <w:t>140. Goveđi gulaš sa sokom 97_(230 196 | 196 | 162 10, 21 0,06 | 0.161 37. VMA</w:t>
      </w:r>
    </w:p>
    <w:p>
      <w:r>
        <w:t>141_| Goveđi gulaš bez soka (tip JNA) 942 (225). 26.1 | 26.1 | 127 10, 20 0,06 | 0.16, 37 VMA</w:t>
      </w:r>
    </w:p>
    <w:p>
      <w:r>
        <w:t>142. |Svinjsko mleveno meso 1130 (210) 152| 152] 225] 17] m] 14 oz [oz 27 6</w:t>
      </w:r>
    </w:p>
    <w:p>
      <w:r>
        <w:t>ae aa [adis LB E —imimrer—t=</w:t>
      </w:r>
    </w:p>
    <w:p>
      <w:r>
        <w:t>144_| Svinjska jetrena pašteta. 1946 (465). 127 127 444 | 1413300, 042] 012, 27 .</w:t>
      </w:r>
    </w:p>
    <w:p>
      <w:r>
        <w:t xml:space="preserve"> Rečna riba.</w:t>
      </w:r>
    </w:p>
    <w:p>
      <w:r>
        <w:t>o roala nPrErrrarram" :</w:t>
      </w:r>
    </w:p>
    <w:p>
      <w:r>
        <w:t>146 Šaran. amur, tolstolobik 25 | 460 (12) 125) 125, 65 4] 15 013[ 002/ 07| 10|</w:t>
      </w:r>
    </w:p>
    <w:p>
      <w:pPr>
        <w:pStyle w:val="Heading1"/>
      </w:pPr>
      <w:r>
        <w:t>Strana 528 - TABLICA ENERGETSKE I BIOLOŠKE VREDNOSTI NAMIRNICA (u 100 g)</w:t>
      </w:r>
    </w:p>
    <w:p>
      <w:r>
        <w:t>TABLICA ENERGETSKE I BIOLOŠKE VREDNOSTI NAMIRNICA (u 100 g)</w:t>
      </w:r>
    </w:p>
    <w:p/>
    <w:p>
      <w:r>
        <w:t>PRO VANKA SREO ULICE</w:t>
      </w:r>
    </w:p>
    <w:p>
      <w:r>
        <w:t>oro e</w:t>
      </w:r>
    </w:p>
    <w:p>
      <w:r>
        <w:t>e | naz pama vrane | SE sate | M. Vitamini Pa</w:t>
      </w:r>
    </w:p>
    <w:p>
      <w:r>
        <w:t>KI (Can. (Bine |pina pro. ondje jo ic</w:t>
      </w:r>
    </w:p>
    <w:p>
      <w:r>
        <w:t>Morska riba</w:t>
      </w:r>
    </w:p>
    <w:p>
      <w:r>
        <w:t>147. |Skuša 25 | sezao 142| 142 | 67 199 01559 va</w:t>
      </w:r>
    </w:p>
    <w:p>
      <w:r>
        <w:t>148 | Plava nba ESEK7ETI 154 | 154] 30 m 009/007] 32 a</w:t>
      </w:r>
    </w:p>
    <w:p>
      <w:r>
        <w:t>149 [Bel aba 2 | ase 165] 165] 49 m 097 DI z</w:t>
      </w:r>
    </w:p>
    <w:p>
      <w:r>
        <w:t>150 | Sordeke ERE7NU) 12] 162| 20| 04] 17 005] 095] 31] 20 | a</w:t>
      </w:r>
    </w:p>
    <w:p>
      <w:r>
        <w:t>is jr CR EONU) IKI ETIKE) om |ozij se</w:t>
      </w:r>
    </w:p>
    <w:p>
      <w:r>
        <w:t>mije konzerva</w:t>
      </w:r>
    </w:p>
    <w:p>
      <w:r>
        <w:t>152. |Sardno u uhu 992 tea 239 | 239| 144] 13| 354| 36 115 | 002|003| so VMA</w:t>
      </w:r>
    </w:p>
    <w:p>
      <w:r>
        <w:t>153 [uju uu 143 (er 212| 202| vm3| 03] 8] 12] 200| oga| oga| 102 maj</w:t>
      </w:r>
    </w:p>
    <w:p>
      <w:r>
        <w:t>154 |F uju EZETI) 188] 1a8| 12| 10] se0| 13] no[0os|04] 23 S</w:t>
      </w:r>
    </w:p>
    <w:p>
      <w:r>
        <w:t>155 |Omjena nba KZETS) IKZIKTI s0| 13] mo] 0os| 01] 23 o</w:t>
      </w:r>
    </w:p>
    <w:p>
      <w:r>
        <w:t>Mioko i proizvodi od mleka</w:t>
      </w:r>
    </w:p>
    <w:p>
      <w:r>
        <w:t>155.| Miko kravlje ze in EJ CI KNEICICIKIEKI EH</w:t>
      </w:r>
    </w:p>
    <w:p>
      <w:r>
        <w:t>157. | neko ovoja ET) EI 1e0| 01] z00[00| 025] 03| 1| .</w:t>
      </w:r>
    </w:p>
    <w:p>
      <w:r>
        <w:t>158 |Obrano mleko 15169 35 EIKI ooa| ose] 04] 1] .</w:t>
      </w:r>
    </w:p>
    <w:p>
      <w:r>
        <w:t>159_|Kiselo mleko LEV) EI 005] 02] 04</w:t>
      </w:r>
    </w:p>
    <w:p>
      <w:r>
        <w:t>160 [Joga ETC) 33 FI 095] 02| 01</w:t>
      </w:r>
    </w:p>
    <w:p>
      <w:r>
        <w:t>161 Ket ETE) E</w:t>
      </w:r>
    </w:p>
    <w:p>
      <w:r>
        <w:t>162.|Kondenzovano mleko nezasleđeng sra en DI 206| 02] 209] 005] 0a2| oz</w:t>
      </w:r>
    </w:p>
    <w:p>
      <w:pPr>
        <w:pStyle w:val="Heading1"/>
      </w:pPr>
      <w:r>
        <w:t>Strana 529 - TABLICA ENERGETSKE I BIOLOŠKE VREDNOSTI NAMIRNICA (u 100 g)</w:t>
      </w:r>
    </w:p>
    <w:p>
      <w:r>
        <w:t>TABLICA ENERGETSKE I BIOLOŠKE VREDNOSTI NAMIRNICA (u 100 g)</w:t>
      </w:r>
    </w:p>
    <w:p/>
    <w:p>
      <w:r>
        <w:t>PRO VANKA SREO ULICE</w:t>
      </w:r>
    </w:p>
    <w:p>
      <w:r>
        <w:t>oro e</w:t>
      </w:r>
    </w:p>
    <w:p>
      <w:r>
        <w:t>e | naz pama vrane | SE sate | M. Vitamini Pa</w:t>
      </w:r>
    </w:p>
    <w:p>
      <w:r>
        <w:t>KI (Can. (Bine |pina pro. ondje jo ic</w:t>
      </w:r>
    </w:p>
    <w:p>
      <w:r>
        <w:t>Morska riba</w:t>
      </w:r>
    </w:p>
    <w:p>
      <w:r>
        <w:t>147. |Skuša 25 | sezao 142| 142 | 67 199 01559 va</w:t>
      </w:r>
    </w:p>
    <w:p>
      <w:r>
        <w:t>148 | Plava nba ESEK7ETI 154 | 154] 30 m 009/007] 32 a</w:t>
      </w:r>
    </w:p>
    <w:p>
      <w:r>
        <w:t>149 [Bel aba 2 | ase 165] 165] 49 m 097 DI z</w:t>
      </w:r>
    </w:p>
    <w:p>
      <w:r>
        <w:t>150 | Sordeke ERE7NU) 12] 162| 20| 04] 17 005] 095] 31] 20 | a</w:t>
      </w:r>
    </w:p>
    <w:p>
      <w:r>
        <w:t>is jr CR EONU) IKI ETIKE) om |ozij se</w:t>
      </w:r>
    </w:p>
    <w:p>
      <w:r>
        <w:t>mije konzerva</w:t>
      </w:r>
    </w:p>
    <w:p>
      <w:r>
        <w:t>152. |Sardno u uhu 992 tea 239 | 239| 144] 13| 354| 36 115 | 002|003| so VMA</w:t>
      </w:r>
    </w:p>
    <w:p>
      <w:r>
        <w:t>153 [uju uu 143 (er 212| 202| vm3| 03] 8] 12] 200| oga| oga| 102 maj</w:t>
      </w:r>
    </w:p>
    <w:p>
      <w:r>
        <w:t>154 |F uju EZETI) 188] 1a8| 12| 10] se0| 13] no[0os|04] 23 S</w:t>
      </w:r>
    </w:p>
    <w:p>
      <w:r>
        <w:t>155 |Omjena nba KZETS) IKZIKTI s0| 13] mo] 0os| 01] 23 o</w:t>
      </w:r>
    </w:p>
    <w:p>
      <w:r>
        <w:t>Mioko i proizvodi od mleka</w:t>
      </w:r>
    </w:p>
    <w:p>
      <w:r>
        <w:t>155.| Miko kravlje ze in EJ CI KNEICICIKIEKI EH</w:t>
      </w:r>
    </w:p>
    <w:p>
      <w:r>
        <w:t>157. | neko ovoja ET) EI 1e0| 01] z00[00| 025] 03| 1| .</w:t>
      </w:r>
    </w:p>
    <w:p>
      <w:r>
        <w:t>158 |Obrano mleko 15169 35 EIKI ooa| ose] 04] 1] .</w:t>
      </w:r>
    </w:p>
    <w:p>
      <w:r>
        <w:t>159_|Kiselo mleko LEV) EI 005] 02] 04</w:t>
      </w:r>
    </w:p>
    <w:p>
      <w:r>
        <w:t>160 [Joga ETC) 33 FI 095] 02| 01</w:t>
      </w:r>
    </w:p>
    <w:p>
      <w:r>
        <w:t>161 Ket ETE) E</w:t>
      </w:r>
    </w:p>
    <w:p>
      <w:r>
        <w:t>162.|Kondenzovano mleko nezasleđeng sra en DI 206| 02] 209] 005] 0a2| oz</w:t>
      </w:r>
    </w:p>
    <w:p>
      <w:pPr>
        <w:pStyle w:val="Heading1"/>
      </w:pPr>
      <w:r>
        <w:t>Strana 530 - TABLICA ENERGETSKE I BIOLOŠKE VREDNOSTI NAMIRNICA (u 100 g)</w:t>
      </w:r>
    </w:p>
    <w:p>
      <w:r>
        <w:t>TABLICA ENERGETSKE I BIOLOŠKE VREDNOSTI NAMIRNICA (u 100 g)</w:t>
      </w:r>
    </w:p>
    <w:p/>
    <w:p>
      <w:r>
        <w:t>PRO VANKA SREO ULICE</w:t>
      </w:r>
    </w:p>
    <w:p>
      <w:r>
        <w:t>oro e</w:t>
      </w:r>
    </w:p>
    <w:p>
      <w:r>
        <w:t>e | naz pama vrane | SE sate | M. Vitamini Pa</w:t>
      </w:r>
    </w:p>
    <w:p>
      <w:r>
        <w:t>KI (Can. (Bine |pina pro. ondje jo ic</w:t>
      </w:r>
    </w:p>
    <w:p>
      <w:r>
        <w:t>Morska riba</w:t>
      </w:r>
    </w:p>
    <w:p>
      <w:r>
        <w:t>147. |Skuša 25 | sezao 142| 142 | 67 199 01559 va</w:t>
      </w:r>
    </w:p>
    <w:p>
      <w:r>
        <w:t>148 | Plava nba ESEK7ETI 154 | 154] 30 m 009/007] 32 a</w:t>
      </w:r>
    </w:p>
    <w:p>
      <w:r>
        <w:t>149 [Bel aba 2 | ase 165] 165] 49 m 097 DI z</w:t>
      </w:r>
    </w:p>
    <w:p>
      <w:r>
        <w:t>150 | Sordeke ERE7NU) 12] 162| 20| 04] 17 005] 095] 31] 20 | a</w:t>
      </w:r>
    </w:p>
    <w:p>
      <w:r>
        <w:t>is jr CR EONU) IKI ETIKE) om |ozij se</w:t>
      </w:r>
    </w:p>
    <w:p>
      <w:r>
        <w:t>mije konzerva</w:t>
      </w:r>
    </w:p>
    <w:p>
      <w:r>
        <w:t>152. |Sardno u uhu 992 tea 239 | 239| 144] 13| 354| 36 115 | 002|003| so VMA</w:t>
      </w:r>
    </w:p>
    <w:p>
      <w:r>
        <w:t>153 [uju uu 143 (er 212| 202| vm3| 03] 8] 12] 200| oga| oga| 102 maj</w:t>
      </w:r>
    </w:p>
    <w:p>
      <w:r>
        <w:t>154 |F uju EZETI) 188] 1a8| 12| 10] se0| 13] no[0os|04] 23 S</w:t>
      </w:r>
    </w:p>
    <w:p>
      <w:r>
        <w:t>155 |Omjena nba KZETS) IKZIKTI s0| 13] mo] 0os| 01] 23 o</w:t>
      </w:r>
    </w:p>
    <w:p>
      <w:r>
        <w:t>Mioko i proizvodi od mleka</w:t>
      </w:r>
    </w:p>
    <w:p>
      <w:r>
        <w:t>155.| Miko kravlje ze in EJ CI KNEICICIKIEKI EH</w:t>
      </w:r>
    </w:p>
    <w:p>
      <w:r>
        <w:t>157. | neko ovoja ET) EI 1e0| 01] z00[00| 025] 03| 1| .</w:t>
      </w:r>
    </w:p>
    <w:p>
      <w:r>
        <w:t>158 |Obrano mleko 15169 35 EIKI ooa| ose] 04] 1] .</w:t>
      </w:r>
    </w:p>
    <w:p>
      <w:r>
        <w:t>159_|Kiselo mleko LEV) EI 005] 02] 04</w:t>
      </w:r>
    </w:p>
    <w:p>
      <w:r>
        <w:t>160 [Joga ETC) 33 FI 095] 02| 01</w:t>
      </w:r>
    </w:p>
    <w:p>
      <w:r>
        <w:t>161 Ket ETE) E</w:t>
      </w:r>
    </w:p>
    <w:p>
      <w:r>
        <w:t>162.|Kondenzovano mleko nezasleđeng sra en DI 206| 02] 209] 005] 0a2| oz</w:t>
      </w:r>
    </w:p>
    <w:p>
      <w:pPr>
        <w:pStyle w:val="Heading1"/>
      </w:pPr>
      <w:r>
        <w:t>Strana 531 - TABLICA ENERGETSKE 1 BIOLOŠKE VREDNOSTI NAMIRNICA (u 100 g)</w:t>
      </w:r>
    </w:p>
    <w:p>
      <w:r>
        <w:t>TABLICA ENERGETSKE 1 BIOLOŠKE VREDNOSTI NAMIRNICA (u 100 g)</w:t>
      </w:r>
    </w:p>
    <w:p/>
    <w:p>
      <w:r>
        <w:t>1515 (962)</w:t>
      </w:r>
    </w:p>
    <w:p/>
    <w:p>
      <w:r>
        <w:t>185. |Kajmak 2420 (500) 1 [rao</w:t>
      </w:r>
    </w:p>
    <w:p>
      <w:r>
        <w:t>167. |Pavlska ksclo CIT) ra</w:t>
      </w:r>
    </w:p>
    <w:p>
      <w:r>
        <w:t>188 Sura 105 128) Ž</w:t>
      </w:r>
    </w:p>
    <w:p>
      <w:r>
        <w:t>169 |S kravj bol mosni (meki) 515 (09) rao</w:t>
      </w:r>
    </w:p>
    <w:p>
      <w:r>
        <w:t>170 [S bol od obranog maka 99 os) WA</w:t>
      </w:r>
    </w:p>
    <w:p>
      <w:r>
        <w:t>Tra [Sr a magni (15% masti na</w:t>
      </w:r>
    </w:p>
    <w:p/>
    <w:p>
      <w:r>
        <w:t>sm ord 104 (zen 081] 02 AB.</w:t>
      </w:r>
    </w:p>
    <w:p>
      <w:r>
        <w:t>72 [Sv polumasni (25% masti na</w:t>
      </w:r>
    </w:p>
    <w:p/>
    <w:p>
      <w:r>
        <w:t>smo bd) 1055 (252) 083] 04 #</w:t>
      </w:r>
    </w:p>
    <w:p>
      <w:r>
        <w:t>73 Sv určetvn mesni (35% mosi</w:t>
      </w:r>
    </w:p>
    <w:p/>
    <w:p>
      <w:r>
        <w:t>nošm tvrd) uzi gan 081] 04 AB.</w:t>
      </w:r>
    </w:p>
    <w:p>
      <w:r>
        <w:t>vra S masni (45% masina aim —</w:t>
      </w:r>
    </w:p>
    <w:p/>
    <w:p>
      <w:r>
        <w:t>tvrdi toplen) 1632 (390) 045| 04 as_|</w:t>
      </w:r>
    </w:p>
    <w:p>
      <w:r>
        <w:t>75 |S ekstra mosi (55% mosi</w:t>
      </w:r>
    </w:p>
    <w:p/>
    <w:p>
      <w:r>
        <w:t>našm 1997. tamni 030 AB.</w:t>
      </w:r>
    </w:p>
    <w:p>
      <w:r>
        <w:t>176 | (zdenka) tople 1486_(355) 040: VMA</w:t>
      </w:r>
    </w:p>
    <w:p/>
    <w:p>
      <w:r>
        <w:t>daj i provodi od aja:</w:t>
      </w:r>
    </w:p>
    <w:p>
      <w:r>
        <w:t>177_|Kokodie jaje NE KOTI ma | ma| non] 08] sr VMA</w:t>
      </w:r>
    </w:p>
    <w:p/>
    <w:p>
      <w:r>
        <w:t>176.|Jaja u prahu 2478 (502) dog | aoa|az0| 25] 1o| eg|2rr| 34166] 02 =</w:t>
      </w:r>
    </w:p>
    <w:p>
      <w:pPr>
        <w:pStyle w:val="Heading1"/>
      </w:pPr>
      <w:r>
        <w:t>Strana 532 - TABLICA ENERGETSKE 1 BIOLOŠKE VREDNOSTI NAMIRNICA (u 100 g)</w:t>
      </w:r>
    </w:p>
    <w:p>
      <w:r>
        <w:t>TABLICA ENERGETSKE 1 BIOLOŠKE VREDNOSTI NAMIRNICA (u 100 g)</w:t>
      </w:r>
    </w:p>
    <w:p/>
    <w:p>
      <w:r>
        <w:t>1515 (962)</w:t>
      </w:r>
    </w:p>
    <w:p/>
    <w:p>
      <w:r>
        <w:t>185. |Kajmak 2420 (500) 1 [rao</w:t>
      </w:r>
    </w:p>
    <w:p>
      <w:r>
        <w:t>167. |Pavlska ksclo CIT) ra</w:t>
      </w:r>
    </w:p>
    <w:p>
      <w:r>
        <w:t>188 Sura 105 128) Ž</w:t>
      </w:r>
    </w:p>
    <w:p>
      <w:r>
        <w:t>169 |S kravj bol mosni (meki) 515 (09) rao</w:t>
      </w:r>
    </w:p>
    <w:p>
      <w:r>
        <w:t>170 [S bol od obranog maka 99 os) WA</w:t>
      </w:r>
    </w:p>
    <w:p>
      <w:r>
        <w:t>Tra [Sr a magni (15% masti na</w:t>
      </w:r>
    </w:p>
    <w:p/>
    <w:p>
      <w:r>
        <w:t>sm ord 104 (zen 081] 02 AB.</w:t>
      </w:r>
    </w:p>
    <w:p>
      <w:r>
        <w:t>72 [Sv polumasni (25% masti na</w:t>
      </w:r>
    </w:p>
    <w:p/>
    <w:p>
      <w:r>
        <w:t>smo bd) 1055 (252) 083] 04 #</w:t>
      </w:r>
    </w:p>
    <w:p>
      <w:r>
        <w:t>73 Sv určetvn mesni (35% mosi</w:t>
      </w:r>
    </w:p>
    <w:p/>
    <w:p>
      <w:r>
        <w:t>nošm tvrd) uzi gan 081] 04 AB.</w:t>
      </w:r>
    </w:p>
    <w:p>
      <w:r>
        <w:t>vra S masni (45% masina aim —</w:t>
      </w:r>
    </w:p>
    <w:p/>
    <w:p>
      <w:r>
        <w:t>tvrdi toplen) 1632 (390) 045| 04 as_|</w:t>
      </w:r>
    </w:p>
    <w:p>
      <w:r>
        <w:t>75 |S ekstra mosi (55% mosi</w:t>
      </w:r>
    </w:p>
    <w:p/>
    <w:p>
      <w:r>
        <w:t>našm 1997. tamni 030 AB.</w:t>
      </w:r>
    </w:p>
    <w:p>
      <w:r>
        <w:t>176 | (zdenka) tople 1486_(355) 040: VMA</w:t>
      </w:r>
    </w:p>
    <w:p/>
    <w:p>
      <w:r>
        <w:t>daj i provodi od aja:</w:t>
      </w:r>
    </w:p>
    <w:p>
      <w:r>
        <w:t>177_|Kokodie jaje NE KOTI ma | ma| non] 08] sr VMA</w:t>
      </w:r>
    </w:p>
    <w:p/>
    <w:p>
      <w:r>
        <w:t>176.|Jaja u prahu 2478 (502) dog | aoa|az0| 25] 1o| eg|2rr| 34166] 02 =</w:t>
      </w:r>
    </w:p>
    <w:p>
      <w:pPr>
        <w:pStyle w:val="Heading1"/>
      </w:pPr>
      <w:r>
        <w:t>Strana 533 - TABLICA ENERGETSKE 1 BIOLOŠKE VREDNOSTI NAMIRNICA (u 100 g)</w:t>
      </w:r>
    </w:p>
    <w:p>
      <w:r>
        <w:t>TABLICA ENERGETSKE 1 BIOLOŠKE VREDNOSTI NAMIRNICA (u 100 g)</w:t>
      </w:r>
    </w:p>
    <w:p/>
    <w:p>
      <w:r>
        <w:t>1515 (962)</w:t>
      </w:r>
    </w:p>
    <w:p/>
    <w:p>
      <w:r>
        <w:t>185. |Kajmak 2420 (500) 1 [rao</w:t>
      </w:r>
    </w:p>
    <w:p>
      <w:r>
        <w:t>167. |Pavlska ksclo CIT) ra</w:t>
      </w:r>
    </w:p>
    <w:p>
      <w:r>
        <w:t>188 Sura 105 128) Ž</w:t>
      </w:r>
    </w:p>
    <w:p>
      <w:r>
        <w:t>169 |S kravj bol mosni (meki) 515 (09) rao</w:t>
      </w:r>
    </w:p>
    <w:p>
      <w:r>
        <w:t>170 [S bol od obranog maka 99 os) WA</w:t>
      </w:r>
    </w:p>
    <w:p>
      <w:r>
        <w:t>Tra [Sr a magni (15% masti na</w:t>
      </w:r>
    </w:p>
    <w:p/>
    <w:p>
      <w:r>
        <w:t>sm ord 104 (zen 081] 02 AB.</w:t>
      </w:r>
    </w:p>
    <w:p>
      <w:r>
        <w:t>72 [Sv polumasni (25% masti na</w:t>
      </w:r>
    </w:p>
    <w:p/>
    <w:p>
      <w:r>
        <w:t>smo bd) 1055 (252) 083] 04 #</w:t>
      </w:r>
    </w:p>
    <w:p>
      <w:r>
        <w:t>73 Sv určetvn mesni (35% mosi</w:t>
      </w:r>
    </w:p>
    <w:p/>
    <w:p>
      <w:r>
        <w:t>nošm tvrd) uzi gan 081] 04 AB.</w:t>
      </w:r>
    </w:p>
    <w:p>
      <w:r>
        <w:t>vra S masni (45% masina aim —</w:t>
      </w:r>
    </w:p>
    <w:p/>
    <w:p>
      <w:r>
        <w:t>tvrdi toplen) 1632 (390) 045| 04 as_|</w:t>
      </w:r>
    </w:p>
    <w:p>
      <w:r>
        <w:t>75 |S ekstra mosi (55% mosi</w:t>
      </w:r>
    </w:p>
    <w:p/>
    <w:p>
      <w:r>
        <w:t>našm 1997. tamni 030 AB.</w:t>
      </w:r>
    </w:p>
    <w:p>
      <w:r>
        <w:t>176 | (zdenka) tople 1486_(355) 040: VMA</w:t>
      </w:r>
    </w:p>
    <w:p/>
    <w:p>
      <w:r>
        <w:t>daj i provodi od aja:</w:t>
      </w:r>
    </w:p>
    <w:p>
      <w:r>
        <w:t>177_|Kokodie jaje NE KOTI ma | ma| non] 08] sr VMA</w:t>
      </w:r>
    </w:p>
    <w:p/>
    <w:p>
      <w:r>
        <w:t>176.|Jaja u prahu 2478 (502) dog | aoa|az0| 25] 1o| eg|2rr| 34166] 02 =</w:t>
      </w:r>
    </w:p>
    <w:p>
      <w:pPr>
        <w:pStyle w:val="Heading1"/>
      </w:pPr>
      <w:r>
        <w:t>Strana 534 - TABLICA ENERGETSKE I BIOLOŠKE VREDNOSTI NAMIRNICA (u 100 g)</w:t>
      </w:r>
    </w:p>
    <w:p>
      <w:r>
        <w:t>TABLICA ENERGETSKE I BIOLOŠKE VREDNOSTI NAMIRNICA (u 100 g)</w:t>
      </w:r>
    </w:p>
    <w:p/>
    <w:p>
      <w:r>
        <w:t>CILI DEIN EOLIODEDEILI</w:t>
      </w:r>
    </w:p>
    <w:p>
      <w:r>
        <w:t>je i PE El ut la</w:t>
      </w:r>
    </w:p>
    <w:p>
      <w:r>
        <w:t>Rod | NAZIV ARTIKALA HRANE | ee mama Bi</w:t>
      </w:r>
    </w:p>
    <w:p>
      <w:r>
        <w:t>mannas</w:t>
      </w:r>
    </w:p>
    <w:p>
      <w:r>
        <w:t>[maine] pro 0] (PP</w:t>
      </w:r>
    </w:p>
    <w:p/>
    <w:p>
      <w:r>
        <w:t>Masti ulja</w:t>
      </w:r>
    </w:p>
    <w:p>
      <w:r>
        <w:t>17 [Maslac 2997 (116) 06| 08|e10| 04] 15 3200 VMA</w:t>
      </w:r>
    </w:p>
    <w:p>
      <w:r>
        <w:t>180 |Most bina (Hirogenizovana) 3696. (e03) Kr) zr</w:t>
      </w:r>
    </w:p>
    <w:p>
      <w:r>
        <w:t>181 [Margan ETNCI 08] 08] so] 04] 1 500 TI</w:t>
      </w:r>
    </w:p>
    <w:p>
      <w:r>
        <w:t>182 |Mojonez 2964 (708) 18] 15 | 7a0| 30] 1] 10] 210] 004] a4 AB.</w:t>
      </w:r>
    </w:p>
    <w:p>
      <w:r>
        <w:t>183 [Uje mošano 3700 (884) 1009 MA</w:t>
      </w:r>
    </w:p>
    <w:p>
      <w:r>
        <w:t>184 |Uje maslinovo 3893 (990) 999 05 rr</w:t>
      </w:r>
    </w:p>
    <w:p>
      <w:r>
        <w:t>185 |Mast svinjska. 36 (902) 1000 va |</w:t>
      </w:r>
    </w:p>
    <w:p/>
    <w:p>
      <w:r>
        <w:t>Šećer, ostali saharidi, kakao-</w:t>
      </w:r>
    </w:p>
    <w:p/>
    <w:p>
      <w:r>
        <w:t>proizvodi i dr:</w:t>
      </w:r>
    </w:p>
    <w:p>
      <w:r>
        <w:t>186.|Sećer 1612. (395) VMA</w:t>
      </w:r>
    </w:p>
    <w:p>
      <w:r>
        <w:t>187 [Med 1390 (382) [03 = 005] 05] «| wa</w:t>
      </w:r>
    </w:p>
    <w:p>
      <w:r>
        <w:t>188 |Gikoza sa voćnim sokom 1695 (405) e 300 | mi</w:t>
      </w:r>
    </w:p>
    <w:p>
      <w:r>
        <w:t>[ 180 |Borbone (tvrd drops) [U] AB.</w:t>
      </w:r>
    </w:p>
    <w:p>
      <w:r>
        <w:t>190 |Bombone voćne 1419 (99) 03 VMA</w:t>
      </w:r>
    </w:p>
    <w:p>
      <w:r>
        <w:t>101 [Kakao-prah 226 (29) | a0 30 012| 038] 104] |wma</w:t>
      </w:r>
    </w:p>
    <w:p>
      <w:r>
        <w:t>192. | Čokolada za kuvanje (94) | 65 OCA VMA</w:t>
      </w:r>
    </w:p>
    <w:p>
      <w:r>
        <w:t>193 | Čokolada mećna 2407 (579) | a0 140| 013] ost ma]</w:t>
      </w:r>
    </w:p>
    <w:p>
      <w:r>
        <w:t>184 |Eurokrem ELETTJEZI onloz| 05 ma</w:t>
      </w:r>
    </w:p>
    <w:p>
      <w:pPr>
        <w:pStyle w:val="Heading1"/>
      </w:pPr>
      <w:r>
        <w:t>Strana 535 - TABLICA ENERGETSKE I BIOLOŠKE VREDNOSTI NAMIRNICA (u 100 g)</w:t>
      </w:r>
    </w:p>
    <w:p>
      <w:r>
        <w:t>TABLICA ENERGETSKE I BIOLOŠKE VREDNOSTI NAMIRNICA (u 100 g)</w:t>
      </w:r>
    </w:p>
    <w:p/>
    <w:p>
      <w:r>
        <w:t>CILI DEIN EOLIODEDEILI</w:t>
      </w:r>
    </w:p>
    <w:p>
      <w:r>
        <w:t>je i PE El ut la</w:t>
      </w:r>
    </w:p>
    <w:p>
      <w:r>
        <w:t>Rod | NAZIV ARTIKALA HRANE | ee mama Bi</w:t>
      </w:r>
    </w:p>
    <w:p>
      <w:r>
        <w:t>mannas</w:t>
      </w:r>
    </w:p>
    <w:p>
      <w:r>
        <w:t>[maine] pro 0] (PP</w:t>
      </w:r>
    </w:p>
    <w:p/>
    <w:p>
      <w:r>
        <w:t>Masti ulja</w:t>
      </w:r>
    </w:p>
    <w:p>
      <w:r>
        <w:t>17 [Maslac 2997 (116) 06| 08|e10| 04] 15 3200 VMA</w:t>
      </w:r>
    </w:p>
    <w:p>
      <w:r>
        <w:t>180 |Most bina (Hirogenizovana) 3696. (e03) Kr) zr</w:t>
      </w:r>
    </w:p>
    <w:p>
      <w:r>
        <w:t>181 [Margan ETNCI 08] 08] so] 04] 1 500 TI</w:t>
      </w:r>
    </w:p>
    <w:p>
      <w:r>
        <w:t>182 |Mojonez 2964 (708) 18] 15 | 7a0| 30] 1] 10] 210] 004] a4 AB.</w:t>
      </w:r>
    </w:p>
    <w:p>
      <w:r>
        <w:t>183 [Uje mošano 3700 (884) 1009 MA</w:t>
      </w:r>
    </w:p>
    <w:p>
      <w:r>
        <w:t>184 |Uje maslinovo 3893 (990) 999 05 rr</w:t>
      </w:r>
    </w:p>
    <w:p>
      <w:r>
        <w:t>185 |Mast svinjska. 36 (902) 1000 va |</w:t>
      </w:r>
    </w:p>
    <w:p/>
    <w:p>
      <w:r>
        <w:t>Šećer, ostali saharidi, kakao-</w:t>
      </w:r>
    </w:p>
    <w:p/>
    <w:p>
      <w:r>
        <w:t>proizvodi i dr:</w:t>
      </w:r>
    </w:p>
    <w:p>
      <w:r>
        <w:t>186.|Sećer 1612. (395) VMA</w:t>
      </w:r>
    </w:p>
    <w:p>
      <w:r>
        <w:t>187 [Med 1390 (382) [03 = 005] 05] «| wa</w:t>
      </w:r>
    </w:p>
    <w:p>
      <w:r>
        <w:t>188 |Gikoza sa voćnim sokom 1695 (405) e 300 | mi</w:t>
      </w:r>
    </w:p>
    <w:p>
      <w:r>
        <w:t>[ 180 |Borbone (tvrd drops) [U] AB.</w:t>
      </w:r>
    </w:p>
    <w:p>
      <w:r>
        <w:t>190 |Bombone voćne 1419 (99) 03 VMA</w:t>
      </w:r>
    </w:p>
    <w:p>
      <w:r>
        <w:t>101 [Kakao-prah 226 (29) | a0 30 012| 038] 104] |wma</w:t>
      </w:r>
    </w:p>
    <w:p>
      <w:r>
        <w:t>192. | Čokolada za kuvanje (94) | 65 OCA VMA</w:t>
      </w:r>
    </w:p>
    <w:p>
      <w:r>
        <w:t>193 | Čokolada mećna 2407 (579) | a0 140| 013] ost ma]</w:t>
      </w:r>
    </w:p>
    <w:p>
      <w:r>
        <w:t>184 |Eurokrem ELETTJEZI onloz| 05 ma</w:t>
      </w:r>
    </w:p>
    <w:p>
      <w:pPr>
        <w:pStyle w:val="Heading1"/>
      </w:pPr>
      <w:r>
        <w:t>Strana 536 - TABLICA ENERGETSKE I BIOLOŠKE VREDNOSTI NAMIRNICA (u 100 g)</w:t>
      </w:r>
    </w:p>
    <w:p>
      <w:r>
        <w:t>TABLICA ENERGETSKE I BIOLOŠKE VREDNOSTI NAMIRNICA (u 100 g)</w:t>
      </w:r>
    </w:p>
    <w:p/>
    <w:p>
      <w:r>
        <w:t>CILI DEIN EOLIODEDEILI</w:t>
      </w:r>
    </w:p>
    <w:p>
      <w:r>
        <w:t>je i PE El ut la</w:t>
      </w:r>
    </w:p>
    <w:p>
      <w:r>
        <w:t>Rod | NAZIV ARTIKALA HRANE | ee mama Bi</w:t>
      </w:r>
    </w:p>
    <w:p>
      <w:r>
        <w:t>mannas</w:t>
      </w:r>
    </w:p>
    <w:p>
      <w:r>
        <w:t>[maine] pro 0] (PP</w:t>
      </w:r>
    </w:p>
    <w:p/>
    <w:p>
      <w:r>
        <w:t>Masti ulja</w:t>
      </w:r>
    </w:p>
    <w:p>
      <w:r>
        <w:t>17 [Maslac 2997 (116) 06| 08|e10| 04] 15 3200 VMA</w:t>
      </w:r>
    </w:p>
    <w:p>
      <w:r>
        <w:t>180 |Most bina (Hirogenizovana) 3696. (e03) Kr) zr</w:t>
      </w:r>
    </w:p>
    <w:p>
      <w:r>
        <w:t>181 [Margan ETNCI 08] 08] so] 04] 1 500 TI</w:t>
      </w:r>
    </w:p>
    <w:p>
      <w:r>
        <w:t>182 |Mojonez 2964 (708) 18] 15 | 7a0| 30] 1] 10] 210] 004] a4 AB.</w:t>
      </w:r>
    </w:p>
    <w:p>
      <w:r>
        <w:t>183 [Uje mošano 3700 (884) 1009 MA</w:t>
      </w:r>
    </w:p>
    <w:p>
      <w:r>
        <w:t>184 |Uje maslinovo 3893 (990) 999 05 rr</w:t>
      </w:r>
    </w:p>
    <w:p>
      <w:r>
        <w:t>185 |Mast svinjska. 36 (902) 1000 va |</w:t>
      </w:r>
    </w:p>
    <w:p/>
    <w:p>
      <w:r>
        <w:t>Šećer, ostali saharidi, kakao-</w:t>
      </w:r>
    </w:p>
    <w:p/>
    <w:p>
      <w:r>
        <w:t>proizvodi i dr:</w:t>
      </w:r>
    </w:p>
    <w:p>
      <w:r>
        <w:t>186.|Sećer 1612. (395) VMA</w:t>
      </w:r>
    </w:p>
    <w:p>
      <w:r>
        <w:t>187 [Med 1390 (382) [03 = 005] 05] «| wa</w:t>
      </w:r>
    </w:p>
    <w:p>
      <w:r>
        <w:t>188 |Gikoza sa voćnim sokom 1695 (405) e 300 | mi</w:t>
      </w:r>
    </w:p>
    <w:p>
      <w:r>
        <w:t>[ 180 |Borbone (tvrd drops) [U] AB.</w:t>
      </w:r>
    </w:p>
    <w:p>
      <w:r>
        <w:t>190 |Bombone voćne 1419 (99) 03 VMA</w:t>
      </w:r>
    </w:p>
    <w:p>
      <w:r>
        <w:t>101 [Kakao-prah 226 (29) | a0 30 012| 038] 104] |wma</w:t>
      </w:r>
    </w:p>
    <w:p>
      <w:r>
        <w:t>192. | Čokolada za kuvanje (94) | 65 OCA VMA</w:t>
      </w:r>
    </w:p>
    <w:p>
      <w:r>
        <w:t>193 | Čokolada mećna 2407 (579) | a0 140| 013] ost ma]</w:t>
      </w:r>
    </w:p>
    <w:p>
      <w:r>
        <w:t>184 |Eurokrem ELETTJEZI onloz| 05 ma</w:t>
      </w:r>
    </w:p>
    <w:p>
      <w:pPr>
        <w:pStyle w:val="Heading1"/>
      </w:pPr>
      <w:r>
        <w:t>Strana 537 - TABLICA ENERGETSKE | BIO! OŠKE VREDNOSTI NAMIRNICA (u 100 g)</w:t>
      </w:r>
    </w:p>
    <w:p>
      <w:r>
        <w:t>TABLICA ENERGETSKE | BIO! OŠKE VREDNOSTI NAMIRNICA (u 100 g)</w:t>
      </w:r>
    </w:p>
    <w:p/>
    <w:p>
      <w:r>
        <w:t>aa SOVA EZOLILSESEOTIJ</w:t>
      </w:r>
    </w:p>
    <w:p>
      <w:r>
        <w:t>kJ amami</w:t>
      </w:r>
    </w:p>
    <w:p>
      <w:r>
        <w:t>Ki (Ca [Bine (aj Ca | Fe | dy | os | o: [Nesfi ce</w:t>
      </w:r>
    </w:p>
    <w:p>
      <w:r>
        <w:t>195 | Puding asa (49)| 20] [amo] oalneo VMA</w:t>
      </w:r>
    </w:p>
    <w:p>
      <w:r>
        <w:t>196. |Pudog mešani (čokoladni is sn] ao 30| zafeis| 20] us] [ooz| og] 04 rr</w:t>
      </w:r>
    </w:p>
    <w:p>
      <w:r>
        <w:t>197. | Voćni sok sa sečorom 3 gen] os os] oz| wo] | va</w:t>
      </w:r>
    </w:p>
    <w:p>
      <w:r>
        <w:t>Napici, začini i ostalo</w:t>
      </w:r>
    </w:p>
    <w:p>
      <w:r>
        <w:t>190. [Kala prera (mkovena) | [nz aom| naso [125] usa [25/13 41 |— 020| 100] (A8 |</w:t>
      </w:r>
    </w:p>
    <w:p>
      <w:r>
        <w:t>150 | Nescate no] s] so =</w:t>
      </w:r>
    </w:p>
    <w:p>
      <w:r>
        <w:t>200 |Čoj disku 428 | 152 080</w:t>
      </w:r>
    </w:p>
    <w:p>
      <w:r>
        <w:t>201 |aweremi m 651 000] 127] 102] | 1 3</w:t>
      </w:r>
    </w:p>
    <w:p>
      <w:r>
        <w:t>202 | Paprka crvena Imlevena)| iza zn | 129] [120] og] sag] 190] za zovoj 029 | 139 [105] 12]. |</w:t>
      </w:r>
    </w:p>
    <w:p>
      <w:r>
        <w:t>203. |Dodstak jema (vegeta, veda 131 03 3900 [3300 .</w:t>
      </w:r>
    </w:p>
    <w:p>
      <w:r>
        <w:t>204 [so i IKETIKI</w:t>
      </w:r>
    </w:p>
    <w:p>
      <w:r>
        <w:t>205 | Srce bučno oso so] sl os] | a</w:t>
      </w:r>
    </w:p>
    <w:p>
      <w:r>
        <w:t>200 Siče dostkovano so zra</w:t>
      </w:r>
    </w:p>
    <w:p>
      <w:r>
        <w:t>207. [prašak za počenj o o 189 |szmu ls</w:t>
      </w:r>
    </w:p>
    <w:p>
      <w:r>
        <w:t>200 |Kvassc pokarsk EKU tai] oa| mol i] 49] [ozsliss| na &lt;</w:t>
      </w:r>
    </w:p>
    <w:p>
      <w:r>
        <w:t>209 [Kvasac pekarski su okovi TIJE RSEOKNEDEOKI PET ž</w:t>
      </w:r>
    </w:p>
    <w:p>
      <w:pPr>
        <w:pStyle w:val="Heading1"/>
      </w:pPr>
      <w:r>
        <w:t>Strana 538 - TABLICA ENERGETSKE | BIO! OŠKE VREDNOSTI NAMIRNICA (u 100 g)</w:t>
      </w:r>
    </w:p>
    <w:p>
      <w:r>
        <w:t>TABLICA ENERGETSKE | BIO! OŠKE VREDNOSTI NAMIRNICA (u 100 g)</w:t>
      </w:r>
    </w:p>
    <w:p/>
    <w:p>
      <w:r>
        <w:t>aa SOVA EZOLILSESEOTIJ</w:t>
      </w:r>
    </w:p>
    <w:p>
      <w:r>
        <w:t>kJ amami</w:t>
      </w:r>
    </w:p>
    <w:p>
      <w:r>
        <w:t>Ki (Ca [Bine (aj Ca | Fe | dy | os | o: [Nesfi ce</w:t>
      </w:r>
    </w:p>
    <w:p>
      <w:r>
        <w:t>195 | Puding asa (49)| 20] [amo] oalneo VMA</w:t>
      </w:r>
    </w:p>
    <w:p>
      <w:r>
        <w:t>196. |Pudog mešani (čokoladni is sn] ao 30| zafeis| 20] us] [ooz| og] 04 rr</w:t>
      </w:r>
    </w:p>
    <w:p>
      <w:r>
        <w:t>197. | Voćni sok sa sečorom 3 gen] os os] oz| wo] | va</w:t>
      </w:r>
    </w:p>
    <w:p>
      <w:r>
        <w:t>Napici, začini i ostalo</w:t>
      </w:r>
    </w:p>
    <w:p>
      <w:r>
        <w:t>190. [Kala prera (mkovena) | [nz aom| naso [125] usa [25/13 41 |— 020| 100] (A8 |</w:t>
      </w:r>
    </w:p>
    <w:p>
      <w:r>
        <w:t>150 | Nescate no] s] so =</w:t>
      </w:r>
    </w:p>
    <w:p>
      <w:r>
        <w:t>200 |Čoj disku 428 | 152 080</w:t>
      </w:r>
    </w:p>
    <w:p>
      <w:r>
        <w:t>201 |aweremi m 651 000] 127] 102] | 1 3</w:t>
      </w:r>
    </w:p>
    <w:p>
      <w:r>
        <w:t>202 | Paprka crvena Imlevena)| iza zn | 129] [120] og] sag] 190] za zovoj 029 | 139 [105] 12]. |</w:t>
      </w:r>
    </w:p>
    <w:p>
      <w:r>
        <w:t>203. |Dodstak jema (vegeta, veda 131 03 3900 [3300 .</w:t>
      </w:r>
    </w:p>
    <w:p>
      <w:r>
        <w:t>204 [so i IKETIKI</w:t>
      </w:r>
    </w:p>
    <w:p>
      <w:r>
        <w:t>205 | Srce bučno oso so] sl os] | a</w:t>
      </w:r>
    </w:p>
    <w:p>
      <w:r>
        <w:t>200 Siče dostkovano so zra</w:t>
      </w:r>
    </w:p>
    <w:p>
      <w:r>
        <w:t>207. [prašak za počenj o o 189 |szmu ls</w:t>
      </w:r>
    </w:p>
    <w:p>
      <w:r>
        <w:t>200 |Kvassc pokarsk EKU tai] oa| mol i] 49] [ozsliss| na &lt;</w:t>
      </w:r>
    </w:p>
    <w:p>
      <w:r>
        <w:t>209 [Kvasac pekarski su okovi TIJE RSEOKNEDEOKI PET ž</w:t>
      </w:r>
    </w:p>
    <w:p>
      <w:pPr>
        <w:pStyle w:val="Heading1"/>
      </w:pPr>
      <w:r>
        <w:t>Strana 539 - TABLICA ENERGETSKE I BIOLOŠKE VREDNOSTI NAMIRNICA (u 100 g)</w:t>
      </w:r>
    </w:p>
    <w:p>
      <w:r>
        <w:t>TABLICA ENERGETSKE I BIOLOŠKE VREDNOSTI NAMIRNICA (u 100 g)</w:t>
      </w:r>
    </w:p>
    <w:p/>
    <w:p>
      <w:r>
        <w:t>CILI EINNII EOLIZEUDSI)</w:t>
      </w:r>
    </w:p>
    <w:p>
      <w:r>
        <w:t>kg Minerali</w:t>
      </w:r>
    </w:p>
    <w:p>
      <w:r>
        <w:t>het vazu imane |, Bolnčevne .. Vitamini</w:t>
      </w:r>
    </w:p>
    <w:p>
      <w:r>
        <w:t>maa Masti</w:t>
      </w:r>
    </w:p>
    <w:p>
      <w:r>
        <w:t>Ka (Ca) Bine |pska) po ca c</w:t>
      </w:r>
    </w:p>
    <w:p>
      <w:r>
        <w:t>210 [semi FTV 10] 05] oo est</w:t>
      </w:r>
    </w:p>
    <w:p>
      <w:r>
        <w:t>211 [Koncentrat za supu (govei | | sira</w:t>
      </w:r>
    </w:p>
    <w:p>
      <w:r>
        <w:t>1662 om | [m3 123] 192| a7] 108 «aa</w:t>
      </w:r>
    </w:p>
    <w:p>
      <w:r>
        <w:t>212. | Strukturi bu protoni (98P) | [naooasy sao | [sa0] oa[ 90] — Pan</w:t>
      </w:r>
    </w:p>
    <w:p>
      <w:r>
        <w:t>213 | Kakoo-nstant sa obranim mekom, | 15151902) 126] 128] 39 008] 498] 19| 17] oss[ ose] 19] 2</w:t>
      </w:r>
    </w:p>
    <w:p>
      <w:r>
        <w:t>zva [koštano moždinu (s) ECITTIE</w:t>
      </w:r>
    </w:p>
    <w:p>
      <w:r>
        <w:t>215 |Kosti šuplje 85 | 533 (27)</w:t>
      </w:r>
    </w:p>
    <w:p>
      <w:r>
        <w:t>356 (85) 42| 9</w:t>
      </w:r>
    </w:p>
    <w:p>
      <w:r>
        <w:t>IKI</w:t>
      </w:r>
    </w:p>
    <w:p>
      <w:r>
        <w:t>so 8</w:t>
      </w:r>
    </w:p>
    <w:p>
      <w:r>
        <w:t>03| zm</w:t>
      </w:r>
    </w:p>
    <w:p>
      <w:r>
        <w:t>220 |Po ETIKE 93 a] 5] oo</w:t>
      </w:r>
    </w:p>
    <w:p/>
    <w:p>
      <w:r>
        <w:t>221 | Povlska slatka. 1197 (208) 25 CICICIKIENI KO</w:t>
      </w:r>
    </w:p>
    <w:p>
      <w:r>
        <w:t>222 |Kompot od trešanja | višanja ENTIKO 09] 02|205] 15] 03] oo|ooz| 002] 02] 3| A8</w:t>
      </w:r>
    </w:p>
    <w:p/>
    <w:p>
      <w:r>
        <w:t>229 [mum 1235 (295)</w:t>
      </w:r>
    </w:p>
    <w:p>
      <w:pPr>
        <w:pStyle w:val="Heading1"/>
      </w:pPr>
      <w:r>
        <w:t>Strana 540 - SADRŽAJ</w:t>
      </w:r>
    </w:p>
    <w:p>
      <w:r>
        <w:t>SADRŽAJ</w:t>
      </w:r>
    </w:p>
    <w:p/>
    <w:p>
      <w:r>
        <w:t>10. Bea kal sa dvopekom</w:t>
      </w:r>
    </w:p>
    <w:p>
      <w:r>
        <w:t>11. Korame.kata........</w:t>
      </w:r>
    </w:p>
    <w:p>
      <w:r>
        <w:t>12. Čokoladno mleko...</w:t>
      </w:r>
    </w:p>
    <w:p>
      <w:r>
        <w:t>13. Kakao sa mekom .........</w:t>
      </w:r>
    </w:p>
    <w:p>
      <w:r>
        <w:t>14. Kakao mleko od instanta</w:t>
      </w:r>
    </w:p>
    <w:p>
      <w:r>
        <w:t>15. Kisolo mleko 1 jogurt</w:t>
      </w:r>
    </w:p>
    <w:p>
      <w:r>
        <w:t>16. Limunada...</w:t>
      </w:r>
    </w:p>
    <w:p/>
    <w:p>
      <w:r>
        <w:t>SUPE. ČORBE | ULOŠCI</w:t>
      </w:r>
    </w:p>
    <w:p>
      <w:r>
        <w:t>IZRADA POJEDINIH ULOŽAKA</w:t>
      </w:r>
    </w:p>
    <w:p>
      <w:r>
        <w:t>uLošci</w:t>
      </w:r>
    </w:p>
    <w:p/>
    <w:p>
      <w:r>
        <w:t>17. Knedle od griza pšeničnog</w:t>
      </w:r>
    </w:p>
    <w:p>
      <w:r>
        <w:t>18. Knedle od brašna pšeničnog .</w:t>
      </w:r>
    </w:p>
    <w:p/>
    <w:p>
      <w:r>
        <w:t>1 Kele od oat hitnog brža</w:t>
      </w:r>
    </w:p>
    <w:p/>
    <w:p>
      <w:r>
        <w:t>20. Knedie od krompira...</w:t>
      </w:r>
    </w:p>
    <w:p>
      <w:r>
        <w:t>21. Knedie od disgerce (jetre) .......</w:t>
      </w:r>
    </w:p>
    <w:p>
      <w:r>
        <w:t>22. Nokie - kapanci...... :</w:t>
      </w:r>
    </w:p>
    <w:p>
      <w:r>
        <w:t>23. Sušeni heb</w:t>
      </w:r>
    </w:p>
    <w:p/>
    <w:p>
      <w:r>
        <w:t>SUPE</w:t>
      </w:r>
    </w:p>
    <w:p>
      <w:r>
        <w:t>24. Goveđa supa od kostiju</w:t>
      </w:r>
    </w:p>
    <w:p>
      <w:r>
        <w:t>25. Pieća supa</w:t>
      </w:r>
    </w:p>
    <w:p>
      <w:r>
        <w:t>26. Supa od koncentrata...</w:t>
      </w:r>
    </w:p>
    <w:p>
      <w:r>
        <w:t>27. Supa od goveđeg repa (koncentrat)</w:t>
      </w:r>
    </w:p>
    <w:p>
      <w:r>
        <w:t>28. Proletnja supa (koncentrat) ......</w:t>
      </w:r>
    </w:p>
    <w:p>
      <w:r>
        <w:t>29. Francuska supa (koncentrat) .</w:t>
      </w:r>
    </w:p>
    <w:p>
      <w:r>
        <w:t>30. Bečko supa sa jetrenim</w:t>
      </w:r>
    </w:p>
    <w:p>
      <w:r>
        <w:t>okrugicama (koncentrat)...</w:t>
      </w:r>
    </w:p>
    <w:p>
      <w:r>
        <w:t>31. Mnestrone supa (koncentrat) .</w:t>
      </w:r>
    </w:p>
    <w:p>
      <w:r>
        <w:t>32. Praška supa od krompira (koncentrat)</w:t>
      </w:r>
    </w:p>
    <w:p/>
    <w:p>
      <w:r>
        <w:t>čoRsEe</w:t>
      </w:r>
    </w:p>
    <w:p>
      <w:r>
        <w:t>33. Paradajačorta |.</w:t>
      </w:r>
    </w:p>
    <w:p>
      <w:r>
        <w:t>34. Čorba od krompira.</w:t>
      </w:r>
    </w:p>
    <w:p/>
    <w:p>
      <w:r>
        <w:t>35. Codbaod graška...</w:t>
      </w:r>
    </w:p>
    <w:p>
      <w:r>
        <w:t>36. Corba od povrća...</w:t>
      </w:r>
    </w:p>
    <w:p>
      <w:r>
        <w:t>37. Kol čorba</w:t>
      </w:r>
    </w:p>
    <w:p/>
    <w:p>
      <w:r>
        <w:t>38. Corba od kselog kupusa</w:t>
      </w:r>
    </w:p>
    <w:p>
      <w:r>
        <w:t>39. Mnestrovčorba..</w:t>
      </w:r>
    </w:p>
    <w:p/>
    <w:p>
      <w:r>
        <w:t>40. Čorba od pasuba pasirana .</w:t>
      </w:r>
    </w:p>
    <w:p>
      <w:r>
        <w:t>1, Kremćorba od mrkve ......</w:t>
      </w:r>
    </w:p>
    <w:p>
      <w:r>
        <w:t>42. Krem čorba od spanaća ...</w:t>
      </w:r>
    </w:p>
    <w:p>
      <w:r>
        <w:t>43. Kremćorba od karhla .__..</w:t>
      </w:r>
    </w:p>
    <w:p>
      <w:r>
        <w:t>4 Kromćorta od Ukvca</w:t>
      </w:r>
    </w:p>
    <w:p>
      <w:r>
        <w:t>45. Kromćorba od kola</w:t>
      </w:r>
    </w:p>
    <w:p>
      <w:r>
        <w:t>45 Kremćorba od počuraka</w:t>
      </w:r>
    </w:p>
    <w:p>
      <w:r>
        <w:t>47. Roguećorba od žvinskog mesa</w:t>
      </w:r>
    </w:p>
    <w:p>
      <w:r>
        <w:t>48. Ploča čora (begova) .</w:t>
      </w:r>
    </w:p>
    <w:p/>
    <w:p>
      <w:r>
        <w:t>40. Jagrjeća čorba kola.</w:t>
      </w:r>
    </w:p>
    <w:p/>
    <w:p>
      <w:r>
        <w:t>50. Raški bor...</w:t>
      </w:r>
    </w:p>
    <w:p/>
    <w:p>
      <w:r>
        <w:t>si. (Gulaš.ćorba (mađarska).</w:t>
      </w:r>
    </w:p>
    <w:p/>
    <w:p>
      <w:r>
        <w:t>2. Čorba kisela od iznarca</w:t>
      </w:r>
    </w:p>
    <w:p/>
    <w:p>
      <w:r>
        <w:t>53. Riblja čorba</w:t>
      </w:r>
    </w:p>
    <w:p/>
    <w:p>
      <w:r>
        <w:t>sosovi</w:t>
      </w:r>
    </w:p>
    <w:p>
      <w:r>
        <w:t>54. Sos jaki mrki (demj-glace)</w:t>
      </w:r>
    </w:p>
    <w:p>
      <w:r>
        <w:t>55. Bešameksos .........</w:t>
      </w:r>
    </w:p>
    <w:p>
      <w:r>
        <w:t>56. Morne (mornay) sos ..</w:t>
      </w:r>
    </w:p>
    <w:p>
      <w:r>
        <w:t>57. Paradajzsos .....</w:t>
      </w:r>
    </w:p>
    <w:p>
      <w:r>
        <w:t>58. Sos od crnog kika ........</w:t>
      </w:r>
    </w:p>
    <w:p>
      <w:r>
        <w:t>50, Sos od bolog ka .............</w:t>
      </w:r>
    </w:p>
    <w:p>
      <w:r>
        <w:t>50. S05 od mirodije dei</w:t>
      </w:r>
    </w:p>
    <w:p>
      <w:r>
        <w:t>51. Sos os kiselog povrća ..</w:t>
      </w:r>
    </w:p>
    <w:p/>
    <w:p>
      <w:r>
        <w:t>52. Vinegret-sos &gt;</w:t>
      </w:r>
    </w:p>
    <w:p/>
    <w:p>
      <w:r>
        <w:t>63. Majonez-sos (fond) .</w:t>
      </w:r>
    </w:p>
    <w:p/>
    <w:p>
      <w:r>
        <w:t>G4. Tartar:$08 4420200000000</w:t>
      </w:r>
    </w:p>
    <w:p/>
    <w:p>
      <w:r>
        <w:t>JELA ODJAJA</w:t>
      </w:r>
    </w:p>
    <w:p/>
    <w:p>
      <w:r>
        <w:t>65. Kuvana jaja u ljusci.</w:t>
      </w:r>
    </w:p>
    <w:p>
      <w:r>
        <w:t>86. Pržona Jaja «na oko«</w:t>
      </w:r>
    </w:p>
    <w:p/>
    <w:p>
      <w:r>
        <w:t>Ca Preta a a šankom, koban “</w:t>
      </w:r>
    </w:p>
    <w:p/>
    <w:p>
      <w:r>
        <w:t>Ta Riau sa jojo deki</w:t>
      </w:r>
    </w:p>
    <w:p/>
    <w:p>
      <w:r>
        <w:t>JELA OD RIBE</w:t>
      </w:r>
    </w:p>
    <w:p>
      <w:r>
        <w:t>73. Kuvana riba — lešo</w:t>
      </w:r>
    </w:p>
    <w:p>
      <w:r>
        <w:t>74. Riblji paprikaš ..</w:t>
      </w:r>
    </w:p>
    <w:p>
      <w:pPr>
        <w:pStyle w:val="Heading1"/>
      </w:pPr>
      <w:r>
        <w:t>Strana 541 - svo pa</w:t>
      </w:r>
    </w:p>
    <w:p>
      <w:r>
        <w:t>svo pa</w:t>
      </w:r>
    </w:p>
    <w:p>
      <w:r>
        <w:t>126. 122. Juneći, tlači jagnjećli leći umokac . 200.</w:t>
      </w:r>
    </w:p>
    <w:p>
      <w:r>
        <w:t>m vd ija romani</w:t>
      </w:r>
    </w:p>
    <w:p>
      <w:r>
        <w:t>130. 124. Pećenja u plehovima ..</w:t>
      </w:r>
    </w:p>
    <w:p/>
    <w:p>
      <w:r>
        <w:t>75. Brodeto</w:t>
      </w:r>
    </w:p>
    <w:p>
      <w:r>
        <w:t>16. Čule od be...</w:t>
      </w:r>
    </w:p>
    <w:p>
      <w:r>
        <w:t>TI. Foširana šnicla od rbo</w:t>
      </w:r>
    </w:p>
    <w:p/>
    <w:p>
      <w:r>
        <w:t>78. Pečena riba ucalo ............ 12 (21 kmetske poaliknnnnn LL...</w:t>
      </w:r>
    </w:p>
    <w:p>
      <w:r>
        <w:t>19. Poćena riba u crnom liku ........... 134 126. Restovana digorica ..... 207</w:t>
      </w:r>
    </w:p>
    <w:p>
      <w:r>
        <w:t>80. Špikovana ba .... +4. 138 127. Restovano srce 208</w:t>
      </w:r>
    </w:p>
    <w:p>
      <w:r>
        <w:t>81. Pečena riba na žaru +: 138. 128. Škembići sa 20</w:t>
      </w:r>
    </w:p>
    <w:p>
      <w:r>
        <w:t>82. Pržena riba 2 138. 129. Kuvane vrške hrenovke ........... 211</w:t>
      </w:r>
    </w:p>
    <w:p>
      <w:r>
        <w:t>83. Pohovana riba i 140. 130. Kuvane kranjske kobasice 22</w:t>
      </w:r>
    </w:p>
    <w:p>
      <w:r>
        <w:t>BA. Pohovan riblji le ore +141. 131. Barena suva slanina... 213</w:t>
      </w:r>
    </w:p>
    <w:p>
      <w:r>
        <w:t>85. Pržena konja... 142. 132. Kuvano suvo svinjsko meso 24</w:t>
      </w:r>
    </w:p>
    <w:p>
      <w:r>
        <w:t>06 Punjena kgrje 143. 133. Prženo sirove kobasice ............. 215</w:t>
      </w:r>
    </w:p>
    <w:p/>
    <w:p>
      <w:r>
        <w:t>134. Gulaš — paprikaš od mesnih konzervi 216.</w:t>
      </w:r>
    </w:p>
    <w:p/>
    <w:p>
      <w:r>
        <w:t>JELA OD MESA SA ROŠTILJA</w:t>
      </w:r>
    </w:p>
    <w:p/>
    <w:p>
      <w:r>
        <w:t>148 SAMOSTALNA JELA PRILOZI</w:t>
      </w:r>
    </w:p>
    <w:p>
      <w:r>
        <w:t>149. ODPOVRĆAIVARVA</w:t>
      </w:r>
    </w:p>
    <w:p>
      <w:r>
        <w:t>+ 180 135. Boranja na uju</w:t>
      </w:r>
    </w:p>
    <w:p/>
    <w:p>
      <w:r>
        <w:t>151 136. Dinstana boranja</w:t>
      </w:r>
    </w:p>
    <w:p>
      <w:r>
        <w:t>152. 197. Dinstani grašak</w:t>
      </w:r>
    </w:p>
    <w:p>
      <w:r>
        <w:t>&lt; 153. 138 Barenikortol .</w:t>
      </w:r>
    </w:p>
    <w:p>
      <w:r>
        <w:t>+ 184. 138. Pohovani karhol</w:t>
      </w:r>
    </w:p>
    <w:p>
      <w:r>
        <w:t>140. Bareni kol...</w:t>
      </w:r>
    </w:p>
    <w:p>
      <w:r>
        <w:t>JELA OD MESA 141. Dinstana koleraba</w:t>
      </w:r>
    </w:p>
    <w:p>
      <w:r>
        <w:t>1 PROIZVODI OD MESA 182. Dinstani slatki kupus .</w:t>
      </w:r>
    </w:p>
    <w:p>
      <w:r>
        <w:t>94. Kuvana govedina ........ +. 158.143. Dinstani kil kupus.</w:t>
      </w:r>
    </w:p>
    <w:p>
      <w:r>
        <w:t>95. Goveđa počenica u natursaftu ....... 159 144 Podvarakboz masa</w:t>
      </w:r>
    </w:p>
    <w:p>
      <w:r>
        <w:t>96. Juneća pržola (dnstana) 161 145. Dinstana mrkva .</w:t>
      </w:r>
    </w:p>
    <w:p>
      <w:r>
        <w:t>97. Dinstana goveda ........... +102. 146 Preodmekve.......</w:t>
      </w:r>
    </w:p>
    <w:p>
      <w:r>
        <w:t>98. Dinstani goveđi odrezak ............. 164 147. Spanać naulu .....</w:t>
      </w:r>
    </w:p>
    <w:p>
      <w:r>
        <w:t>99. Juneći odrezak «debracin« . +: 186. 140. Pireod spanaća *</w:t>
      </w:r>
    </w:p>
    <w:p>
      <w:r>
        <w:t>100. Junaći odrezak sesterhazen« ....... 167 149. Vanvo od ikvica i</w:t>
      </w:r>
    </w:p>
    <w:p>
      <w:r>
        <w:t>101. Juneći odrozak «mporijale +: 188. 150. Preodbltve</w:t>
      </w:r>
    </w:p>
    <w:p>
      <w:r>
        <w:t>102. Juneći odrozak +portugez 222. 189 151. Bitva na dolmetinski nečim.</w:t>
      </w:r>
    </w:p>
    <w:p>
      <w:r>
        <w:t>103. Junoći mišići u sosu od belog vina... 170 152. Boranija se krompirom</w:t>
      </w:r>
    </w:p>
    <w:p>
      <w:r>
        <w:t>104. Govodina u lovačkom sosu MTK 189. Finovvorvo</w:t>
      </w:r>
    </w:p>
    <w:p>
      <w:r>
        <w:t>105. Goveđi gulaš ++ 173. 154. Krompir sa kolom .</w:t>
      </w:r>
    </w:p>
    <w:p>
      <w:r>
        <w:t>106. Čut... +. 175 155. Krompir sa prazlukom .........</w:t>
      </w:r>
    </w:p>
    <w:p>
      <w:r>
        <w:t>107. Fašians šnicka . SITI ME Mronei am panem Banjem:.</w:t>
      </w:r>
    </w:p>
    <w:p>
      <w:r>
        <w:t>108. Špikovana junetina &lt; 179 157. Slanikrompr</w:t>
      </w:r>
    </w:p>
    <w:p/>
    <w:p>
      <w:r>
        <w:t>108. Dakmatinska pošticada 181 158. Štosovani krom...</w:t>
      </w:r>
    </w:p>
    <w:p/>
    <w:p>
      <w:r>
        <w:t>110. Juneći soto »stroganov. 159. Restovani krompir.</w:t>
      </w:r>
    </w:p>
    <w:p/>
    <w:p>
      <w:r>
        <w:t>11. Juneći - * 160. Pre od krompira...</w:t>
      </w:r>
    </w:p>
    <w:p>
      <w:r>
        <w:t>112 Dinstana jagnjetina ...... 161. Pe od nono pahka</w:t>
      </w:r>
    </w:p>
    <w:p>
      <w:r>
        <w:t>113. Poćeno jegrje na ražnju ....... 102. Prženi krompir...</w:t>
      </w:r>
    </w:p>
    <w:p/>
    <w:p>
      <w:r>
        <w:t>114. Pečeno prase na ražnju... 163. Pečeni krompe ...</w:t>
      </w:r>
    </w:p>
    <w:p/>
    <w:p>
      <w:r>
        <w:t>115. Noturdnica +20 102. 164. Pokarski krompir</w:t>
      </w:r>
    </w:p>
    <w:p>
      <w:r>
        <w:t>116. Svnjska krmenadla u belom kuku 165. Krompi paprikaš...</w:t>
      </w:r>
    </w:p>
    <w:p>
      <w:r>
        <w:t>finestino) . 194166. Volušci od krompira</w:t>
      </w:r>
    </w:p>
    <w:p/>
    <w:p>
      <w:r>
        <w:t>117. Pariska šnicla 195 167. Satarod sa jola</w:t>
      </w:r>
    </w:p>
    <w:p/>
    <w:p>
      <w:r>
        <w:t>118. Bečka sncla ... &lt;. 195 188. Duveć od svežeg povrća.</w:t>
      </w:r>
    </w:p>
    <w:p/>
    <w:p>
      <w:r>
        <w:t>119. Sortrana piletnau natursshu Ii 169. Duveć od konzervisanog povrća.</w:t>
      </w:r>
    </w:p>
    <w:p>
      <w:r>
        <w:t>120. Sotirana pietna u paradajesosu .. ... 196 170. Sočivo sa krompirom ..............</w:t>
      </w:r>
    </w:p>
    <w:p>
      <w:r>
        <w:t>121. Pohovana piletina... 199.171. Kuvano Sočo 4.0020.</w:t>
      </w:r>
    </w:p>
    <w:p/>
    <w:p>
      <w:r>
        <w:t>540</w:t>
      </w:r>
    </w:p>
    <w:p>
      <w:pPr>
        <w:pStyle w:val="Heading1"/>
      </w:pPr>
      <w:r>
        <w:t>Strana 542 - 172. Piro od suvog graška ........-..-.. 289. 222 Plećajenja..... 348</w:t>
      </w:r>
    </w:p>
    <w:p>
      <w:r>
        <w:t>172. Piro od suvog graška ........-..-.. 289. 222 Plećajenja..... 348</w:t>
      </w:r>
    </w:p>
    <w:p>
      <w:r>
        <w:t>173. Pro od pasule 24.00.0000. ZT0O | 225, Pečena petina sdobra domaćica« .... 349</w:t>
      </w:r>
    </w:p>
    <w:p>
      <w:r>
        <w:t>ITA, Čorbast posu. 2000. 274 224. Punjeno pile spalemo« 350</w:t>
      </w:r>
    </w:p>
    <w:p>
      <w:r>
        <w:t>175. Pasu prebranac 213 225 Pećena Curetina na svlorsk naćin. 351</w:t>
      </w:r>
    </w:p>
    <w:p>
      <w:r>
        <w:t>176. Dinstani slatki kupus 5 esoninom ., 275 226. Sočvo sa slaninom 353</w:t>
      </w:r>
    </w:p>
    <w:p>
      <w:r>
        <w:t>177. Domaći rezanci ........... 276 227. Pasu sa suvom slaninom 354</w:t>
      </w:r>
    </w:p>
    <w:p>
      <w:r>
        <w:t>i. Minci 200000 277 228. Vojnički posul 355</w:t>
      </w:r>
    </w:p>
    <w:p>
      <w:r>
        <w:t>179. Nokie... 20000 278. 229. Ovčij kasulet 2387</w:t>
      </w:r>
    </w:p>
    <w:p>
      <w:r>
        <w:t>180, Kaćamak (pslonta) ...........-..... 219 230. Pasul sa tunjevinom... 358</w:t>
      </w:r>
    </w:p>
    <w:p>
      <w:r>
        <w:t>181. Kuvana testenina 200000. 280. 231, Kaćemak (palenta) sa srom ze0</w:t>
      </w:r>
    </w:p>
    <w:p>
      <w:r>
        <w:t>182, Rubi ....2.20000 000000000 281 232. Kaćamak (palenta) sa sirom kajmakom 361</w:t>
      </w:r>
    </w:p>
    <w:p>
      <w:r>
        <w:t>183. Dnstani pinnać 2000000 282 239. Gratrirani kačamak sa mesom ..... 362</w:t>
      </w:r>
    </w:p>
    <w:p>
      <w:r>
        <w:t>184 Pilav i... 200000000. 283. 234. Gratinrani kačamak sa</w:t>
      </w:r>
    </w:p>
    <w:p>
      <w:r>
        <w:t>185. Knedle od hleba ... zu Kranjskom kobasicom ........-&lt;. 964</w:t>
      </w:r>
    </w:p>
    <w:p>
      <w:r>
        <w:t>235. Gratinrani kaneloni sa mesom 365</w:t>
      </w:r>
    </w:p>
    <w:p>
      <w:r>
        <w:t>SLOŽENA JELA 236. Testenino Sa SkOm .....-....-.&lt;.— 366</w:t>
      </w:r>
    </w:p>
    <w:p>
      <w:r>
        <w:t>186. Soto od mesa u boranli ............ 288. 237. Graunirane makarone ..... 367</w:t>
      </w:r>
    </w:p>
    <w:p/>
    <w:p>
      <w:r>
        <w:t>187. Sote od mesa u grašku ..... 238. Testenina u paradajz.sosu sa</w:t>
      </w:r>
    </w:p>
    <w:p>
      <w:r>
        <w:t>196 Sje od nos padao povi... 28 mlovenim mosom</w:t>
      </w:r>
    </w:p>
    <w:p/>
    <w:p>
      <w:r>
        <w:t>189, Musaka od karfola sa 29. Makarone na mornarski način</w:t>
      </w:r>
    </w:p>
    <w:p>
      <w:r>
        <w:t>190. Musaka od kola 240, Špagete na «bolonjski način</w:t>
      </w:r>
    </w:p>
    <w:p>
      <w:r>
        <w:t>191. Kupuskala ...... 241, Špagete na «milanski« način g</w:t>
      </w:r>
    </w:p>
    <w:p>
      <w:r>
        <w:t>192. Musaka od svežeg kupusa . 242. Musaka od testenine sa mesom ..._. 375</w:t>
      </w:r>
    </w:p>
    <w:p>
      <w:r>
        <w:t>193. Kiseli kupus sa suvim svinjskim</w:t>
      </w:r>
    </w:p>
    <w:p/>
    <w:p>
      <w:r>
        <w:t>194. Podvarak sa mesom</w:t>
      </w:r>
    </w:p>
    <w:p/>
    <w:p>
      <w:r>
        <w:t>195, Sekelj glas ; 380</w:t>
      </w:r>
    </w:p>
    <w:p>
      <w:r>
        <w:t>196. Bogreć (kozansk) gules ... 381</w:t>
      </w:r>
    </w:p>
    <w:p>
      <w:r>
        <w:t>197. Juneći odrezak =mađarski . 383</w:t>
      </w:r>
    </w:p>
    <w:p>
      <w:r>
        <w:t>198. Kapama jegnjeća ...... +0 384</w:t>
      </w:r>
    </w:p>
    <w:p>
      <w:r>
        <w:t>199. Bećar.paprika . &lt;. 385</w:t>
      </w:r>
    </w:p>
    <w:p>
      <w:r>
        <w:t>200. Duvoć (kasapski) se mesom . 386</w:t>
      </w:r>
    </w:p>
    <w:p>
      <w:r>
        <w:t>201. Musaka od plavih patidžana 251. Mad sa pov (rje). 37</w:t>
      </w:r>
    </w:p>
    <w:p>
      <w:r>
        <w:t>202. Musaka od ukvica 252. Pije . saa</w:t>
      </w:r>
    </w:p>
    <w:p>
      <w:r>
        <w:t>203, Teleća prsa u povrću</w:t>
      </w:r>
    </w:p>
    <w:p>
      <w:r>
        <w:t>204. Bosanski lonac i SALATE</w:t>
      </w:r>
    </w:p>
    <w:p>
      <w:r>
        <w:t>205. dol a masom (nopudaia) 320 259. Salazelema .........-.&lt;2.o0oo. 984</w:t>
      </w:r>
    </w:p>
    <w:p>
      <w:r>
        <w:t>206. Papazjanja ....... 2322. 254 Sala od mladog luka ..........-.. 395</w:t>
      </w:r>
    </w:p>
    <w:p>
      <w:r>
        <w:t>207. Vinogradarski krom + 324 255. Salata od emog laka 2 306</w:t>
      </w:r>
    </w:p>
    <w:p>
      <w:r>
        <w:t>208. Krompiqlaš i paprkaš sa mesom. 326 256. Salata od svožih krastavaca 381</w:t>
      </w:r>
    </w:p>
    <w:p>
      <w:r>
        <w:t>209. Krompi-gulas Ik paprikaš 257. Salata od svažeg paradajza .</w:t>
      </w:r>
    </w:p>
    <w:p/>
    <w:p>
      <w:r>
        <w:t>sa mesnim konzervama ........ 258. Salata od svežeg kupusa ..</w:t>
      </w:r>
    </w:p>
    <w:p>
      <w:r>
        <w:t>240. Lovački krompir sa mesom... 929. 259. Salata od svože mrkve .</w:t>
      </w:r>
    </w:p>
    <w:p>
      <w:r>
        <w:t>211. Musaka od krompira. 2331. 260. Sola od rena</w:t>
      </w:r>
    </w:p>
    <w:p>
      <w:r>
        <w:t>212. Museka od krompira sa tunjevinom. 333 261. Salata od kiselih krastavaca,</w:t>
      </w:r>
    </w:p>
    <w:p>
      <w:r>
        <w:t>213. Pokarski krompir sa kobasicama ...... 334 paprika i paradajza .......&lt;.&lt;+&lt;. 402</w:t>
      </w:r>
    </w:p>
    <w:p>
      <w:r>
        <w:t>214. Sarma od svežeg kupusa Zli 395 262 Sabtaod keeih papra udatu... 403.</w:t>
      </w:r>
    </w:p>
    <w:p>
      <w:r>
        <w:t>215. Sarma od kiselog kupusa .......... 337. 263. Salata od kiselog kupusa 404</w:t>
      </w:r>
    </w:p>
    <w:p>
      <w:r>
        <w:t>216. Sarma od zala (raštike) ............ 339 264. Salata (mešana) od svežeg povrća ... 405</w:t>
      </w:r>
    </w:p>
    <w:p>
      <w:r>
        <w:t>217. Punjene paprike 100000. 341 265. Salata (mešana) od kiselog povrća... 406.</w:t>
      </w:r>
    </w:p>
    <w:p/>
    <w:p>
      <w:r>
        <w:t>218. Punjeno tikvice</w:t>
      </w:r>
    </w:p>
    <w:p>
      <w:r>
        <w:t>219. Svinjski kotlet »samoborski« .</w:t>
      </w:r>
    </w:p>
    <w:p>
      <w:r>
        <w:t>220, Svinjski navaren ..........</w:t>
      </w:r>
    </w:p>
    <w:p/>
    <w:p>
      <w:r>
        <w:t>221. Pe u supi sa povrćem</w:t>
      </w:r>
    </w:p>
    <w:p/>
    <w:p>
      <w:r>
        <w:t>343. 206. Salata od konzervisanog mošanog,</w:t>
      </w:r>
    </w:p>
    <w:p>
      <w:r>
        <w:t>povrća [mešana salata) .</w:t>
      </w:r>
    </w:p>
    <w:p>
      <w:r>
        <w:t>207. Srpska solata se</w:t>
      </w:r>
    </w:p>
    <w:p/>
    <w:p>
      <w:r>
        <w:t>1 347 268. Bosanska salata...</w:t>
      </w:r>
    </w:p>
    <w:p>
      <w:pPr>
        <w:pStyle w:val="Heading1"/>
      </w:pPr>
      <w:r>
        <w:t>Strana 543 - 315. Protv od dećora (oltar)</w:t>
      </w:r>
    </w:p>
    <w:p>
      <w:r>
        <w:t>315. Protv od dećora (oltar)</w:t>
      </w:r>
    </w:p>
    <w:p>
      <w:r>
        <w:t>KoMPon 316. Biskvi-rolat sa marmeladom</w:t>
      </w:r>
    </w:p>
    <w:p/>
    <w:p>
      <w:r>
        <w:t>317. Biskvtvrolat sa kremom od</w:t>
      </w:r>
    </w:p>
    <w:p>
      <w:r>
        <w:t>279. Kompot od suvog voća ......</w:t>
      </w:r>
    </w:p>
    <w:p>
      <w:r>
        <w:t>280. Kompot od svežeg voća ............ 427. Perego dolkasa. oh</w:t>
      </w:r>
    </w:p>
    <w:p/>
    <w:p>
      <w:r>
        <w:t>SLATKA JELA | SLATKIŠI</w:t>
      </w:r>
    </w:p>
    <w:p/>
    <w:p>
      <w:r>
        <w:t>281. Voćna salata... 2492</w:t>
      </w:r>
    </w:p>
    <w:p>
      <w:r>
        <w:t>Zar ro. 433</w:t>
      </w:r>
    </w:p>
    <w:p/>
    <w:p>
      <w:r>
        <w:t>283. Soto od vano 1434</w:t>
      </w:r>
    </w:p>
    <w:p/>
    <w:p>
      <w:r>
        <w:t>204. Što do vine 0435</w:t>
      </w:r>
    </w:p>
    <w:p/>
    <w:p>
      <w:r>
        <w:t>285. Šnenokle 1496</w:t>
      </w:r>
    </w:p>
    <w:p/>
    <w:p>
      <w:r>
        <w:t>286. Suta$ ren 437</w:t>
      </w:r>
    </w:p>
    <w:p/>
    <w:p>
      <w:r>
        <w:t>207. Koh od pića... 1438</w:t>
      </w:r>
    </w:p>
    <w:p/>
    <w:p>
      <w:r>
        <w:t>208. Koh od gra</w:t>
      </w:r>
    </w:p>
    <w:p/>
    <w:p>
      <w:r>
        <w:t>209. ostani sa šećerom ..</w:t>
      </w:r>
    </w:p>
    <w:p/>
    <w:p>
      <w:r>
        <w:t>290. Knedie sa voćem di marmeladom</w:t>
      </w:r>
    </w:p>
    <w:p/>
    <w:p>
      <w:r>
        <w:t>291. Paoćnko</w:t>
      </w:r>
    </w:p>
    <w:p/>
    <w:p>
      <w:r>
        <w:t>292. Uštpci »</w:t>
      </w:r>
    </w:p>
    <w:p/>
    <w:p>
      <w:r>
        <w:t>293. Maso-nadev od svežeg voća za kolače 445. sr</w:t>
      </w:r>
    </w:p>
    <w:p/>
    <w:p>
      <w:r>
        <w:t>294. Tufahija ........... +. 446 332. Burek sa mesom i krompirom 490</w:t>
      </w:r>
    </w:p>
    <w:p>
      <w:r>
        <w:t>295. Kiselo testo... 447. 333. Gratinican dvopek sa Sirom ......... 491</w:t>
      </w:r>
    </w:p>
    <w:p>
      <w:r>
        <w:t>296. Krona 0000 sa</w:t>
      </w:r>
    </w:p>
    <w:p/>
    <w:p>
      <w:r>
        <w:t>297. Buie 449 GOTOVA INDUSTRUSKA JELA</w:t>
      </w:r>
    </w:p>
    <w:p/>
    <w:p>
      <w:r>
        <w:t>E ces vol (o koso ki j 133 U ALU-FOLI STERUIŠANAJ ....... 403</w:t>
      </w:r>
    </w:p>
    <w:p>
      <w:r>
        <w:t>resto za razvjanje kora (vučna Lie] 451 SASTAVLJENA GLAVNA JELA</w:t>
      </w:r>
    </w:p>
    <w:p>
      <w:r>
        <w:t>keađsvati) jed POMOĆU RECEPTURA .</w:t>
      </w:r>
    </w:p>
    <w:p/>
    <w:p>
      <w:r>
        <w:t>301. Štruda od voća (od vućenog ista) ..</w:t>
      </w:r>
    </w:p>
    <w:p>
      <w:r>
        <w:t>VAŽNIJE NAMIRNICE KOJE SE DAJU</w:t>
      </w:r>
    </w:p>
    <w:p>
      <w:r>
        <w:t>sola UZ JELA IZ RECEPTURA . dansnoteee BOT</w:t>
      </w:r>
    </w:p>
    <w:p/>
    <w:p>
      <w:r>
        <w:t>303. Lenja pita so svožim voćom</w:t>
      </w:r>
    </w:p>
    <w:p>
      <w:r>
        <w:t>“e keno NEKI PRAKTIČNI SAVETI 1 STRUČNI IZRAZI 513.</w:t>
      </w:r>
    </w:p>
    <w:p/>
    <w:p>
      <w:r>
        <w:t>1 marmeladom</w:t>
      </w:r>
    </w:p>
    <w:p>
      <w:r>
        <w:t>304. Šem . TABLICA SASTAVA ŽIVOTNIH NAMIRNICA 523</w:t>
      </w:r>
    </w:p>
    <w:p/>
    <w:p>
      <w:r>
        <w:t>542</w:t>
      </w:r>
    </w:p>
    <w:p>
      <w:pPr>
        <w:pStyle w:val="Heading1"/>
      </w:pPr>
      <w:r>
        <w:t>Strana 544 - nik dr NEDELJKO JOKIC, potpukovnik MILORAD TEKIĆ</w:t>
      </w:r>
    </w:p>
    <w:p>
      <w:r>
        <w:t>nik dr NEDELJKO JOKIC, potpukovnik MILORAD TEKIĆ</w:t>
      </w:r>
    </w:p>
    <w:p>
      <w:r>
        <w:t>BRO kovar GAVRILO MALETIĆ OK “kuvar ANDRIJA PARADŽIK</w:t>
      </w:r>
    </w:p>
    <w:p/>
    <w:p>
      <w:r>
        <w:t>RECEPTURA ZA PRIPREMANJE JELA U JNA</w:t>
      </w:r>
    </w:p>
    <w:p/>
    <w:p>
      <w:r>
        <w:t>Tehnički urednik</w:t>
      </w:r>
    </w:p>
    <w:p>
      <w:r>
        <w:t>Branko Vukoičić, gral. inž.</w:t>
      </w:r>
    </w:p>
    <w:p/>
    <w:p>
      <w:r>
        <w:t>Jezički rodaktor</w:t>
      </w:r>
    </w:p>
    <w:p>
      <w:r>
        <w:t>Stana Stanić, profesor</w:t>
      </w:r>
    </w:p>
    <w:p/>
    <w:p>
      <w:r>
        <w:t>Korice</w:t>
      </w:r>
    </w:p>
    <w:p>
      <w:r>
        <w:t>Dijana Ivanišević, dizajner</w:t>
      </w:r>
    </w:p>
    <w:p/>
    <w:p>
      <w:r>
        <w:t>Štampanje završeno aprila 1983.</w:t>
      </w:r>
    </w:p>
    <w:p/>
    <w:p>
      <w:r>
        <w:t>Štampa: VOJNA ŠTAMPARIJA BEOGRAD. Generala Ždanova 40b</w:t>
      </w:r>
    </w:p>
    <w:p>
      <w:pPr>
        <w:pStyle w:val="Heading1"/>
      </w:pPr>
      <w:r>
        <w:t>Strana 545</w:t>
      </w:r>
    </w:p>
    <w:p>
      <w:pPr>
        <w:pStyle w:val="Heading1"/>
      </w:pPr>
      <w:r>
        <w:t>Strana 546</w:t>
      </w:r>
    </w:p>
    <w:p>
      <w:pPr>
        <w:pStyle w:val="Heading1"/>
      </w:pPr>
      <w:r>
        <w:t>Strana 547</w:t>
      </w:r>
    </w:p>
    <w:p>
      <w:pPr>
        <w:pStyle w:val="Heading1"/>
      </w:pPr>
      <w:r>
        <w:t>Strana 548</w:t>
      </w:r>
    </w:p>
    <w:p>
      <w:pPr>
        <w:pStyle w:val="Heading1"/>
      </w:pPr>
      <w:r>
        <w:t>Strana 549</w:t>
      </w:r>
    </w:p>
    <w:p>
      <w:pPr>
        <w:pStyle w:val="Heading1"/>
      </w:pPr>
      <w:r>
        <w:t>Strana 550</w:t>
      </w:r>
    </w:p>
    <w:p>
      <w:pPr>
        <w:pStyle w:val="Heading1"/>
      </w:pPr>
      <w:r>
        <w:t>Strana 551</w:t>
      </w:r>
    </w:p>
    <w:p>
      <w:pPr>
        <w:pStyle w:val="Heading1"/>
      </w:pPr>
      <w:r>
        <w:t>Strana 552</w:t>
      </w:r>
    </w:p>
    <w:p>
      <w:pPr>
        <w:pStyle w:val="Heading1"/>
      </w:pPr>
      <w:r>
        <w:t>Strana 553</w:t>
      </w:r>
    </w:p>
    <w:p>
      <w:pPr>
        <w:pStyle w:val="Heading1"/>
      </w:pPr>
      <w:r>
        <w:t>Strana 554</w:t>
      </w:r>
    </w:p>
    <w:p>
      <w:pPr>
        <w:pStyle w:val="Heading1"/>
      </w:pPr>
      <w:r>
        <w:t>Strana 555</w:t>
      </w:r>
    </w:p>
    <w:p>
      <w:pPr>
        <w:pStyle w:val="Heading1"/>
      </w:pPr>
      <w:r>
        <w:t>Strana 556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